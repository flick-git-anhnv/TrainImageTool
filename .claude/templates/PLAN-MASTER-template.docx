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TASK-SLUG-ĐỔI-LẠI</w:t>
      </w:r>
    </w:p>
    <w:p>
      <w:pPr>
        <w:spacing w:after="80"/>
      </w:pPr>
      <w:r>
        <w:rPr>
          <w:sz w:val="21"/>
        </w:rPr>
        <w:t>created: YYYY-MM-DD</w:t>
      </w:r>
    </w:p>
    <w:p>
      <w:pPr>
        <w:spacing w:after="80"/>
      </w:pPr>
      <w:r>
        <w:rPr>
          <w:sz w:val="21"/>
        </w:rPr>
        <w:t>updated: YYYY-MM-DD</w:t>
      </w:r>
    </w:p>
    <w:p>
      <w:pPr>
        <w:spacing w:after="80"/>
      </w:pPr>
      <w:r>
        <w:rPr>
          <w:sz w:val="21"/>
        </w:rPr>
        <w:t>status: planning</w:t>
      </w:r>
    </w:p>
    <w:p>
      <w:pPr>
        <w:spacing w:after="80"/>
      </w:pPr>
      <w:r>
        <w:rPr>
          <w:sz w:val="21"/>
        </w:rPr>
        <w:t>workflow: WF-ID</w:t>
      </w:r>
    </w:p>
    <w:p>
      <w:pPr>
        <w:spacing w:after="80"/>
      </w:pPr>
      <w:r>
        <w:rPr>
          <w:sz w:val="21"/>
        </w:rPr>
        <w:t>priority: P1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Tên Task Đầy Đủ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CHỈ chứa tổng quan + trạng thái. Chi tiết từng bước (mô tả đầy đủ, Handoff Log, artifact chi tiết) nằm ở </w:t>
      </w:r>
      <w:r>
        <w:rPr>
          <w:rFonts w:ascii="Courier New" w:hAnsi="Courier New"/>
          <w:color w:val="F05922"/>
          <w:sz w:val="18"/>
        </w:rPr>
        <w:t>steps/STEP-[N.M]-[tên].md</w:t>
      </w:r>
      <w:r>
        <w:rPr>
          <w:color w:val="4A3F8C"/>
        </w:rPr>
        <w:t xml:space="preserve"> tương ứng — xem cột "Step file" bên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Mô tả ngắn gọn task cần làm, vấn đề cần giải quyết.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[copy paste yêu cầu từ user]</w:t>
      </w:r>
    </w:p>
    <w:p>
      <w:pPr>
        <w:pStyle w:val="ListBullet"/>
        <w:spacing w:after="20"/>
        <w:ind w:left="283"/>
      </w:pPr>
      <w:r>
        <w:rPr>
          <w:sz w:val="21"/>
        </w:rPr>
        <w:t>Workflow: [WF-ID] — [tên workflow]</w:t>
      </w:r>
    </w:p>
    <w:p>
      <w:pPr>
        <w:pStyle w:val="ListBullet"/>
        <w:spacing w:after="20"/>
        <w:ind w:left="283"/>
      </w:pPr>
      <w:r>
        <w:rPr>
          <w:sz w:val="21"/>
        </w:rPr>
        <w:t>Agent chain: [Agent A] → [Agent B] → [Agent C] →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tạo/cập nhật step file riêng, commit+push, rồi cập nhật đúng 1 dòng status ở bảng dưới đây.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[Tên phase — vd: Phân tích &amp; Thiết kế]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ngắn 1 dòng]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steps/STEP-1.1-[ten].md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ngắn 1 dòng]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steps/STEP-1.2-[ten].md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[Tên phase — vd: Triển khai]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ngắn 1 dòng]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steps/STEP-2.1-[ten].md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ngắn 1 dòng]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steps/STEP-2.2-[ten].md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[Tên phase — vd: Kiểm thử &amp; Deploy]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ngắn 1 dòng]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steps/STEP-3.1-[ten].md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ngắn 1 dòng]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steps/STEP-3.2-[ten].md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Artifacts dự kiến (tổng)</w:t>
      </w:r>
    </w:p>
    <w:p>
      <w:pPr>
        <w:pStyle w:val="ListBullet"/>
        <w:spacing w:after="20"/>
        <w:ind w:left="283"/>
      </w:pPr>
      <w:r>
        <w:rPr>
          <w:sz w:val="21"/>
        </w:rPr>
        <w:t>[ ] [artifact 1 — vd: docs/prd/PRD-xxx.md]</w:t>
      </w:r>
    </w:p>
    <w:p>
      <w:pPr>
        <w:pStyle w:val="ListBullet"/>
        <w:spacing w:after="20"/>
        <w:ind w:left="283"/>
      </w:pPr>
      <w:r>
        <w:rPr>
          <w:sz w:val="21"/>
        </w:rPr>
        <w:t>[ ] [artifact 2 — vd: src/module/feature.ts]</w:t>
      </w:r>
    </w:p>
    <w:p>
      <w:pPr>
        <w:pStyle w:val="ListBullet"/>
        <w:spacing w:after="20"/>
        <w:ind w:left="283"/>
      </w:pPr>
      <w:r>
        <w:rPr>
          <w:sz w:val="21"/>
        </w:rPr>
        <w:t>[ ] [artifact 3 — vd: docs/test-cases/TC-xxx.md]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 tổng</w:t>
      </w:r>
    </w:p>
    <w:p>
      <w:pPr>
        <w:spacing w:after="80"/>
      </w:pPr>
      <w:r>
        <w:rPr>
          <w:sz w:val="21"/>
        </w:rPr>
        <w:t>[Quyết định ảnh hưởng nhiều bước / toàn task. Quyết định chỉ ảnh hưởng 1 bước → ghi trong step file đó.]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p>
      <w:pPr>
        <w:spacing w:after="80"/>
      </w:pPr>
      <w:r>
        <w:rPr>
          <w:b/>
          <w:sz w:val="21"/>
        </w:rPr>
        <w:t>Cách đọc nhanh:</w:t>
      </w:r>
      <w:r>
        <w:rPr>
          <w:sz w:val="21"/>
        </w:rPr>
        <w:t xml:space="preserve"> đọc MASTER trước → nếu cần chi tiết bước cụ thể mới mở step file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