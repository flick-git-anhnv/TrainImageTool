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DESIGN-[feature-slug]: [Tên màn hình / Feature]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PRD: docs/prd/PRD-[feature-slug].md</w:t>
      </w:r>
    </w:p>
    <w:p>
      <w:pPr>
        <w:pStyle w:val="ListBullet"/>
        <w:spacing w:after="20"/>
        <w:ind w:left="283"/>
      </w:pPr>
      <w:r>
        <w:rPr>
          <w:sz w:val="21"/>
        </w:rPr>
        <w:t>User Story: docs/user-stories/US-[XXX].md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User Flow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TD</w:t>
        <w:br/>
        <w:t>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Màn hình / Wireframe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[Tên màn hình 1]</w:t>
      </w:r>
    </w:p>
    <w:p>
      <w:pPr>
        <w:spacing w:after="80"/>
      </w:pPr>
      <w:r>
        <w:rPr>
          <w:sz w:val="21"/>
        </w:rPr>
        <w:t>[Mô tả bố cục, ASCII wireframe nếu cần, hoặc mô tả chi tiết]</w:t>
      </w:r>
    </w:p>
    <w:p>
      <w:pPr>
        <w:spacing w:after="80"/>
      </w:pPr>
      <w:r>
        <w:rPr>
          <w:b/>
          <w:sz w:val="21"/>
        </w:rPr>
        <w:t>States cần handle:</w:t>
      </w:r>
    </w:p>
    <w:p>
      <w:pPr>
        <w:pStyle w:val="ListBullet"/>
        <w:spacing w:after="20"/>
        <w:ind w:left="283"/>
      </w:pPr>
      <w:r>
        <w:rPr>
          <w:sz w:val="21"/>
        </w:rPr>
        <w:t>Default / Loading / Error / Empty / Success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Design Spec Hand-off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Components sử dụng</w:t>
      </w:r>
    </w:p>
    <w:p>
      <w:pPr>
        <w:pStyle w:val="ListBullet"/>
        <w:spacing w:after="20"/>
        <w:ind w:left="283"/>
      </w:pPr>
      <w:r>
        <w:rPr>
          <w:sz w:val="21"/>
        </w:rPr>
        <w:t>Button (variant: primary, size: md)</w:t>
      </w:r>
    </w:p>
    <w:p>
      <w:pPr>
        <w:pStyle w:val="ListBullet"/>
        <w:spacing w:after="20"/>
        <w:ind w:left="283"/>
      </w:pPr>
      <w:r>
        <w:rPr>
          <w:sz w:val="21"/>
        </w:rPr>
        <w:t>Input (variant: outlined)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Token</w:t>
      </w:r>
    </w:p>
    <w:p>
      <w:pPr>
        <w:pStyle w:val="ListBullet"/>
        <w:spacing w:after="20"/>
        <w:ind w:left="283"/>
      </w:pPr>
      <w:r>
        <w:rPr>
          <w:sz w:val="21"/>
        </w:rPr>
        <w:t>color.primary.500</w:t>
      </w:r>
    </w:p>
    <w:p>
      <w:pPr>
        <w:pStyle w:val="ListBullet"/>
        <w:spacing w:after="20"/>
        <w:ind w:left="283"/>
      </w:pPr>
      <w:r>
        <w:rPr>
          <w:sz w:val="21"/>
        </w:rPr>
        <w:t>spacing.md (16px)</w:t>
      </w:r>
    </w:p>
    <w:p>
      <w:pPr>
        <w:pStyle w:val="ListBullet"/>
        <w:spacing w:after="20"/>
        <w:ind w:left="283"/>
      </w:pPr>
      <w:r>
        <w:rPr>
          <w:sz w:val="21"/>
        </w:rPr>
        <w:t>font.body.lg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Accessibility</w:t>
      </w:r>
    </w:p>
    <w:p>
      <w:pPr>
        <w:spacing w:after="80"/>
      </w:pPr>
      <w:r>
        <w:rPr>
          <w:sz w:val="21"/>
        </w:rPr>
        <w:t>-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Link Figma / Prototype</w:t>
      </w:r>
    </w:p>
    <w:p>
      <w:pPr>
        <w:pStyle w:val="ListBullet"/>
        <w:spacing w:after="20"/>
        <w:ind w:left="283"/>
      </w:pPr>
      <w:r>
        <w:rPr>
          <w:sz w:val="21"/>
        </w:rPr>
        <w:t>[Link nếu có]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