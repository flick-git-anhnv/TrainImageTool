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description: Setup project React SPA mới với Vite + TypeScript + Tailwind CSS v3 + Vitest. Dùng khi bắt đầu dự án frontend mới, cần scaffold đầy đủ config, brand KZTEK colors, và test setup sẵn sàng.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vite-react-setup</w:t>
      </w:r>
    </w:p>
    <w:p>
      <w:pPr>
        <w:spacing w:after="80"/>
      </w:pPr>
      <w:r>
        <w:rPr>
          <w:sz w:val="21"/>
        </w:rPr>
        <w:t>Scaffold một project React SPA đầy đủ theo chuẩn KZTEK.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1 — Nhận tham số</w:t>
      </w:r>
    </w:p>
    <w:p>
      <w:pPr>
        <w:spacing w:after="80"/>
      </w:pPr>
      <w:r>
        <w:rPr>
          <w:sz w:val="21"/>
        </w:rPr>
        <w:t>Xác định từ yêu cầu của user: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PROJECT_NAME</w:t>
      </w:r>
      <w:r>
        <w:rPr>
          <w:sz w:val="21"/>
        </w:rPr>
        <w:t xml:space="preserve">: tên thư mục project (kebab-case, ví dụ: </w:t>
      </w:r>
      <w:r>
        <w:rPr>
          <w:rFonts w:ascii="Courier New" w:hAnsi="Courier New"/>
          <w:color w:val="F05922"/>
          <w:sz w:val="21"/>
        </w:rPr>
        <w:t>my-app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WORKING_DIR</w:t>
      </w:r>
      <w:r>
        <w:rPr>
          <w:sz w:val="21"/>
        </w:rPr>
        <w:t>: thư mục cha chứa project (mặc định: working directory hiện tại)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2 — Khởi tạo project Vite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cd &lt;WORKING_DIR&gt;</w:t>
        <w:br/>
        <w:t>npm create vite@latest &lt;PROJECT_NAME&gt; -- --template react-ts</w:t>
        <w:br/>
        <w:t>cd &lt;PROJECT_NAME&gt;</w:t>
        <w:br/>
        <w:t>npm install</w:t>
        <w:br/>
        <w:t>npm install -D tailwindcss@3 postcss autoprefixer</w:t>
        <w:br/>
        <w:t>npm install -D vitest @vitest/coverage-v8 @testing-library/react @testing-library/jest-dom @testing-library/user-event jsdom</w:t>
        <w:br/>
        <w:t>npx tailwindcss init -p</w:t>
      </w:r>
    </w:p>
    <w:p>
      <w:pPr>
        <w:spacing w:after="80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18"/>
        </w:rPr>
        <w:t>npm create vite</w:t>
      </w:r>
      <w:r>
        <w:rPr>
          <w:sz w:val="21"/>
        </w:rPr>
        <w:t xml:space="preserve"> không chạy được (môi trường non-interactive), tạo thủ công </w:t>
      </w:r>
      <w:r>
        <w:rPr>
          <w:rFonts w:ascii="Courier New" w:hAnsi="Courier New"/>
          <w:color w:val="F05922"/>
          <w:sz w:val="18"/>
        </w:rPr>
        <w:t>package.json</w:t>
      </w:r>
      <w:r>
        <w:rPr>
          <w:sz w:val="21"/>
        </w:rPr>
        <w:t xml:space="preserve"> + các file config rồi chạy </w:t>
      </w:r>
      <w:r>
        <w:rPr>
          <w:rFonts w:ascii="Courier New" w:hAnsi="Courier New"/>
          <w:color w:val="F05922"/>
          <w:sz w:val="18"/>
        </w:rPr>
        <w:t>npm install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3 — Ghi đè / Tạo các file config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`tailwind.config.js`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/** @type {import('tailwindcss').Config} */</w:t>
        <w:br/>
        <w:t>export default {</w:t>
        <w:br/>
        <w:t xml:space="preserve">  content: ['./index.html', './src/**/*.{js,ts,jsx,tsx}'],</w:t>
        <w:br/>
        <w:t xml:space="preserve">  theme: {</w:t>
        <w:br/>
        <w:t xml:space="preserve">    extend: {</w:t>
        <w:br/>
        <w:t xml:space="preserve">      colors: {</w:t>
        <w:br/>
        <w:t xml:space="preserve">        navy: {</w:t>
        <w:br/>
        <w:t xml:space="preserve">          DEFAULT: '#251C53',</w:t>
        <w:br/>
        <w:t xml:space="preserve">          light: '#4A3F8C',</w:t>
        <w:br/>
        <w:t xml:space="preserve">          pale: '#B8B3D6',</w:t>
        <w:br/>
        <w:t xml:space="preserve">        },</w:t>
        <w:br/>
        <w:t xml:space="preserve">        brand: {</w:t>
        <w:br/>
        <w:t xml:space="preserve">          DEFAULT: '#F05922',</w:t>
        <w:br/>
        <w:t xml:space="preserve">          light: '#FFAA80',</w:t>
        <w:br/>
        <w:t xml:space="preserve">        },</w:t>
        <w:br/>
        <w:t xml:space="preserve">        neutral: {</w:t>
        <w:br/>
        <w:t xml:space="preserve">          border: '#CBCBCB',</w:t>
        <w:br/>
        <w:t xml:space="preserve">        },</w:t>
        <w:br/>
        <w:t xml:space="preserve">      },</w:t>
        <w:br/>
        <w:t xml:space="preserve">    },</w:t>
        <w:br/>
        <w:t xml:space="preserve">  },</w:t>
        <w:br/>
        <w:t xml:space="preserve">  plugins: [],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`vite.config.ts`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{ defineConfig } from 'vite'</w:t>
        <w:br/>
        <w:t>import react from '@vitejs/plugin-react'</w:t>
        <w:br/>
        <w:br/>
        <w:t>export default defineConfig({</w:t>
        <w:br/>
        <w:t xml:space="preserve">  plugins: [react()],</w:t>
        <w:br/>
        <w:t xml:space="preserve">  test: {</w:t>
        <w:br/>
        <w:t xml:space="preserve">    globals: true,</w:t>
        <w:br/>
        <w:t xml:space="preserve">    environment: 'jsdom',</w:t>
        <w:br/>
        <w:t xml:space="preserve">    setupFiles: './src/test-setup.ts',</w:t>
        <w:br/>
        <w:t xml:space="preserve">    coverage: {</w:t>
        <w:br/>
        <w:t xml:space="preserve">      provider: 'v8',</w:t>
        <w:br/>
        <w:t xml:space="preserve">      reporter: ['text', 'html'],</w:t>
        <w:br/>
        <w:t xml:space="preserve">      include: ['src/services/**', 'src/utils/**'],</w:t>
        <w:br/>
        <w:t xml:space="preserve">    },</w:t>
        <w:br/>
        <w:t xml:space="preserve">  },</w:t>
        <w:br/>
        <w:t>})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`tsconfig.app.json` — đảm bảo strict mode</w:t>
      </w:r>
    </w:p>
    <w:p>
      <w:pPr>
        <w:spacing w:after="80"/>
      </w:pP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18"/>
        </w:rPr>
        <w:t>"strict": true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compilerOptions</w:t>
      </w:r>
      <w:r>
        <w:rPr>
          <w:sz w:val="21"/>
        </w:rPr>
        <w:t xml:space="preserve"> nếu chưa có.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`src/test-setup.ts`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'@testing-library/jest-dom'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`src/index.css`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@tailwind base;</w:t>
        <w:br/>
        <w:t>@tailwind components;</w:t>
        <w:br/>
        <w:t>@tailwind utilities;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`src/main.tsx`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{ StrictMode } from 'react'</w:t>
        <w:br/>
        <w:t>import { createRoot } from 'react-dom/client'</w:t>
        <w:br/>
        <w:t>import './index.css'</w:t>
        <w:br/>
        <w:t>import App from './App'</w:t>
        <w:br/>
        <w:br/>
        <w:t>createRoot(document.getElementById('root')!).render(</w:t>
        <w:br/>
        <w:t xml:space="preserve">  &lt;StrictMode&gt;</w:t>
        <w:br/>
        <w:t xml:space="preserve">    &lt;App /&gt;</w:t>
        <w:br/>
        <w:t xml:space="preserve">  &lt;/StrictMode&gt;</w:t>
        <w:br/>
        <w:t>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`package.json` — thêm script test</w:t>
      </w:r>
    </w:p>
    <w:p>
      <w:pPr>
        <w:spacing w:after="80"/>
      </w:pPr>
      <w:r>
        <w:rPr>
          <w:sz w:val="21"/>
        </w:rPr>
        <w:t>Đảm bảo có: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"scripts": {</w:t>
        <w:br/>
        <w:t xml:space="preserve">    "dev": "vite",</w:t>
        <w:br/>
        <w:t xml:space="preserve">    "build": "tsc -b &amp;&amp; vite build",</w:t>
        <w:br/>
        <w:t xml:space="preserve">    "preview": "vite preview",</w:t>
        <w:br/>
        <w:t xml:space="preserve">    "test": "vitest run",</w:t>
        <w:br/>
        <w:t xml:space="preserve">    "test:watch": "vitest",</w:t>
        <w:br/>
        <w:t xml:space="preserve">    "test:coverage": "vitest run --coverage",</w:t>
        <w:br/>
        <w:t xml:space="preserve">    "lint": "eslint . --ext ts,tsx"</w:t>
        <w:br/>
        <w:t xml:space="preserve">  }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4 — Tạo cấu trúc thư mục chuẩn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src/</w:t>
        <w:br/>
        <w:t>├── components/</w:t>
        <w:br/>
        <w:t>│   ├── layout/</w:t>
        <w:br/>
        <w:t>│   ├── ui/</w:t>
        <w:br/>
        <w:t>│   └── (feature folders)</w:t>
        <w:br/>
        <w:t>├── context/</w:t>
        <w:br/>
        <w:t>├── services/</w:t>
        <w:br/>
        <w:t>├── hooks/</w:t>
        <w:br/>
        <w:t>├── types/</w:t>
        <w:br/>
        <w:t>│   └── index.ts</w:t>
        <w:br/>
        <w:t>├── utils/</w:t>
        <w:br/>
        <w:t>├── constants/</w:t>
        <w:br/>
        <w:t>├── App.tsx</w:t>
        <w:br/>
        <w:t>├── main.tsx</w:t>
        <w:br/>
        <w:t>├── index.css</w:t>
        <w:br/>
        <w:t>└── test-setup.ts</w:t>
        <w:br/>
        <w:t>tests/</w:t>
        <w:br/>
        <w:t>├── unit/</w:t>
        <w:br/>
        <w:t>│   ├── services/</w:t>
        <w:br/>
        <w:t>│   └── components/</w:t>
        <w:br/>
        <w:t>└── integration/</w:t>
      </w:r>
    </w:p>
    <w:p>
      <w:pPr>
        <w:spacing w:after="80"/>
      </w:pPr>
      <w:r>
        <w:rPr>
          <w:sz w:val="21"/>
        </w:rPr>
        <w:t xml:space="preserve">Tạo các thư mục trống với </w:t>
      </w:r>
      <w:r>
        <w:rPr>
          <w:rFonts w:ascii="Courier New" w:hAnsi="Courier New"/>
          <w:color w:val="F05922"/>
          <w:sz w:val="18"/>
        </w:rPr>
        <w:t>.gitkeep</w:t>
      </w:r>
      <w:r>
        <w:rPr>
          <w:sz w:val="21"/>
        </w:rPr>
        <w:t xml:space="preserve"> nếu cần.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5 — Tạo constants chuẩn KZTEK</w:t>
      </w:r>
    </w:p>
    <w:p>
      <w:pPr>
        <w:pStyle w:val="Heading3"/>
        <w:spacing w:before="160" w:after="60"/>
      </w:pPr>
      <w:r>
        <w:rPr>
          <w:color w:val="4A3F8C"/>
          <w:sz w:val="24"/>
        </w:rPr>
        <w:t>`src/constants/categoryColors.ts`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export const CATEGORY_COLORS = [</w:t>
        <w:br/>
        <w:t xml:space="preserve">  '#F05922', '#251C53', '#4A3F8C', '#10B981', '#3B82F6',</w:t>
        <w:br/>
        <w:t xml:space="preserve">  '#F59E0B', '#EF4444', '#8B5CF6', '#EC4899', '#14B8A6',</w:t>
        <w:br/>
        <w:t>] as const</w:t>
        <w:br/>
        <w:t>export type CategoryColor = typeof CATEGORY_COLORS[number]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Bước 6 — Verify</w:t>
      </w:r>
    </w:p>
    <w:p>
      <w:pPr>
        <w:spacing w:after="80"/>
      </w:pPr>
      <w:r>
        <w:rPr>
          <w:sz w:val="21"/>
        </w:rPr>
        <w:t>Chạy theo thứ tự: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npx tsc --noEmit          # phải pass (0 error)</w:t>
        <w:br/>
        <w:t>npm run test              # nếu đã có test cases</w:t>
        <w:br/>
        <w:t>npm run build             # phải build được</w:t>
      </w:r>
    </w:p>
    <w:p>
      <w:pPr>
        <w:spacing w:after="80"/>
      </w:pPr>
      <w:r>
        <w:rPr>
          <w:sz w:val="21"/>
        </w:rPr>
        <w:t>Báo cáo:</w:t>
      </w:r>
    </w:p>
    <w:p>
      <w:pPr>
        <w:pStyle w:val="ListBullet"/>
        <w:spacing w:after="20"/>
        <w:ind w:left="283"/>
      </w:pPr>
      <w:r>
        <w:rPr>
          <w:sz w:val="21"/>
        </w:rPr>
        <w:t>Danh sách file đã tạo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Kết quả </w:t>
      </w:r>
      <w:r>
        <w:rPr>
          <w:rFonts w:ascii="Courier New" w:hAnsi="Courier New"/>
          <w:color w:val="F05922"/>
          <w:sz w:val="21"/>
        </w:rPr>
        <w:t>tsc --noEmit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Kết quả </w:t>
      </w:r>
      <w:r>
        <w:rPr>
          <w:rFonts w:ascii="Courier New" w:hAnsi="Courier New"/>
          <w:color w:val="F05922"/>
          <w:sz w:val="21"/>
        </w:rPr>
        <w:t>npm run build</w:t>
      </w:r>
      <w:r>
        <w:rPr>
          <w:sz w:val="21"/>
        </w:rPr>
        <w:t xml:space="preserve"> (kB output)</w:t>
      </w:r>
    </w:p>
    <w:p>
      <w:pPr>
        <w:pStyle w:val="ListBullet"/>
        <w:spacing w:after="20"/>
        <w:ind w:left="283"/>
      </w:pPr>
      <w:r>
        <w:rPr>
          <w:sz w:val="21"/>
        </w:rPr>
        <w:t>Project sẵn sàng để Senior Developer bắt đầu code services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