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scope-check</w:t>
      </w:r>
    </w:p>
    <w:p>
      <w:pPr>
        <w:spacing w:after="80"/>
      </w:pPr>
      <w:r>
        <w:rPr>
          <w:sz w:val="21"/>
        </w:rPr>
        <w:t>description: "PHẢI dùng khi: yêu cầu user có thể map vào ≥2 workflow khác nhau, mô tả chỉ 1-2 câu không rõ priority, scope ảnh hưởng không rõ bao nhiêu module, hoặc chưa biết có cần CTO/EM duyệt kiến trúc không. Dùng ngay cả khi user tưởng đã rõ — 3 câu hỏi đúng lúc tiết kiệm 3 vòng sửa sau. Hỏi tối đa 5 câu để chốt scope, P0-P3 và workflow áp dụng TRƯỚC khi tạo Plan file. KHÔNG dùng khi: yêu cầu đã rõ workflow + priority (VD: SEV1 production down → thẳng WF-INCIDENT) hoặc user đã cung cấp đủ AC/constraint rõ ràng."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Scope Check (Chốt phạm vi nhanh)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</w:t>
      </w:r>
    </w:p>
    <w:p>
      <w:pPr>
        <w:pStyle w:val="ListBullet"/>
        <w:spacing w:after="20"/>
        <w:ind w:left="283"/>
      </w:pPr>
      <w:r>
        <w:rPr>
          <w:sz w:val="21"/>
        </w:rPr>
        <w:t>Yêu cầu user có thể map vào ≥ 2 workflow khác nhau (VD: vừa giống bug vừa giống feature nhỏ).</w:t>
      </w:r>
    </w:p>
    <w:p>
      <w:pPr>
        <w:pStyle w:val="ListBullet"/>
        <w:spacing w:after="20"/>
        <w:ind w:left="283"/>
      </w:pPr>
      <w:r>
        <w:rPr>
          <w:sz w:val="21"/>
        </w:rPr>
        <w:t>Không rõ mức độ ưu tiên (P0-P3) hoặc không rõ có cần CTO/EM duyệt kiến trúc không.</w:t>
      </w:r>
    </w:p>
    <w:p>
      <w:pPr>
        <w:pStyle w:val="ListBullet"/>
        <w:spacing w:after="20"/>
        <w:ind w:left="283"/>
      </w:pPr>
      <w:r>
        <w:rPr>
          <w:sz w:val="21"/>
        </w:rPr>
        <w:t>Task có vẻ lớn nhưng user mô tả bằng 1-2 câu, chưa có AC/constraint rõ.</w:t>
      </w:r>
    </w:p>
    <w:p>
      <w:pPr>
        <w:spacing w:after="80"/>
      </w:pPr>
      <w:r>
        <w:rPr>
          <w:b/>
          <w:sz w:val="21"/>
        </w:rPr>
        <w:t>KHÔNG dùng khi:</w:t>
      </w:r>
      <w:r>
        <w:rPr>
          <w:sz w:val="21"/>
        </w:rPr>
        <w:t xml:space="preserve"> yêu cầu đã rõ ràng workflow + priority (VD: "SEV1 production down" → thẳng WF-INCIDENT, không cần hỏi lại).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Hỏi user trực tiếp (KHÔNG tự đoán) các câu sau — chỉ hỏi câu còn thiếu thông tin, tối đa 5 câu:</w:t>
      </w:r>
    </w:p>
    <w:p>
      <w:pPr>
        <w:pStyle w:val="ListBullet"/>
        <w:spacing w:after="20"/>
        <w:ind w:left="567"/>
      </w:pPr>
      <w:r>
        <w:rPr>
          <w:b/>
          <w:sz w:val="21"/>
        </w:rPr>
        <w:t>Mục tiêu cuối:</w:t>
      </w:r>
      <w:r>
        <w:rPr>
          <w:sz w:val="21"/>
        </w:rPr>
        <w:t xml:space="preserve"> Kết quả mong đợi là gì (feature hoạt động, bug hết, tài liệu, quyết định kiến trúc...)?</w:t>
      </w:r>
    </w:p>
    <w:p>
      <w:pPr>
        <w:pStyle w:val="ListBullet"/>
        <w:spacing w:after="20"/>
        <w:ind w:left="567"/>
      </w:pPr>
      <w:r>
        <w:rPr>
          <w:b/>
          <w:sz w:val="21"/>
        </w:rPr>
        <w:t>Phạm vi:</w:t>
      </w:r>
      <w:r>
        <w:rPr>
          <w:sz w:val="21"/>
        </w:rPr>
        <w:t xml:space="preserve"> Chỉ 1 module/màn hình, hay ảnh hưởng nhiều phần?</w:t>
      </w:r>
    </w:p>
    <w:p>
      <w:pPr>
        <w:pStyle w:val="ListBullet"/>
        <w:spacing w:after="20"/>
        <w:ind w:left="567"/>
      </w:pPr>
      <w:r>
        <w:rPr>
          <w:b/>
          <w:sz w:val="21"/>
        </w:rPr>
        <w:t>Mức ưu tiên:</w:t>
      </w:r>
      <w:r>
        <w:rPr>
          <w:sz w:val="21"/>
        </w:rPr>
        <w:t xml:space="preserve"> P0 (chặn release) / P1 (quan trọng) / P2 (bình thường) / P3 (nhỏ)?</w:t>
      </w:r>
    </w:p>
    <w:p>
      <w:pPr>
        <w:pStyle w:val="ListBullet"/>
        <w:spacing w:after="20"/>
        <w:ind w:left="567"/>
      </w:pPr>
      <w:r>
        <w:rPr>
          <w:b/>
          <w:sz w:val="21"/>
        </w:rPr>
        <w:t>Rủi ro:</w:t>
      </w:r>
      <w:r>
        <w:rPr>
          <w:sz w:val="21"/>
        </w:rPr>
        <w:t xml:space="preserve"> Có đụng auth/payment/DB schema/kiến trúc lớn không?</w:t>
      </w:r>
    </w:p>
    <w:p>
      <w:pPr>
        <w:pStyle w:val="ListBullet"/>
        <w:spacing w:after="20"/>
        <w:ind w:left="567"/>
      </w:pPr>
      <w:r>
        <w:rPr>
          <w:b/>
          <w:sz w:val="21"/>
        </w:rPr>
        <w:t>Ràng buộc thời gian:</w:t>
      </w:r>
      <w:r>
        <w:rPr>
          <w:sz w:val="21"/>
        </w:rPr>
        <w:t xml:space="preserve"> Có deadline cụ thể không?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Từ câu trả lời, xác định </w:t>
      </w:r>
      <w:r>
        <w:rPr>
          <w:b/>
          <w:sz w:val="21"/>
        </w:rPr>
        <w:t>Workflow ID</w:t>
      </w:r>
      <w:r>
        <w:rPr>
          <w:sz w:val="21"/>
        </w:rPr>
        <w:t xml:space="preserve"> phù hợp theo bảng routing CLAUDE.md §2.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Chuyển kết quả (workflow + priority + scope tóm tắt) làm input cho Bước Pre-0 (</w:t>
      </w:r>
      <w:r>
        <w:rPr>
          <w:rFonts w:ascii="Courier New" w:hAnsi="Courier New"/>
          <w:color w:val="F05922"/>
          <w:sz w:val="21"/>
        </w:rPr>
        <w:t>task-planner</w:t>
      </w:r>
      <w:r>
        <w:rPr>
          <w:sz w:val="21"/>
        </w:rPr>
        <w:t>) — KHÔNG tự tạo Plan file ở bước này, chỉ chốt scope.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Output bắt buộc</w:t>
      </w:r>
    </w:p>
    <w:p>
      <w:pPr>
        <w:spacing w:after="80"/>
      </w:pPr>
      <w:r>
        <w:rPr>
          <w:sz w:val="21"/>
        </w:rPr>
        <w:t>Một khối tóm tắt ngắn: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Scope đã chốt:</w:t>
        <w:br/>
        <w:t>- Mục tiêu       : ...</w:t>
        <w:br/>
        <w:t>- Phạm vi         : ...</w:t>
        <w:br/>
        <w:t>- Priority        : P[0-3]</w:t>
        <w:br/>
        <w:t>- Rủi ro kiến trúc: [Có/Không] — [chi tiết nếu có]</w:t>
        <w:br/>
        <w:t>- Workflow đề xuất: WF-XXX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gate)</w:t>
      </w:r>
    </w:p>
    <w:p>
      <w:pPr>
        <w:pStyle w:val="ListBullet"/>
        <w:spacing w:after="20"/>
        <w:ind w:left="283"/>
      </w:pPr>
      <w:r>
        <w:rPr>
          <w:sz w:val="21"/>
        </w:rPr>
        <w:t>[ ] Đã hỏi đủ các câu còn thiếu thông tin (không tự đoán thay user).</w:t>
      </w:r>
    </w:p>
    <w:p>
      <w:pPr>
        <w:pStyle w:val="ListBullet"/>
        <w:spacing w:after="20"/>
        <w:ind w:left="283"/>
      </w:pPr>
      <w:r>
        <w:rPr>
          <w:sz w:val="21"/>
        </w:rPr>
        <w:t>[ ] Workflow đề xuất khớp với bảng routing CLAUDE.md §2.</w:t>
      </w:r>
    </w:p>
    <w:p>
      <w:pPr>
        <w:pStyle w:val="ListBullet"/>
        <w:spacing w:after="20"/>
        <w:ind w:left="283"/>
      </w:pPr>
      <w:r>
        <w:rPr>
          <w:sz w:val="21"/>
        </w:rPr>
        <w:t>[ ] Priority đã chốt rõ P0-P3, không để mơ hồ.</w:t>
      </w:r>
    </w:p>
    <w:p>
      <w:pPr>
        <w:pStyle w:val="ListBullet"/>
        <w:spacing w:after="20"/>
        <w:ind w:left="283"/>
      </w:pPr>
      <w:r>
        <w:rPr>
          <w:sz w:val="21"/>
        </w:rPr>
        <w:t>[ ] Kết quả đã chuyển giao đúng format cho Bước Pre-0 (</w:t>
      </w:r>
      <w:r>
        <w:rPr>
          <w:rFonts w:ascii="Courier New" w:hAnsi="Courier New"/>
          <w:color w:val="F05922"/>
          <w:sz w:val="21"/>
        </w:rPr>
        <w:t>task-planner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scope-check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"Yêu cầu đã rõ rồi, không cần scope check"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Bỏ scope check là lý do phổ biến nhất dẫn đến plan sai workflow, tốn công làm lại từ đầu.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"Cứ làm đi, chốt scope sau nếu cần"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Chốt sau khi đã implement nghĩa là trả chi phí sửa cao hơn 5–10 lần so với hỏi trước.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"User nói là WF-BUGFIX rồi"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mô tả triệu chứng, không phải root cause. Triage vẫn cần để phân biệt bug thật với feature request hay config issue.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"Hỏi thêm sẽ làm phiền user"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câu hỏi đúng lúc tiết kiệm 3 vòng sửa sau. User muốn kết quả đúng, không phải nhanh mà sai workflow.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