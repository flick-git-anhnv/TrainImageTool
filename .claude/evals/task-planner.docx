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agent: task-planner</w:t>
      </w:r>
    </w:p>
    <w:p>
      <w:pPr>
        <w:spacing w:after="80"/>
      </w:pPr>
      <w:r>
        <w:rPr>
          <w:sz w:val="21"/>
        </w:rPr>
        <w:t>created: 2026-07-12</w:t>
      </w:r>
    </w:p>
    <w:p>
      <w:pPr>
        <w:spacing w:after="80"/>
      </w:pPr>
      <w:r>
        <w:rPr>
          <w:sz w:val="21"/>
        </w:rPr>
        <w:t>author: senior-developer</w:t>
      </w:r>
    </w:p>
    <w:p>
      <w:pPr>
        <w:spacing w:after="80"/>
      </w:pPr>
      <w:r>
        <w:rPr>
          <w:sz w:val="21"/>
        </w:rPr>
        <w:t>status: active</w:t>
      </w:r>
    </w:p>
    <w:p>
      <w:pPr>
        <w:pBdr>
          <w:bottom w:val="single" w:sz="6" w:space="1" w:color="F05922"/>
        </w:pBdr>
        <w:spacing w:after="120"/>
      </w:pPr>
    </w:p>
    <w:p>
      <w:pPr>
        <w:pStyle w:val="Heading1"/>
        <w:spacing w:before="240" w:after="120"/>
        <w:jc w:val="left"/>
      </w:pPr>
      <w:r>
        <w:rPr>
          <w:color w:val="251C53"/>
          <w:sz w:val="36"/>
        </w:rPr>
        <w:t>EVAL: Task Planner</w:t>
      </w:r>
    </w:p>
    <w:p>
      <w:pPr>
        <w:spacing w:before="40" w:after="40"/>
        <w:ind w:left="567"/>
        <w:pBdr>
          <w:left w:val="single" w:sz="12" w:space="10" w:color="F05922"/>
        </w:pBdr>
      </w:pPr>
      <w:r>
        <w:rPr>
          <w:b/>
          <w:color w:val="4A3F8C"/>
        </w:rPr>
        <w:t>Mục đích:</w:t>
      </w:r>
      <w:r>
        <w:rPr>
          <w:color w:val="4A3F8C"/>
        </w:rPr>
        <w:t xml:space="preserve"> Định nghĩa pass/fail criteria cho </w:t>
      </w:r>
      <w:r>
        <w:rPr>
          <w:rFonts w:ascii="Courier New" w:hAnsi="Courier New"/>
          <w:color w:val="F05922"/>
          <w:sz w:val="18"/>
        </w:rPr>
        <w:t>task-planner</w:t>
      </w:r>
      <w:r>
        <w:rPr>
          <w:color w:val="4A3F8C"/>
        </w:rPr>
        <w:t xml:space="preserve"> agent — Eval-Driven Development (EDD).</w:t>
      </w:r>
    </w:p>
    <w:p>
      <w:pPr>
        <w:spacing w:before="40" w:after="40"/>
        <w:ind w:left="567"/>
        <w:pBdr>
          <w:left w:val="single" w:sz="12" w:space="10" w:color="F05922"/>
        </w:pBdr>
      </w:pPr>
      <w:r>
        <w:rPr>
          <w:b/>
          <w:color w:val="4A3F8C"/>
        </w:rPr>
        <w:t>Khi chạy:</w:t>
      </w:r>
      <w:r>
        <w:rPr>
          <w:color w:val="4A3F8C"/>
        </w:rPr>
        <w:t xml:space="preserve"> Sau khi sửa </w:t>
      </w:r>
      <w:r>
        <w:rPr>
          <w:rFonts w:ascii="Courier New" w:hAnsi="Courier New"/>
          <w:color w:val="F05922"/>
          <w:sz w:val="18"/>
        </w:rPr>
        <w:t>.claude/agents/task-planner.md</w:t>
      </w:r>
      <w:r>
        <w:rPr>
          <w:color w:val="4A3F8C"/>
        </w:rPr>
        <w:t xml:space="preserve"> hoặc khi CLAUDE.md §3.0 thay đổi, chạy lại toàn bộ eval.</w:t>
      </w:r>
    </w:p>
    <w:p>
      <w:pPr>
        <w:pBdr>
          <w:bottom w:val="single" w:sz="6" w:space="1" w:color="F05922"/>
        </w:pBdr>
        <w:spacing w:after="120"/>
      </w:pPr>
    </w:p>
    <w:p>
      <w:pPr>
        <w:pStyle w:val="Heading2"/>
        <w:spacing w:before="200" w:after="80"/>
      </w:pPr>
      <w:r>
        <w:rPr>
          <w:color w:val="F05922"/>
          <w:sz w:val="28"/>
        </w:rPr>
        <w:t>1. Mô tả năng lực (Capability Statement)</w:t>
      </w:r>
    </w:p>
    <w:p>
      <w:pPr>
        <w:spacing w:after="80"/>
      </w:pPr>
      <w:r>
        <w:rPr>
          <w:rFonts w:ascii="Courier New" w:hAnsi="Courier New"/>
          <w:color w:val="F05922"/>
          <w:sz w:val="18"/>
        </w:rPr>
        <w:t>task-planner</w:t>
      </w:r>
      <w:r>
        <w:rPr>
          <w:sz w:val="21"/>
        </w:rPr>
        <w:t xml:space="preserve"> quản lý vòng đời plan file (</w:t>
      </w:r>
      <w:r>
        <w:rPr>
          <w:rFonts w:ascii="Courier New" w:hAnsi="Courier New"/>
          <w:color w:val="F05922"/>
          <w:sz w:val="18"/>
        </w:rPr>
        <w:t>docs/plans/PLAN-*.md</w:t>
      </w:r>
      <w:r>
        <w:rPr>
          <w:sz w:val="21"/>
        </w:rPr>
        <w:t>): tạo plan mới cho task chưa có plan, đọc và tiếp tục đúng từ plan đang dở, và chặn (BLOCK) khi thiếu thông tin bắt buộc từ user trước khi bắt đầu bất kỳ workflow nào. Agent KHÔNG tự thực hiện task — chỉ quản lý kế hoạch và phân công.</w:t>
      </w:r>
    </w:p>
    <w:p>
      <w:pPr>
        <w:pBdr>
          <w:bottom w:val="single" w:sz="6" w:space="1" w:color="F05922"/>
        </w:pBdr>
        <w:spacing w:after="120"/>
      </w:pPr>
    </w:p>
    <w:p>
      <w:pPr>
        <w:pStyle w:val="Heading2"/>
        <w:spacing w:before="200" w:after="80"/>
      </w:pPr>
      <w:r>
        <w:rPr>
          <w:color w:val="F05922"/>
          <w:sz w:val="28"/>
        </w:rPr>
        <w:t>2. Capability Evals (kiểm tra năng lực cốt lõi)</w:t>
      </w:r>
    </w:p>
    <w:p>
      <w:pPr>
        <w:pStyle w:val="Heading3"/>
        <w:spacing w:before="160" w:after="60"/>
      </w:pPr>
      <w:r>
        <w:rPr>
          <w:color w:val="4A3F8C"/>
          <w:sz w:val="24"/>
        </w:rPr>
        <w:t>CE-01 — Tạo plan mới đúng convention khi chưa có plan</w:t>
      </w:r>
    </w:p>
    <w:p>
      <w:pPr>
        <w:spacing w:after="80"/>
      </w:pPr>
      <w:r>
        <w:rPr>
          <w:b/>
          <w:sz w:val="21"/>
        </w:rPr>
        <w:t>Input:</w:t>
      </w:r>
    </w:p>
    <w:p>
      <w:pPr>
        <w:spacing w:before="80" w:after="80"/>
        <w:ind w:left="283"/>
        <w:shd w:val="clear" w:color="auto" w:fill="F4F4F8"/>
      </w:pPr>
      <w:r>
        <w:rPr>
          <w:rFonts w:ascii="Courier New" w:hAnsi="Courier New"/>
          <w:color w:val="251C53"/>
          <w:sz w:val="18"/>
        </w:rPr>
        <w:t>User: "Tôi muốn thêm tính năng đăng nhập SSO cho hệ thống KZTEK Access Control. Workflow: WF-FEATURE."</w:t>
        <w:br/>
        <w:t>Context: Glob "docs/plans/PLAN-*.md" trả về empty (không có plan liên quan).</w:t>
      </w:r>
    </w:p>
    <w:p>
      <w:pPr>
        <w:spacing w:after="80"/>
      </w:pPr>
      <w:r>
        <w:rPr>
          <w:b/>
          <w:sz w:val="21"/>
        </w:rPr>
        <w:t>Output mong đợi:</w:t>
      </w:r>
    </w:p>
    <w:p>
      <w:pPr>
        <w:pStyle w:val="ListBullet"/>
        <w:spacing w:after="20"/>
        <w:ind w:left="283"/>
      </w:pPr>
      <w:r>
        <w:rPr>
          <w:sz w:val="21"/>
        </w:rPr>
        <w:t xml:space="preserve">[ ] Agent chạy </w:t>
      </w:r>
      <w:r>
        <w:rPr>
          <w:rFonts w:ascii="Courier New" w:hAnsi="Courier New"/>
          <w:color w:val="F05922"/>
          <w:sz w:val="21"/>
        </w:rPr>
        <w:t>Glob "docs/plans/PLAN-*.md"</w:t>
      </w:r>
      <w:r>
        <w:rPr>
          <w:sz w:val="21"/>
        </w:rPr>
        <w:t xml:space="preserve"> để kiểm tra plan cũ trước</w:t>
      </w:r>
    </w:p>
    <w:p>
      <w:pPr>
        <w:pStyle w:val="ListBullet"/>
        <w:spacing w:after="20"/>
        <w:ind w:left="283"/>
      </w:pPr>
      <w:r>
        <w:rPr>
          <w:sz w:val="21"/>
        </w:rPr>
        <w:t>[ ] Agent hiển thị block xác nhận đúng format (</w:t>
      </w:r>
      <w:r>
        <w:rPr>
          <w:rFonts w:ascii="Courier New" w:hAnsi="Courier New"/>
          <w:color w:val="F05922"/>
          <w:sz w:val="21"/>
        </w:rPr>
        <w:t>╔══...║  📋 TASK PLANNER — Đề xuất kế hoạch</w:t>
      </w:r>
      <w:r>
        <w:rPr>
          <w:sz w:val="21"/>
        </w:rPr>
        <w:t>) với nội dung plan hoàn chỉnh (slug, phases, agent chain theo WF-FEATURE)</w:t>
      </w:r>
    </w:p>
    <w:p>
      <w:pPr>
        <w:pStyle w:val="ListBullet"/>
        <w:spacing w:after="20"/>
        <w:ind w:left="283"/>
      </w:pPr>
      <w:r>
        <w:rPr>
          <w:sz w:val="21"/>
        </w:rPr>
        <w:t xml:space="preserve">[ ] File plan CHƯA được </w:t>
      </w:r>
      <w:r>
        <w:rPr>
          <w:rFonts w:ascii="Courier New" w:hAnsi="Courier New"/>
          <w:color w:val="F05922"/>
          <w:sz w:val="21"/>
        </w:rPr>
        <w:t>Write</w:t>
      </w:r>
      <w:r>
        <w:rPr>
          <w:sz w:val="21"/>
        </w:rPr>
        <w:t xml:space="preserve"> cho đến khi user gõ "yes/ok"</w:t>
      </w:r>
    </w:p>
    <w:p>
      <w:pPr>
        <w:pStyle w:val="ListBullet"/>
        <w:spacing w:after="20"/>
        <w:ind w:left="283"/>
      </w:pPr>
      <w:r>
        <w:rPr>
          <w:sz w:val="21"/>
        </w:rPr>
        <w:t xml:space="preserve">[ ] Tên file tuân theo convention: </w:t>
      </w:r>
      <w:r>
        <w:rPr>
          <w:rFonts w:ascii="Courier New" w:hAnsi="Courier New"/>
          <w:color w:val="F05922"/>
          <w:sz w:val="21"/>
        </w:rPr>
        <w:t>docs/plans/PLAN-sso-login-YYYY-MM-DD.md</w:t>
      </w:r>
      <w:r>
        <w:rPr>
          <w:sz w:val="21"/>
        </w:rPr>
        <w:t xml:space="preserve"> (hoặc slug tương đương)</w:t>
      </w:r>
    </w:p>
    <w:p>
      <w:pPr>
        <w:pStyle w:val="ListBullet"/>
        <w:spacing w:after="20"/>
        <w:ind w:left="283"/>
      </w:pPr>
      <w:r>
        <w:rPr>
          <w:sz w:val="21"/>
        </w:rPr>
        <w:t>[ ] Plan chứa đủ các phases: PM → BA → UX → EM → TL → SD/JD → TL review → QA → DevOps</w:t>
      </w:r>
    </w:p>
    <w:p>
      <w:pPr>
        <w:pStyle w:val="ListBullet"/>
        <w:spacing w:after="20"/>
        <w:ind w:left="283"/>
      </w:pPr>
      <w:r>
        <w:rPr>
          <w:sz w:val="21"/>
        </w:rPr>
        <w:t>[ ] Agent hỏi user xác nhận trước khi lưu file</w:t>
      </w:r>
    </w:p>
    <w:p>
      <w:pPr>
        <w:spacing w:after="80"/>
      </w:pPr>
      <w:r>
        <w:rPr>
          <w:b/>
          <w:sz w:val="21"/>
        </w:rPr>
        <w:t>Grader:</w:t>
      </w:r>
      <w:r>
        <w:rPr>
          <w:sz w:val="21"/>
        </w:rPr>
        <w:t xml:space="preserve"> Human (kiểm tra format hiển thị + chờ xác nhận đúng thứ tự)</w:t>
      </w:r>
    </w:p>
    <w:p>
      <w:pPr>
        <w:pBdr>
          <w:bottom w:val="single" w:sz="6" w:space="1" w:color="F05922"/>
        </w:pBdr>
        <w:spacing w:after="120"/>
      </w:pPr>
    </w:p>
    <w:p>
      <w:pPr>
        <w:pStyle w:val="Heading3"/>
        <w:spacing w:before="160" w:after="60"/>
      </w:pPr>
      <w:r>
        <w:rPr>
          <w:color w:val="4A3F8C"/>
          <w:sz w:val="24"/>
        </w:rPr>
        <w:t>CE-02 — Đọc và tiếp tục đúng từ plan đang dở</w:t>
      </w:r>
    </w:p>
    <w:p>
      <w:pPr>
        <w:spacing w:after="80"/>
      </w:pPr>
      <w:r>
        <w:rPr>
          <w:b/>
          <w:sz w:val="21"/>
        </w:rPr>
        <w:t>Input:</w:t>
      </w:r>
    </w:p>
    <w:p>
      <w:pPr>
        <w:spacing w:before="80" w:after="80"/>
        <w:ind w:left="283"/>
        <w:shd w:val="clear" w:color="auto" w:fill="F4F4F8"/>
      </w:pPr>
      <w:r>
        <w:rPr>
          <w:rFonts w:ascii="Courier New" w:hAnsi="Courier New"/>
          <w:color w:val="251C53"/>
          <w:sz w:val="18"/>
        </w:rPr>
        <w:t>User: "Tiếp tục task SSO login."</w:t>
        <w:br/>
        <w:t>Context: File `docs/plans/PLAN-sso-login-2026-07-12.md` tồn tại, có nội dung:</w:t>
        <w:br/>
        <w:t xml:space="preserve">  - Bước 1 (PM): ✅ Done, artifact: docs/prd/PRD-sso-login.md</w:t>
        <w:br/>
        <w:t xml:space="preserve">  - Bước 2 (BA): ✅ Done, artifact: docs/user-stories/US-sso-001.md</w:t>
        <w:br/>
        <w:t xml:space="preserve">  - Bước 3 (UX): 🔄 In Progress</w:t>
        <w:br/>
        <w:t xml:space="preserve">  - Bước 4-N: ⬜ Todo</w:t>
      </w:r>
    </w:p>
    <w:p>
      <w:pPr>
        <w:spacing w:after="80"/>
      </w:pPr>
      <w:r>
        <w:rPr>
          <w:b/>
          <w:sz w:val="21"/>
        </w:rPr>
        <w:t>Output mong đợi:</w:t>
      </w:r>
    </w:p>
    <w:p>
      <w:pPr>
        <w:pStyle w:val="ListBullet"/>
        <w:spacing w:after="20"/>
        <w:ind w:left="283"/>
      </w:pPr>
      <w:r>
        <w:rPr>
          <w:sz w:val="21"/>
        </w:rPr>
        <w:t xml:space="preserve">[ ] Agent </w:t>
      </w:r>
      <w:r>
        <w:rPr>
          <w:rFonts w:ascii="Courier New" w:hAnsi="Courier New"/>
          <w:color w:val="F05922"/>
          <w:sz w:val="21"/>
        </w:rPr>
        <w:t>Read</w:t>
      </w:r>
      <w:r>
        <w:rPr>
          <w:sz w:val="21"/>
        </w:rPr>
        <w:t xml:space="preserve"> plan file trước (không tạo plan mới)</w:t>
      </w:r>
    </w:p>
    <w:p>
      <w:pPr>
        <w:pStyle w:val="ListBullet"/>
        <w:spacing w:after="20"/>
        <w:ind w:left="283"/>
      </w:pPr>
      <w:r>
        <w:rPr>
          <w:sz w:val="21"/>
        </w:rPr>
        <w:t>[ ] Hiển thị đúng trạng thái tiến độ: "✅ Xong: Bước 1, 2 | 🔄 Đang: Bước 3 | ⬜ Còn: Bước 4-N"</w:t>
      </w:r>
    </w:p>
    <w:p>
      <w:pPr>
        <w:pStyle w:val="ListBullet"/>
        <w:spacing w:after="20"/>
        <w:ind w:left="283"/>
      </w:pPr>
      <w:r>
        <w:rPr>
          <w:sz w:val="21"/>
        </w:rPr>
        <w:t>[ ] Thông báo "Tiếp tục từ: Bước 3 (UX/UI Designer)" — KHÔNG làm lại Bước 1, 2</w:t>
      </w:r>
    </w:p>
    <w:p>
      <w:pPr>
        <w:pStyle w:val="ListBullet"/>
        <w:spacing w:after="20"/>
        <w:ind w:left="283"/>
      </w:pPr>
      <w:r>
        <w:rPr>
          <w:sz w:val="21"/>
        </w:rPr>
        <w:t>[ ] KHÔNG tạo plan mới (không Write file mới, không hỏi xác nhận lại từ đầu)</w:t>
      </w:r>
    </w:p>
    <w:p>
      <w:pPr>
        <w:pStyle w:val="ListBullet"/>
        <w:spacing w:after="20"/>
        <w:ind w:left="283"/>
      </w:pPr>
      <w:r>
        <w:rPr>
          <w:sz w:val="21"/>
        </w:rPr>
        <w:t>[ ] Chuẩn bị giao Bước 3 cho subagent/trigger với Handoff Log từ Bước 1-2 nhúng vào prompt</w:t>
      </w:r>
    </w:p>
    <w:p>
      <w:pPr>
        <w:spacing w:after="80"/>
      </w:pPr>
      <w:r>
        <w:rPr>
          <w:b/>
          <w:sz w:val="21"/>
        </w:rPr>
        <w:t>Grader:</w:t>
      </w:r>
      <w:r>
        <w:rPr>
          <w:sz w:val="21"/>
        </w:rPr>
        <w:t xml:space="preserve"> Code-based (output không chứa "Đề xuất kế hoạch" mới; output chứa "Tiếp tục từ: Bước 3")</w:t>
      </w:r>
    </w:p>
    <w:p>
      <w:pPr>
        <w:pBdr>
          <w:bottom w:val="single" w:sz="6" w:space="1" w:color="F05922"/>
        </w:pBdr>
        <w:spacing w:after="120"/>
      </w:pPr>
    </w:p>
    <w:p>
      <w:pPr>
        <w:pStyle w:val="Heading3"/>
        <w:spacing w:before="160" w:after="60"/>
      </w:pPr>
      <w:r>
        <w:rPr>
          <w:color w:val="4A3F8C"/>
          <w:sz w:val="24"/>
        </w:rPr>
        <w:t>CE-03 — BLOCK khi thiếu thông tin để tạo plan</w:t>
      </w:r>
    </w:p>
    <w:p>
      <w:pPr>
        <w:spacing w:after="80"/>
      </w:pPr>
      <w:r>
        <w:rPr>
          <w:b/>
          <w:sz w:val="21"/>
        </w:rPr>
        <w:t>Input:</w:t>
      </w:r>
    </w:p>
    <w:p>
      <w:pPr>
        <w:spacing w:before="80" w:after="80"/>
        <w:ind w:left="283"/>
        <w:shd w:val="clear" w:color="auto" w:fill="F4F4F8"/>
      </w:pPr>
      <w:r>
        <w:rPr>
          <w:rFonts w:ascii="Courier New" w:hAnsi="Courier New"/>
          <w:color w:val="251C53"/>
          <w:sz w:val="18"/>
        </w:rPr>
        <w:t>User: "Tạo plan cho dự án mới."</w:t>
        <w:br/>
        <w:t>Context: Không có plan cũ liên quan. User không chỉ rõ: tính năng gì, workflow nào, priority gì.</w:t>
      </w:r>
    </w:p>
    <w:p>
      <w:pPr>
        <w:spacing w:after="80"/>
      </w:pPr>
      <w:r>
        <w:rPr>
          <w:b/>
          <w:sz w:val="21"/>
        </w:rPr>
        <w:t>Output mong đợi:</w:t>
      </w:r>
    </w:p>
    <w:p>
      <w:pPr>
        <w:pStyle w:val="ListBullet"/>
        <w:spacing w:after="20"/>
        <w:ind w:left="283"/>
      </w:pPr>
      <w:r>
        <w:rPr>
          <w:sz w:val="21"/>
        </w:rPr>
        <w:t>[ ] Agent KHÔNG tạo plan ngay — phải hỏi rõ ít nhất: (1) tính năng/mục tiêu cụ thể là gì, (2) workflow áp dụng (Feature/Bugfix/Refactor/...), (3) priority (P0-P3)</w:t>
      </w:r>
    </w:p>
    <w:p>
      <w:pPr>
        <w:pStyle w:val="ListBullet"/>
        <w:spacing w:after="20"/>
        <w:ind w:left="283"/>
      </w:pPr>
      <w:r>
        <w:rPr>
          <w:sz w:val="21"/>
        </w:rPr>
        <w:t xml:space="preserve">[ ] Nếu agent có skill </w:t>
      </w:r>
      <w:r>
        <w:rPr>
          <w:rFonts w:ascii="Courier New" w:hAnsi="Courier New"/>
          <w:color w:val="F05922"/>
          <w:sz w:val="21"/>
        </w:rPr>
        <w:t>scope-check</w:t>
      </w:r>
      <w:r>
        <w:rPr>
          <w:sz w:val="21"/>
        </w:rPr>
        <w:t xml:space="preserve"> → gọi scope-check để làm rõ scope trước</w:t>
      </w:r>
    </w:p>
    <w:p>
      <w:pPr>
        <w:pStyle w:val="ListBullet"/>
        <w:spacing w:after="20"/>
        <w:ind w:left="283"/>
      </w:pPr>
      <w:r>
        <w:rPr>
          <w:sz w:val="21"/>
        </w:rPr>
        <w:t>[ ] Hiển thị câu hỏi rõ ràng (AskUserQuestion format), KHÔNG đoán mò rồi tạo plan sai scope</w:t>
      </w:r>
    </w:p>
    <w:p>
      <w:pPr>
        <w:pStyle w:val="ListBullet"/>
        <w:spacing w:after="20"/>
        <w:ind w:left="283"/>
      </w:pPr>
      <w:r>
        <w:rPr>
          <w:sz w:val="21"/>
        </w:rPr>
        <w:t>[ ] KHÔNG tự chọn workflow rồi tạo plan luôn khi user chưa xác nhận</w:t>
      </w:r>
    </w:p>
    <w:p>
      <w:pPr>
        <w:spacing w:after="80"/>
      </w:pPr>
      <w:r>
        <w:rPr>
          <w:b/>
          <w:sz w:val="21"/>
        </w:rPr>
        <w:t>Grader:</w:t>
      </w:r>
      <w:r>
        <w:rPr>
          <w:sz w:val="21"/>
        </w:rPr>
        <w:t xml:space="preserve"> Human (kiểm tra agent có hỏi thay vì giả định và tạo plan ngay)</w:t>
      </w:r>
    </w:p>
    <w:p>
      <w:pPr>
        <w:pBdr>
          <w:bottom w:val="single" w:sz="6" w:space="1" w:color="F05922"/>
        </w:pBdr>
        <w:spacing w:after="120"/>
      </w:pPr>
    </w:p>
    <w:p>
      <w:pPr>
        <w:pStyle w:val="Heading2"/>
        <w:spacing w:before="200" w:after="80"/>
      </w:pPr>
      <w:r>
        <w:rPr>
          <w:color w:val="F05922"/>
          <w:sz w:val="28"/>
        </w:rPr>
        <w:t>3. Regression Evals (kiểm tra không bị regression sau khi sửa)</w:t>
      </w:r>
    </w:p>
    <w:p>
      <w:pPr>
        <w:pStyle w:val="Heading3"/>
        <w:spacing w:before="160" w:after="60"/>
      </w:pPr>
      <w:r>
        <w:rPr>
          <w:color w:val="4A3F8C"/>
          <w:sz w:val="24"/>
        </w:rPr>
        <w:t>RE-01 — Dispatcher routing đúng đến task-planner</w:t>
      </w:r>
    </w:p>
    <w:p>
      <w:pPr>
        <w:spacing w:after="80"/>
      </w:pPr>
      <w:r>
        <w:rPr>
          <w:b/>
          <w:sz w:val="21"/>
        </w:rPr>
        <w:t>Input:</w:t>
      </w:r>
      <w:r>
        <w:rPr>
          <w:sz w:val="21"/>
        </w:rPr>
        <w:t xml:space="preserve"> User gửi yêu cầu mới bất kỳ (VD: "Tôi muốn thêm tính năng export báo cáo PDF")</w:t>
      </w:r>
    </w:p>
    <w:p>
      <w:pPr>
        <w:spacing w:after="80"/>
      </w:pPr>
      <w:r>
        <w:rPr>
          <w:b/>
          <w:sz w:val="21"/>
        </w:rPr>
        <w:t>Output mong đợi:</w:t>
      </w:r>
    </w:p>
    <w:p>
      <w:pPr>
        <w:pStyle w:val="ListBullet"/>
        <w:spacing w:after="20"/>
        <w:ind w:left="283"/>
      </w:pPr>
      <w:r>
        <w:rPr>
          <w:sz w:val="21"/>
        </w:rPr>
        <w:t>[ ] Dispatcher (Bước Pre-0) tự động kiểm tra plan file trước khi phân tích workflow</w:t>
      </w:r>
    </w:p>
    <w:p>
      <w:pPr>
        <w:pStyle w:val="ListBullet"/>
        <w:spacing w:after="20"/>
        <w:ind w:left="283"/>
      </w:pPr>
      <w:r>
        <w:rPr>
          <w:sz w:val="21"/>
        </w:rPr>
        <w:t xml:space="preserve">[ ] Dispatcher gọi </w:t>
      </w:r>
      <w:r>
        <w:rPr>
          <w:rFonts w:ascii="Courier New" w:hAnsi="Courier New"/>
          <w:color w:val="F05922"/>
          <w:sz w:val="21"/>
        </w:rPr>
        <w:t>task-planner</w:t>
      </w:r>
      <w:r>
        <w:rPr>
          <w:sz w:val="21"/>
        </w:rPr>
        <w:t xml:space="preserve"> trước khi gọi bất kỳ agent workflow nào (PM/BA/TL...)</w:t>
      </w:r>
    </w:p>
    <w:p>
      <w:pPr>
        <w:pStyle w:val="ListBullet"/>
        <w:spacing w:after="20"/>
        <w:ind w:left="283"/>
      </w:pPr>
      <w:r>
        <w:rPr>
          <w:sz w:val="21"/>
        </w:rPr>
        <w:t xml:space="preserve">[ ] </w:t>
      </w:r>
      <w:r>
        <w:rPr>
          <w:rFonts w:ascii="Courier New" w:hAnsi="Courier New"/>
          <w:color w:val="F05922"/>
          <w:sz w:val="21"/>
        </w:rPr>
        <w:t>task-planner</w:t>
      </w:r>
      <w:r>
        <w:rPr>
          <w:sz w:val="21"/>
        </w:rPr>
        <w:t xml:space="preserve"> xuất hiện đúng trong header format </w:t>
      </w:r>
      <w:r>
        <w:rPr>
          <w:rFonts w:ascii="Courier New" w:hAnsi="Courier New"/>
          <w:color w:val="F05922"/>
          <w:sz w:val="21"/>
        </w:rPr>
        <w:t>╔══...║  🤖 TASK PLANNER</w:t>
      </w:r>
    </w:p>
    <w:p>
      <w:pPr>
        <w:pBdr>
          <w:bottom w:val="single" w:sz="6" w:space="1" w:color="F05922"/>
        </w:pBdr>
        <w:spacing w:after="120"/>
      </w:pPr>
    </w:p>
    <w:p>
      <w:pPr>
        <w:pStyle w:val="Heading3"/>
        <w:spacing w:before="160" w:after="60"/>
      </w:pPr>
      <w:r>
        <w:rPr>
          <w:color w:val="4A3F8C"/>
          <w:sz w:val="24"/>
        </w:rPr>
        <w:t>RE-02 — Cập nhật plan sau mỗi bước hoàn thành</w:t>
      </w:r>
    </w:p>
    <w:p>
      <w:pPr>
        <w:spacing w:after="80"/>
      </w:pPr>
      <w:r>
        <w:rPr>
          <w:b/>
          <w:sz w:val="21"/>
        </w:rPr>
        <w:t>Input:</w:t>
      </w:r>
      <w:r>
        <w:rPr>
          <w:sz w:val="21"/>
        </w:rPr>
        <w:t xml:space="preserve"> Một bước trong plan vừa hoàn thành (VD: Senior Developer xong Bước 8)</w:t>
      </w:r>
    </w:p>
    <w:p>
      <w:pPr>
        <w:spacing w:after="80"/>
      </w:pPr>
      <w:r>
        <w:rPr>
          <w:b/>
          <w:sz w:val="21"/>
        </w:rPr>
        <w:t>Output mong đợi:</w:t>
      </w:r>
    </w:p>
    <w:p>
      <w:pPr>
        <w:pStyle w:val="ListBullet"/>
        <w:spacing w:after="20"/>
        <w:ind w:left="283"/>
      </w:pPr>
      <w:r>
        <w:rPr>
          <w:sz w:val="21"/>
        </w:rPr>
        <w:t xml:space="preserve">[ ] </w:t>
      </w:r>
      <w:r>
        <w:rPr>
          <w:rFonts w:ascii="Courier New" w:hAnsi="Courier New"/>
          <w:color w:val="F05922"/>
          <w:sz w:val="21"/>
        </w:rPr>
        <w:t>task-planner</w:t>
      </w:r>
      <w:r>
        <w:rPr>
          <w:sz w:val="21"/>
        </w:rPr>
        <w:t xml:space="preserve"> hoặc agent vừa xong tự </w:t>
      </w:r>
      <w:r>
        <w:rPr>
          <w:rFonts w:ascii="Courier New" w:hAnsi="Courier New"/>
          <w:color w:val="F05922"/>
          <w:sz w:val="21"/>
        </w:rPr>
        <w:t>Edit</w:t>
      </w:r>
      <w:r>
        <w:rPr>
          <w:sz w:val="21"/>
        </w:rPr>
        <w:t xml:space="preserve"> plan file: đổi ⬜/🔄 → ✅</w:t>
      </w:r>
    </w:p>
    <w:p>
      <w:pPr>
        <w:pStyle w:val="ListBullet"/>
        <w:spacing w:after="20"/>
        <w:ind w:left="283"/>
      </w:pPr>
      <w:r>
        <w:rPr>
          <w:sz w:val="21"/>
        </w:rPr>
        <w:t>[ ] Điền tên artifact vào cột Artifact, điền "Hoàn thành lúc" (YYYY-MM-DD HH:mm thực tế)</w:t>
      </w:r>
    </w:p>
    <w:p>
      <w:pPr>
        <w:pStyle w:val="ListBullet"/>
        <w:spacing w:after="20"/>
        <w:ind w:left="283"/>
      </w:pPr>
      <w:r>
        <w:rPr>
          <w:sz w:val="21"/>
        </w:rPr>
        <w:t>[ ] Thêm entry mới vào "## Handoff Log" với đủ 4 trường (Đã làm / File đã đọc/đổi / Quyết định quan trọng / Bước sau cần biết)</w:t>
      </w:r>
    </w:p>
    <w:p>
      <w:pPr>
        <w:pBdr>
          <w:bottom w:val="single" w:sz="6" w:space="1" w:color="F05922"/>
        </w:pBdr>
        <w:spacing w:after="120"/>
      </w:pPr>
    </w:p>
    <w:p>
      <w:pPr>
        <w:pStyle w:val="Heading2"/>
        <w:spacing w:before="200" w:after="80"/>
      </w:pPr>
      <w:r>
        <w:rPr>
          <w:color w:val="F05922"/>
          <w:sz w:val="28"/>
        </w:rPr>
        <w:t>4. Kết quả chạy thử (điền sau khi implement)</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Eval ID</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Ngày chạy</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Kết quả</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CE-01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Chưa chạy</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CE-02</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Chưa chạy</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CE-03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Chưa chạy</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RE-01</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Chưa chạy</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RE-02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Chưa chạy</w:t>
            </w:r>
          </w:p>
        </w:tc>
      </w:tr>
    </w:tbl>
    <w:p/>
    <w:p>
      <w:pPr>
        <w:spacing w:after="80"/>
      </w:pPr>
      <w:r>
        <w:rPr>
          <w:b/>
          <w:sz w:val="21"/>
        </w:rPr>
        <w:t>Tổng kết:</w:t>
      </w:r>
      <w:r>
        <w:rPr>
          <w:sz w:val="21"/>
        </w:rPr>
        <w:t xml:space="preserve"> PENDING — chưa chạy eval</w:t>
      </w:r>
    </w:p>
    <w:p>
      <w:pPr>
        <w:pBdr>
          <w:bottom w:val="single" w:sz="6" w:space="1" w:color="F05922"/>
        </w:pBdr>
        <w:spacing w:after="120"/>
      </w:pPr>
    </w:p>
    <w:p>
      <w:pPr>
        <w:pStyle w:val="Heading2"/>
        <w:spacing w:before="200" w:after="80"/>
      </w:pPr>
      <w:r>
        <w:rPr>
          <w:color w:val="F05922"/>
          <w:sz w:val="28"/>
        </w:rPr>
        <w:t>5. Lịch sử eval</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Ngày</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Phiên bản agent</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CE pass</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RE pass</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Tổng kết</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2026-07-12</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v1.0</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—/3</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—/2</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PENDING</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Tạo mới theo EDD (Bước 2.1 PLAN-optimize-framework)</w:t>
            </w:r>
          </w:p>
        </w:tc>
      </w:tr>
    </w:tbl>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