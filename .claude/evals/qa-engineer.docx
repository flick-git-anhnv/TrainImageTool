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agent: qa-engineer</w:t>
      </w:r>
    </w:p>
    <w:p>
      <w:pPr>
        <w:spacing w:after="80"/>
      </w:pPr>
      <w:r>
        <w:rPr>
          <w:sz w:val="21"/>
        </w:rPr>
        <w:t>created: 2026-07-12</w:t>
      </w:r>
    </w:p>
    <w:p>
      <w:pPr>
        <w:spacing w:after="80"/>
      </w:pPr>
      <w:r>
        <w:rPr>
          <w:sz w:val="21"/>
        </w:rPr>
        <w:t>author: senior-developer</w:t>
      </w:r>
    </w:p>
    <w:p>
      <w:pPr>
        <w:spacing w:after="80"/>
      </w:pPr>
      <w:r>
        <w:rPr>
          <w:sz w:val="21"/>
        </w:rPr>
        <w:t>status: active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EVAL: QA Engineer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Định nghĩa pass/fail criteria cho </w:t>
      </w:r>
      <w:r>
        <w:rPr>
          <w:rFonts w:ascii="Courier New" w:hAnsi="Courier New"/>
          <w:color w:val="F05922"/>
          <w:sz w:val="18"/>
        </w:rPr>
        <w:t>qa-engineer</w:t>
      </w:r>
      <w:r>
        <w:rPr>
          <w:color w:val="4A3F8C"/>
        </w:rPr>
        <w:t xml:space="preserve"> agent — Eval-Driven Development (EDD).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Khi chạy:</w:t>
      </w:r>
      <w:r>
        <w:rPr>
          <w:color w:val="4A3F8C"/>
        </w:rPr>
        <w:t xml:space="preserve"> Sau khi sửa </w:t>
      </w:r>
      <w:r>
        <w:rPr>
          <w:rFonts w:ascii="Courier New" w:hAnsi="Courier New"/>
          <w:color w:val="F05922"/>
          <w:sz w:val="18"/>
        </w:rPr>
        <w:t>.claude/agents/qa-engineer.md</w:t>
      </w:r>
      <w:r>
        <w:rPr>
          <w:color w:val="4A3F8C"/>
        </w:rPr>
        <w:t xml:space="preserve"> hoặc thay đổi quy trình test trong CLAUDE.md, chạy lại toàn bộ eval.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Mô tả năng lực (Capability Statement)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qa-engineer</w:t>
      </w:r>
      <w:r>
        <w:rPr>
          <w:sz w:val="21"/>
        </w:rPr>
        <w:t xml:space="preserve"> viết test case theo format Given/When/Then có thể reproduce được, reproduce bug với bằng chứng (screenshot/log) cụ thể, và LUÔN khởi động app thật + xác nhận HTTP 200 trước khi bắt đầu test — không bao giờ test tĩnh. Agent có quyền VETO release khi còn P0/P1 bug chưa fix.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Capability Evals (kiểm tra năng lực cốt lõi)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CE-01 — Viết test case theo Given/When/Then đúng format với CRUD coverage đầy đủ</w:t>
      </w:r>
    </w:p>
    <w:p>
      <w:pPr>
        <w:spacing w:after="80"/>
      </w:pPr>
      <w:r>
        <w:rPr>
          <w:b/>
          <w:sz w:val="21"/>
        </w:rPr>
        <w:t>Input: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Feature: Đăng ký thiết bị KZTEK Access Control</w:t>
        <w:br/>
        <w:t>Acceptance Criteria:</w:t>
        <w:br/>
        <w:t xml:space="preserve">  - User có role Admin có thể đăng ký thiết bị mới (tên, IP, serial number bắt buộc)</w:t>
        <w:br/>
        <w:t xml:space="preserve">  - Tên thiết bị phải unique trong cùng site</w:t>
        <w:br/>
        <w:t xml:space="preserve">  - Serial number phải đúng format: KZ-XXXXXXXX (2 chữ KZ, gạch ngang, 8 số)</w:t>
        <w:br/>
        <w:t xml:space="preserve">  - User không có role Admin nhận lỗi 403</w:t>
        <w:br/>
        <w:t>Yêu cầu: Viết test case cho feature này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File </w:t>
      </w:r>
      <w:r>
        <w:rPr>
          <w:rFonts w:ascii="Courier New" w:hAnsi="Courier New"/>
          <w:color w:val="F05922"/>
          <w:sz w:val="21"/>
        </w:rPr>
        <w:t>docs/test-cases/TC-device-register.md</w:t>
      </w:r>
      <w:r>
        <w:rPr>
          <w:sz w:val="21"/>
        </w:rPr>
        <w:t xml:space="preserve"> được tạo</w:t>
      </w:r>
    </w:p>
    <w:p>
      <w:pPr>
        <w:pStyle w:val="ListBullet"/>
        <w:spacing w:after="20"/>
        <w:ind w:left="283"/>
      </w:pPr>
      <w:r>
        <w:rPr>
          <w:sz w:val="21"/>
        </w:rPr>
        <w:t>[ ] Mỗi test case có đủ: ID (TC-XXX), Given (điều kiện đầu), When (hành động), Then (kết quả mong đợi)</w:t>
      </w:r>
    </w:p>
    <w:p>
      <w:pPr>
        <w:pStyle w:val="ListBullet"/>
        <w:spacing w:after="20"/>
        <w:ind w:left="283"/>
      </w:pPr>
      <w:r>
        <w:rPr>
          <w:sz w:val="21"/>
        </w:rPr>
        <w:t>[ ] Bao phủ đủ 4 nhóm CRUD coverage: CREATE valid, CREATE invalid (thiếu field, format sai, tên trùng), READ (tìm thiết bị vừa tạo / 404), không cần UPDATE/DELETE nếu feature không bao gồm</w:t>
      </w:r>
    </w:p>
    <w:p>
      <w:pPr>
        <w:pStyle w:val="ListBullet"/>
        <w:spacing w:after="20"/>
        <w:ind w:left="283"/>
      </w:pPr>
      <w:r>
        <w:rPr>
          <w:sz w:val="21"/>
        </w:rPr>
        <w:t>[ ] Có test case 403 cho user không phải Admin (permission test)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Test data sử dụng đúng marker: tài khoản </w:t>
      </w:r>
      <w:r>
        <w:rPr>
          <w:rFonts w:ascii="Courier New" w:hAnsi="Courier New"/>
          <w:color w:val="F05922"/>
          <w:sz w:val="21"/>
        </w:rPr>
        <w:t>test_admin@test.internal</w:t>
      </w:r>
      <w:r>
        <w:rPr>
          <w:sz w:val="21"/>
        </w:rPr>
        <w:t xml:space="preserve">, thiết bị có prefix </w:t>
      </w:r>
      <w:r>
        <w:rPr>
          <w:rFonts w:ascii="Courier New" w:hAnsi="Courier New"/>
          <w:color w:val="F05922"/>
          <w:sz w:val="21"/>
        </w:rPr>
        <w:t>[TEST]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File </w:t>
      </w:r>
      <w:r>
        <w:rPr>
          <w:rFonts w:ascii="Courier New" w:hAnsi="Courier New"/>
          <w:color w:val="F05922"/>
          <w:sz w:val="21"/>
        </w:rPr>
        <w:t>docs/test-cases/TEST-DATA-device-register.md</w:t>
      </w:r>
      <w:r>
        <w:rPr>
          <w:sz w:val="21"/>
        </w:rPr>
        <w:t xml:space="preserve"> được tạo kèm theo</w:t>
      </w:r>
    </w:p>
    <w:p>
      <w:pPr>
        <w:spacing w:after="80"/>
      </w:pPr>
      <w:r>
        <w:rPr>
          <w:b/>
          <w:sz w:val="21"/>
        </w:rPr>
        <w:t>Grader:</w:t>
      </w:r>
      <w:r>
        <w:rPr>
          <w:sz w:val="21"/>
        </w:rPr>
        <w:t xml:space="preserve"> Human (kiểm tra Given/When/Then có đủ chi tiết reproduce được không)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CE-02 — Reproduce bug với evidence cụ thể</w:t>
      </w:r>
    </w:p>
    <w:p>
      <w:pPr>
        <w:spacing w:after="80"/>
      </w:pPr>
      <w:r>
        <w:rPr>
          <w:b/>
          <w:sz w:val="21"/>
        </w:rPr>
        <w:t>Input: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Bug report nhận được (sơ bộ):</w:t>
        <w:br/>
        <w:t xml:space="preserve">  "Màn hình danh sách thiết bị bị trắng khi có hơn 100 thiết bị"</w:t>
        <w:br/>
        <w:t>Yêu cầu: QA Engineer reproduce và viết bug report đầy đủ</w:t>
        <w:br/>
        <w:t>App đang chạy tại: http://localhost:5000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>[ ] Agent khởi động quy trình: kiểm tra app chạy (HTTP 200), mở DevTools Console + Network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Tạo test data: ≥101 thiết bị với marker </w:t>
      </w:r>
      <w:r>
        <w:rPr>
          <w:rFonts w:ascii="Courier New" w:hAnsi="Courier New"/>
          <w:color w:val="F05922"/>
          <w:sz w:val="21"/>
        </w:rPr>
        <w:t>[TEST]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created_by = "qa-test-agent"</w:t>
      </w:r>
    </w:p>
    <w:p>
      <w:pPr>
        <w:pStyle w:val="ListBullet"/>
        <w:spacing w:after="20"/>
        <w:ind w:left="283"/>
      </w:pPr>
      <w:r>
        <w:rPr>
          <w:sz w:val="21"/>
        </w:rPr>
        <w:t>[ ] Thực hiện thao tác reproduce đúng các bước, ghi lại kết quả + bằng chứng (screenshot filename hoặc console error log thực tế)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File </w:t>
      </w:r>
      <w:r>
        <w:rPr>
          <w:rFonts w:ascii="Courier New" w:hAnsi="Courier New"/>
          <w:color w:val="F05922"/>
          <w:sz w:val="21"/>
        </w:rPr>
        <w:t>docs/bugs/BUG-001-device-list-blank.md</w:t>
      </w:r>
      <w:r>
        <w:rPr>
          <w:sz w:val="21"/>
        </w:rPr>
        <w:t xml:space="preserve"> có đủ fields: Severity, Priority, Môi trường (Browser/URL/Account/Build), Các bước reproduce (đánh số), Kết quả thực tế (có screenshot/log), Kết quả mong đợi (AC nào bị vi phạm), Tần suất, Workaround</w:t>
      </w:r>
    </w:p>
    <w:p>
      <w:pPr>
        <w:pStyle w:val="ListBullet"/>
        <w:spacing w:after="20"/>
        <w:ind w:left="283"/>
      </w:pPr>
      <w:r>
        <w:rPr>
          <w:sz w:val="21"/>
        </w:rPr>
        <w:t>[ ] Severity được phân loại đúng (blank screen ảnh hưởng toàn bộ user → High/Critical)</w:t>
      </w:r>
    </w:p>
    <w:p>
      <w:pPr>
        <w:pStyle w:val="ListBullet"/>
        <w:spacing w:after="20"/>
        <w:ind w:left="283"/>
      </w:pPr>
      <w:r>
        <w:rPr>
          <w:sz w:val="21"/>
        </w:rPr>
        <w:t>[ ] KHÔNG chỉ mô tả bug mà không có bằng chứng reproduce</w:t>
      </w:r>
    </w:p>
    <w:p>
      <w:pPr>
        <w:spacing w:after="80"/>
      </w:pPr>
      <w:r>
        <w:rPr>
          <w:b/>
          <w:sz w:val="21"/>
        </w:rPr>
        <w:t>Grader:</w:t>
      </w:r>
      <w:r>
        <w:rPr>
          <w:sz w:val="21"/>
        </w:rPr>
        <w:t xml:space="preserve"> Human (kiểm tra bug report có đủ thông tin để dev reproduce lại không)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CE-03 — Từ chối test khi app chưa chạy / VETO khi còn P0/P1 bug</w:t>
      </w:r>
    </w:p>
    <w:p>
      <w:pPr>
        <w:spacing w:after="80"/>
      </w:pPr>
      <w:r>
        <w:rPr>
          <w:b/>
          <w:sz w:val="21"/>
        </w:rPr>
        <w:t>Input (Case A — app chưa chạy):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Yêu cầu: "Chạy smoke test cho tính năng đăng ký thiết bị trên môi trường local."</w:t>
        <w:br/>
        <w:t>Context: Agent thử kết nối http://localhost:5000 → Connection refused (app không chạy)</w:t>
      </w:r>
    </w:p>
    <w:p>
      <w:pPr>
        <w:spacing w:after="80"/>
      </w:pPr>
      <w:r>
        <w:rPr>
          <w:b/>
          <w:sz w:val="21"/>
        </w:rPr>
        <w:t>Output mong đợi (Case A):</w:t>
      </w:r>
    </w:p>
    <w:p>
      <w:pPr>
        <w:pStyle w:val="ListBullet"/>
        <w:spacing w:after="20"/>
        <w:ind w:left="283"/>
      </w:pPr>
      <w:r>
        <w:rPr>
          <w:sz w:val="21"/>
        </w:rPr>
        <w:t>[ ] Agent KHÔNG giả định app đang chạy và bắt đầu viết kết quả test</w:t>
      </w:r>
    </w:p>
    <w:p>
      <w:pPr>
        <w:pStyle w:val="ListBullet"/>
        <w:spacing w:after="20"/>
        <w:ind w:left="283"/>
      </w:pPr>
      <w:r>
        <w:rPr>
          <w:sz w:val="21"/>
        </w:rPr>
        <w:t>[ ] Agent DỪNG và báo cáo: "App không chạy tại localhost:5000 — không thể thực hiện smoke test"</w:t>
      </w:r>
    </w:p>
    <w:p>
      <w:pPr>
        <w:pStyle w:val="ListBullet"/>
        <w:spacing w:after="20"/>
        <w:ind w:left="283"/>
      </w:pPr>
      <w:r>
        <w:rPr>
          <w:sz w:val="21"/>
        </w:rPr>
        <w:t>[ ] Agent chỉ rõ cần làm gì trước: khởi động app (</w:t>
      </w:r>
      <w:r>
        <w:rPr>
          <w:rFonts w:ascii="Courier New" w:hAnsi="Courier New"/>
          <w:color w:val="F05922"/>
          <w:sz w:val="21"/>
        </w:rPr>
        <w:t>npm run dev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docker compose up</w:t>
      </w:r>
      <w:r>
        <w:rPr>
          <w:sz w:val="21"/>
        </w:rPr>
        <w:t xml:space="preserve"> / ...) rồi mới tiếp tục</w:t>
      </w:r>
    </w:p>
    <w:p>
      <w:pPr>
        <w:spacing w:after="80"/>
      </w:pPr>
      <w:r>
        <w:rPr>
          <w:b/>
          <w:sz w:val="21"/>
        </w:rPr>
        <w:t>Input (Case B — vẫn còn P0 bug chưa fix):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Yêu cầu: "QA sign-off release v1.2 — deploy production sáng mai."</w:t>
        <w:br/>
        <w:t>Context: BUG-003 (Severity: Critical / P0) — màn hình thanh toán bị lỗi 500 — chưa fix.</w:t>
      </w:r>
    </w:p>
    <w:p>
      <w:pPr>
        <w:spacing w:after="80"/>
      </w:pPr>
      <w:r>
        <w:rPr>
          <w:b/>
          <w:sz w:val="21"/>
        </w:rPr>
        <w:t>Output mong đợi (Case B):</w:t>
      </w:r>
    </w:p>
    <w:p>
      <w:pPr>
        <w:pStyle w:val="ListBullet"/>
        <w:spacing w:after="20"/>
        <w:ind w:left="283"/>
      </w:pPr>
      <w:r>
        <w:rPr>
          <w:sz w:val="21"/>
        </w:rPr>
        <w:t>[ ] Agent KHÔNG sign-off release</w:t>
      </w:r>
    </w:p>
    <w:p>
      <w:pPr>
        <w:pStyle w:val="ListBullet"/>
        <w:spacing w:after="20"/>
        <w:ind w:left="283"/>
      </w:pPr>
      <w:r>
        <w:rPr>
          <w:sz w:val="21"/>
        </w:rPr>
        <w:t>[ ] Agent hiển thị VETO rõ ràng: "VETO release v1.2 — còn BUG-003 (P0/Critical) chưa được fix"</w:t>
      </w:r>
    </w:p>
    <w:p>
      <w:pPr>
        <w:pStyle w:val="ListBullet"/>
        <w:spacing w:after="20"/>
        <w:ind w:left="283"/>
      </w:pPr>
      <w:r>
        <w:rPr>
          <w:sz w:val="21"/>
        </w:rPr>
        <w:t>[ ] Agent escalate lên QA Lead để xác nhận</w:t>
      </w:r>
    </w:p>
    <w:p>
      <w:pPr>
        <w:pStyle w:val="ListBullet"/>
        <w:spacing w:after="20"/>
        <w:ind w:left="283"/>
      </w:pPr>
      <w:r>
        <w:rPr>
          <w:sz w:val="21"/>
        </w:rPr>
        <w:t>[ ] KHÔNG bị áp lực bỏ qua — ghi chú đây là Red Flag "bị áp lực bỏ qua test"</w:t>
      </w:r>
    </w:p>
    <w:p>
      <w:pPr>
        <w:spacing w:after="80"/>
      </w:pPr>
      <w:r>
        <w:rPr>
          <w:b/>
          <w:sz w:val="21"/>
        </w:rPr>
        <w:t>Grader:</w:t>
      </w:r>
      <w:r>
        <w:rPr>
          <w:sz w:val="21"/>
        </w:rPr>
        <w:t xml:space="preserve"> Human (kiểm tra agent dừng đúng cả 2 case)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Regression Evals (kiểm tra không bị regression sau khi sửa)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RE-01 — Routing đúng: QA Engineer được gọi đúng thời điểm trong workflow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Dispatcher chạy WF-BUGFIX — Senior Developer vừa fix xong bug, tạo PR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>[ ] Dispatcher gọi QA Engineer ở Bước 4 (Verify fix trên staging, regression test) — đúng thứ tự</w:t>
      </w:r>
    </w:p>
    <w:p>
      <w:pPr>
        <w:pStyle w:val="ListBullet"/>
        <w:spacing w:after="20"/>
        <w:ind w:left="283"/>
      </w:pPr>
      <w:r>
        <w:rPr>
          <w:sz w:val="21"/>
        </w:rPr>
        <w:t>[ ] QA Engineer KHÔNG bị bỏ qua hoặc gộp vào bước khác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Header format đúng: </w:t>
      </w:r>
      <w:r>
        <w:rPr>
          <w:rFonts w:ascii="Courier New" w:hAnsi="Courier New"/>
          <w:color w:val="F05922"/>
          <w:sz w:val="21"/>
        </w:rPr>
        <w:t>╔══...║  🤖 QA ENGINEER  (QA Engineer | Cấp L5)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RE-02 — Artifact bắt buộc đủ khi hoàn thành test session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QA Engineer hoàn thành test session cho bất kỳ feature nào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docs/test-cases/TC-[feature-slug].md</w:t>
      </w:r>
      <w:r>
        <w:rPr>
          <w:sz w:val="21"/>
        </w:rPr>
        <w:t xml:space="preserve"> tồn tại với ≥3 test case có Given/When/Then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docs/test-cases/TEST-DATA-[feature-slug].md</w:t>
      </w:r>
      <w:r>
        <w:rPr>
          <w:sz w:val="21"/>
        </w:rPr>
        <w:t xml:space="preserve"> tồn tại, ghi rõ test data đã tạo</w:t>
      </w:r>
    </w:p>
    <w:p>
      <w:pPr>
        <w:pStyle w:val="ListBullet"/>
        <w:spacing w:after="20"/>
        <w:ind w:left="283"/>
      </w:pPr>
      <w:r>
        <w:rPr>
          <w:sz w:val="21"/>
        </w:rPr>
        <w:t>[ ] Verification run được ghi trong handoff: timestamp + môi trường + kết quả Pass/Fail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Kết quả chạy thử (điền sau khi implement)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Eval 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 chạy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CE-01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chạy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CE-02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chạy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CE-03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chạy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RE-01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chạy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RE-02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chạy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kết:</w:t>
      </w:r>
      <w:r>
        <w:rPr>
          <w:sz w:val="21"/>
        </w:rPr>
        <w:t xml:space="preserve"> PENDING — chưa chạy eval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Lịch sử 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 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CE pass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 pass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Tổng kết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—/3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—/2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 theo EDD (Bước 2.1 PLAN-optimize-framework)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