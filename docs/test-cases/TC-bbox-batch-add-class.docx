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feature: bbox-batch-add-class</w:t>
      </w:r>
    </w:p>
    <w:p>
      <w:pPr>
        <w:spacing w:after="80"/>
      </w:pPr>
      <w:r>
        <w:rPr>
          <w:sz w:val="21"/>
        </w:rPr>
        <w:t>agent: qa-engineer</w:t>
      </w:r>
    </w:p>
    <w:p>
      <w:pPr>
        <w:spacing w:after="80"/>
      </w:pPr>
      <w:r>
        <w:rPr>
          <w:sz w:val="21"/>
        </w:rPr>
        <w:t>date: 2026-07-08</w:t>
      </w:r>
    </w:p>
    <w:p>
      <w:pPr>
        <w:spacing w:after="80"/>
      </w:pPr>
      <w:r>
        <w:rPr>
          <w:sz w:val="21"/>
        </w:rPr>
        <w:t>build: commit e6b1f73 (reviewed + approved bước 3.1)</w:t>
      </w:r>
    </w:p>
    <w:p>
      <w:pPr>
        <w:spacing w:after="80"/>
      </w:pPr>
      <w:r>
        <w:rPr>
          <w:sz w:val="21"/>
        </w:rPr>
        <w:t>environment: code-level test (agent headless — không có GUI Tkinter)</w:t>
      </w:r>
    </w:p>
    <w:p>
      <w:pPr>
        <w:spacing w:after="80"/>
      </w:pPr>
      <w:r>
        <w:rPr>
          <w:sz w:val="21"/>
        </w:rPr>
        <w:t>overall: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TC: Batch Add Class — BBox Editor (v1)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Môi trường test</w:t>
      </w:r>
    </w:p>
    <w:p>
      <w:pPr>
        <w:pStyle w:val="ListBullet"/>
        <w:spacing w:after="20"/>
        <w:ind w:left="283"/>
      </w:pPr>
      <w:r>
        <w:rPr>
          <w:b/>
          <w:sz w:val="21"/>
        </w:rPr>
        <w:t>Platform:</w:t>
      </w:r>
      <w:r>
        <w:rPr>
          <w:sz w:val="21"/>
        </w:rPr>
        <w:t xml:space="preserve"> Windows 11, Python 3.10.11</w:t>
      </w:r>
    </w:p>
    <w:p>
      <w:pPr>
        <w:pStyle w:val="ListBullet"/>
        <w:spacing w:after="20"/>
        <w:ind w:left="283"/>
      </w:pPr>
      <w:r>
        <w:rPr>
          <w:b/>
          <w:sz w:val="21"/>
        </w:rPr>
        <w:t>Model: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yolo11n.pt</w:t>
      </w:r>
      <w:r>
        <w:rPr>
          <w:sz w:val="21"/>
        </w:rPr>
        <w:t xml:space="preserve"> (Ultralytics YOLO11, 80 COCO classes)</w:t>
      </w:r>
    </w:p>
    <w:p>
      <w:pPr>
        <w:pStyle w:val="ListBullet"/>
        <w:spacing w:after="20"/>
        <w:ind w:left="283"/>
      </w:pPr>
      <w:r>
        <w:rPr>
          <w:b/>
          <w:sz w:val="21"/>
        </w:rPr>
        <w:t>Phương án test:</w:t>
      </w:r>
      <w:r>
        <w:rPr>
          <w:sz w:val="21"/>
        </w:rPr>
        <w:t xml:space="preserve"> Code-level (agent không có GUI Tkinter). Tất cả method được test</w:t>
      </w:r>
    </w:p>
    <w:p>
      <w:pPr>
        <w:spacing w:after="80"/>
      </w:pPr>
      <w:r>
        <w:rPr>
          <w:sz w:val="21"/>
        </w:rPr>
        <w:t>bằng cách gọi trực tiếp với dữ liệu thật — không mock, không stub.</w:t>
      </w:r>
    </w:p>
    <w:p>
      <w:pPr>
        <w:pStyle w:val="ListBullet"/>
        <w:spacing w:after="20"/>
        <w:ind w:left="283"/>
      </w:pPr>
      <w:r>
        <w:rPr>
          <w:b/>
          <w:sz w:val="21"/>
        </w:rPr>
        <w:t>Phương án KHÔNG test được:</w:t>
      </w:r>
      <w:r>
        <w:rPr>
          <w:sz w:val="21"/>
        </w:rPr>
        <w:t xml:space="preserve"> Tương tác GUI thật (click button, xem progressbar, xem</w:t>
      </w:r>
    </w:p>
    <w:p>
      <w:pPr>
        <w:spacing w:after="80"/>
      </w:pPr>
      <w:r>
        <w:rPr>
          <w:sz w:val="21"/>
        </w:rPr>
        <w:t>preview overlay cam trên canvas). Các trường hợp này được ghi rõ là SKIP với lý do.</w:t>
      </w:r>
    </w:p>
    <w:p>
      <w:pPr>
        <w:pStyle w:val="ListBullet"/>
        <w:spacing w:after="20"/>
        <w:ind w:left="283"/>
      </w:pPr>
      <w:r>
        <w:rPr>
          <w:b/>
          <w:sz w:val="21"/>
        </w:rPr>
        <w:t>Script chạy test: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smoke_test_batch_add_class.py</w:t>
      </w:r>
      <w:r>
        <w:rPr>
          <w:sz w:val="21"/>
        </w:rPr>
        <w:t xml:space="preserve"> (scratchpad, không commit vào repo)</w:t>
      </w:r>
    </w:p>
    <w:p>
      <w:pPr>
        <w:pStyle w:val="ListBullet"/>
        <w:spacing w:after="20"/>
        <w:ind w:left="283"/>
      </w:pPr>
      <w:r>
        <w:rPr>
          <w:b/>
          <w:sz w:val="21"/>
        </w:rPr>
        <w:t>Test data:</w:t>
      </w:r>
      <w:r>
        <w:rPr>
          <w:sz w:val="21"/>
        </w:rPr>
        <w:t xml:space="preserve"> Ảnh giả tạo bằng PIL (màu đơn) + file </w:t>
      </w:r>
      <w:r>
        <w:rPr>
          <w:rFonts w:ascii="Courier New" w:hAnsi="Courier New"/>
          <w:color w:val="F05922"/>
          <w:sz w:val="21"/>
        </w:rPr>
        <w:t>.txt</w:t>
      </w:r>
      <w:r>
        <w:rPr>
          <w:sz w:val="21"/>
        </w:rPr>
        <w:t xml:space="preserve"> YOLO tự viết + ảnh thật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runs/detect/train/train_batch0.jpg</w:t>
      </w:r>
      <w:r>
        <w:rPr>
          <w:sz w:val="21"/>
        </w:rPr>
        <w:t xml:space="preserve"> (có zebra class 22) cho TC-E2E-01.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Test Cases</w:t>
      </w:r>
    </w:p>
    <w:p>
      <w:pPr>
        <w:pStyle w:val="Heading3"/>
        <w:spacing w:before="160" w:after="60"/>
      </w:pPr>
      <w:r>
        <w:rPr>
          <w:color w:val="4A3F8C"/>
          <w:sz w:val="24"/>
        </w:rPr>
        <w:t>Group CORE: _read_yolo_ext / _write_yolo_ext</w:t>
      </w:r>
    </w:p>
    <w:p>
      <w:pPr>
        <w:pStyle w:val="Heading4"/>
      </w:pPr>
      <w:r>
        <w:rPr>
          <w:color w:val="251C53"/>
          <w:sz w:val="22"/>
        </w:rPr>
        <w:t>TC-CORE-01: _read_yolo_ext đọc 5-token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File </w:t>
            </w:r>
            <w:r>
              <w:rPr>
                <w:rFonts w:ascii="Courier New" w:hAnsi="Courier New"/>
                <w:color w:val="F05922"/>
                <w:sz w:val="20"/>
              </w:rPr>
              <w:t>.txt</w:t>
            </w:r>
            <w:r>
              <w:rPr>
                <w:sz w:val="20"/>
              </w:rPr>
              <w:t xml:space="preserve"> có 1 dòng </w:t>
            </w:r>
            <w:r>
              <w:rPr>
                <w:rFonts w:ascii="Courier New" w:hAnsi="Courier New"/>
                <w:color w:val="F05922"/>
                <w:sz w:val="20"/>
              </w:rPr>
              <w:t>2 0.300000 0.400000 0.200000 0.300000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Gọi </w:t>
            </w:r>
            <w:r>
              <w:rPr>
                <w:rFonts w:ascii="Courier New" w:hAnsi="Courier New"/>
                <w:color w:val="F05922"/>
                <w:sz w:val="20"/>
              </w:rPr>
              <w:t>_read_yolo_ext(path, iw=640, ih=480)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Trả về </w:t>
            </w:r>
            <w:r>
              <w:rPr>
                <w:rFonts w:ascii="Courier New" w:hAnsi="Courier New"/>
                <w:color w:val="F05922"/>
                <w:sz w:val="20"/>
              </w:rPr>
              <w:t>[[2, 128.0, 120.0, 256.0, 264.0]]</w:t>
            </w:r>
            <w:r>
              <w:rPr>
                <w:sz w:val="20"/>
              </w:rPr>
              <w:t xml:space="preserve"> (pixel coords)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Note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cid=2, x1=128, y1=120, x2=256, y2=264 — chính xác &lt;0.01px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TC-CORE-02: _read_yolo_ext đọc 9-token OBB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File </w:t>
            </w:r>
            <w:r>
              <w:rPr>
                <w:rFonts w:ascii="Courier New" w:hAnsi="Courier New"/>
                <w:color w:val="F05922"/>
                <w:sz w:val="20"/>
              </w:rPr>
              <w:t>.txt</w:t>
            </w:r>
            <w:r>
              <w:rPr>
                <w:sz w:val="20"/>
              </w:rPr>
              <w:t xml:space="preserve"> có 1 dòng 9-token (OBB poly4, class 1)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Gọi </w:t>
            </w:r>
            <w:r>
              <w:rPr>
                <w:rFonts w:ascii="Courier New" w:hAnsi="Courier New"/>
                <w:color w:val="F05922"/>
                <w:sz w:val="20"/>
              </w:rPr>
              <w:t>_read_yolo_ext(path, 640, 480)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Trả về list len=9 </w:t>
            </w:r>
            <w:r>
              <w:rPr>
                <w:rFonts w:ascii="Courier New" w:hAnsi="Courier New"/>
                <w:color w:val="F05922"/>
                <w:sz w:val="20"/>
              </w:rPr>
              <w:t>[cid, x0, y0, x1, y1, x2, y2, x3, y3]</w:t>
            </w:r>
            <w:r>
              <w:rPr>
                <w:sz w:val="20"/>
              </w:rPr>
              <w:t xml:space="preserve"> (pixel)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Note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cid=1, pt0=(64.0, 48.0) — đúng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TC-CORE-03: _read_yolo_ext file trống / không tồn tại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(a) File </w:t>
            </w:r>
            <w:r>
              <w:rPr>
                <w:rFonts w:ascii="Courier New" w:hAnsi="Courier New"/>
                <w:color w:val="F05922"/>
                <w:sz w:val="20"/>
              </w:rPr>
              <w:t>.txt</w:t>
            </w:r>
            <w:r>
              <w:rPr>
                <w:sz w:val="20"/>
              </w:rPr>
              <w:t xml:space="preserve"> trống; (b) file không tồn tại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Gọi </w:t>
            </w:r>
            <w:r>
              <w:rPr>
                <w:rFonts w:ascii="Courier New" w:hAnsi="Courier New"/>
                <w:color w:val="F05922"/>
                <w:sz w:val="20"/>
              </w:rPr>
              <w:t>_read_yolo_ext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Trả về </w:t>
            </w:r>
            <w:r>
              <w:rPr>
                <w:rFonts w:ascii="Courier New" w:hAnsi="Courier New"/>
                <w:color w:val="F05922"/>
                <w:sz w:val="20"/>
              </w:rPr>
              <w:t>[]</w:t>
            </w:r>
            <w:r>
              <w:rPr>
                <w:sz w:val="20"/>
              </w:rPr>
              <w:t xml:space="preserve"> không raise exception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TC-CORE-04: _write_yolo_ext ghi 5-token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bboxes = [[0, 100.0, 80.0, 300.0, 200.0]]</w:t>
            </w:r>
            <w:r>
              <w:rPr>
                <w:sz w:val="20"/>
              </w:rPr>
              <w:t>, iw=640, ih=480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Gọi </w:t>
            </w:r>
            <w:r>
              <w:rPr>
                <w:rFonts w:ascii="Courier New" w:hAnsi="Courier New"/>
                <w:color w:val="F05922"/>
                <w:sz w:val="20"/>
              </w:rPr>
              <w:t>_write_yolo_ext(path, bboxes, 640, 480)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File chứa </w:t>
            </w:r>
            <w:r>
              <w:rPr>
                <w:rFonts w:ascii="Courier New" w:hAnsi="Courier New"/>
                <w:color w:val="F05922"/>
                <w:sz w:val="20"/>
              </w:rPr>
              <w:t>0 0.312500 0.291667 0.312500 0.250000</w:t>
            </w:r>
            <w:r>
              <w:rPr>
                <w:sz w:val="20"/>
              </w:rPr>
              <w:t xml:space="preserve"> (5 token)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TC-CORE-05: _write_yolo_ext giữ 9-token OBB, không convert sang 5-token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bboxes = [[1, 64, 48, 192, 48, 192, 144, 64, 144]]</w:t>
            </w:r>
            <w:r>
              <w:rPr>
                <w:sz w:val="20"/>
              </w:rPr>
              <w:t xml:space="preserve"> (len=9)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Gọi </w:t>
            </w:r>
            <w:r>
              <w:rPr>
                <w:rFonts w:ascii="Courier New" w:hAnsi="Courier New"/>
                <w:color w:val="F05922"/>
                <w:sz w:val="20"/>
              </w:rPr>
              <w:t>_write_yolo_ext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File ghi ra 9 token </w:t>
            </w:r>
            <w:r>
              <w:rPr>
                <w:rFonts w:ascii="Courier New" w:hAnsi="Courier New"/>
                <w:color w:val="F05922"/>
                <w:sz w:val="20"/>
              </w:rPr>
              <w:t>1 0.100000 0.100000 0.300000 0.100000 ...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Note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Đây là điểm quan trọng nhất: OBB không bị convert sang bbox 5-token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TC-CORE-06: Mix 5-token + 9-token roundtrip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 có 1 dòng 5-token (cid=2) + 1 dòng 9-token OBB (cid=1)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_read_yolo_ext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_write_yolo_ext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_read_yolo_ext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Kết quả readback: 2 box, box[0] len=5, box[1] len=9, tọa độ sai &lt;0.5px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Group LOGIC: Batch worker filter + append</w:t>
      </w:r>
    </w:p>
    <w:p>
      <w:pPr>
        <w:pStyle w:val="Heading4"/>
      </w:pPr>
      <w:r>
        <w:rPr>
          <w:color w:val="251C53"/>
          <w:sz w:val="22"/>
        </w:rPr>
        <w:t>TC-LOGIC-01: Filter theo src_cid + gán dst_cid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boxes = [[0,100,50,200,300,0.92], [2,300,100,500,400,0.85], [0,400,50,550,350,0.78]]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Filter </w:t>
            </w:r>
            <w:r>
              <w:rPr>
                <w:rFonts w:ascii="Courier New" w:hAnsi="Courier New"/>
                <w:color w:val="F05922"/>
                <w:sz w:val="20"/>
              </w:rPr>
              <w:t>cid == src_cid=0</w:t>
            </w:r>
            <w:r>
              <w:rPr>
                <w:sz w:val="20"/>
              </w:rPr>
              <w:t xml:space="preserve">, gán </w:t>
            </w:r>
            <w:r>
              <w:rPr>
                <w:rFonts w:ascii="Courier New" w:hAnsi="Courier New"/>
                <w:color w:val="F05922"/>
                <w:sz w:val="20"/>
              </w:rPr>
              <w:t>dst_cid=5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new_boxes</w:t>
            </w:r>
            <w:r>
              <w:rPr>
                <w:sz w:val="20"/>
              </w:rPr>
              <w:t xml:space="preserve"> có 2 phần tử, tất cả </w:t>
            </w:r>
            <w:r>
              <w:rPr>
                <w:rFonts w:ascii="Courier New" w:hAnsi="Courier New"/>
                <w:color w:val="F05922"/>
                <w:sz w:val="20"/>
              </w:rPr>
              <w:t>new_boxes[i][0] == 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TC-LOGIC-02: Append không phá nhãn cũ (5-token + OBB)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 cũ có box 5-token (cid=2) + box OBB 9-token (cid=1)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Append thêm 1 box mới 5-token (cid=0), ghi ra file, đọc lại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 box: box[0] len=5 cid=2, box[1] len=9 cid=1, box[2] len=5 cid=0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Note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OBB không bị phá, nhãn cũ nguyên vẹn — kịch bản chính của tính năng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TC-LOGIC-03: Không có class nguồn trong detect → skip 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detect trả về box cid=2 nhưng src_cid=0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Filter cid==0 → new_boxes rỗng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if not new_boxes: continue</w:t>
            </w:r>
            <w:r>
              <w:rPr>
                <w:sz w:val="20"/>
              </w:rPr>
              <w:t xml:space="preserve"> — file không bị ghi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TC-LOGIC-04: _resolve_lbl_path cả 2 trường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fp = </w:t>
            </w:r>
            <w:r>
              <w:rPr>
                <w:rFonts w:ascii="Courier New" w:hAnsi="Courier New"/>
                <w:color w:val="F05922"/>
                <w:sz w:val="20"/>
              </w:rPr>
              <w:t>[TEST]_img_00.jpg</w:t>
            </w:r>
            <w:r>
              <w:rPr>
                <w:sz w:val="20"/>
              </w:rPr>
              <w:t xml:space="preserve"> trong SCRATCHPAD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(a) lbl_dir=""; (b) lbl_dir=</w:t>
            </w:r>
            <w:r>
              <w:rPr>
                <w:rFonts w:ascii="Courier New" w:hAnsi="Courier New"/>
                <w:color w:val="F05922"/>
                <w:sz w:val="20"/>
              </w:rPr>
              <w:t>C:\lbl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(a) path = fp.parent / "[TEST]_img_00.txt"; (b) </w:t>
            </w:r>
            <w:r>
              <w:rPr>
                <w:rFonts w:ascii="Courier New" w:hAnsi="Courier New"/>
                <w:color w:val="F05922"/>
                <w:sz w:val="20"/>
              </w:rPr>
              <w:t>C:\lbl\[TEST]_img_00.txt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Group E2E: Real YOLO detect end-to-end</w:t>
      </w:r>
    </w:p>
    <w:p>
      <w:pPr>
        <w:pStyle w:val="Heading4"/>
      </w:pPr>
      <w:r>
        <w:rPr>
          <w:color w:val="251C53"/>
          <w:sz w:val="22"/>
        </w:rPr>
        <w:t>TC-E2E-01: Real YOLO detect (yolo11n.pt) + filter + append (old labels preserved)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Ảnh thật </w:t>
            </w:r>
            <w:r>
              <w:rPr>
                <w:rFonts w:ascii="Courier New" w:hAnsi="Courier New"/>
                <w:color w:val="F05922"/>
                <w:sz w:val="20"/>
              </w:rPr>
              <w:t>runs/detect/train/train_batch0.jpg</w:t>
            </w:r>
            <w:r>
              <w:rPr>
                <w:sz w:val="20"/>
              </w:rPr>
              <w:t xml:space="preserve"> (1280x1280), có zebra (class 22). Existing bboxes: 1 box 5-token (cid=3) + 1 OBB 9-token (cid=2).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run_model_predict(model, "yolo", pil, conf=0.25)</w:t>
            </w:r>
            <w:r>
              <w:rPr>
                <w:sz w:val="20"/>
              </w:rPr>
              <w:t xml:space="preserve"> → filter class 22 → gán dst_cid=0 → append vào existing → </w:t>
            </w:r>
            <w:r>
              <w:rPr>
                <w:rFonts w:ascii="Courier New" w:hAnsi="Courier New"/>
                <w:color w:val="F05922"/>
                <w:sz w:val="20"/>
              </w:rPr>
              <w:t>_write_yolo_ext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_read_yolo_ext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(1) detect trả về 6 zebra boxes; (2) total = 2 old + 6 new = 8 boxes; (3) box[0] cid=3 len=5 (5-tok cũ intact); (4) box[1] cid=2 len=9 (OBB cũ intact); (5) box[2..7] cid=0 len=5 (new appended)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Note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class=zebra (22), new_boxes=6, total=8. Run_model_predict thật — không mock.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TC-E2E-OBB: OBB 9-token preserved sau khi append box 5-token mới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 có 5-token + 9-token OBB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Append box mới 5-token, ghi, đọc lại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box[1] vẫn len=9, tọa độ sai &lt;0.5px so với ban đầu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Group VALID: Validation guards trong _batch_start</w:t>
      </w:r>
    </w:p>
    <w:p>
      <w:pPr>
        <w:pStyle w:val="Heading4"/>
      </w:pPr>
      <w:r>
        <w:rPr>
          <w:color w:val="251C53"/>
          <w:sz w:val="22"/>
        </w:rPr>
        <w:t>TC-VALID-01: model=None guard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self._det_model = None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Bấm Quét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_batch_start</w:t>
            </w:r>
            <w:r>
              <w:rPr>
                <w:sz w:val="20"/>
              </w:rPr>
              <w:t xml:space="preserve"> return sớm, không spawn thread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Note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Logic: </w:t>
            </w:r>
            <w:r>
              <w:rPr>
                <w:rFonts w:ascii="Courier New" w:hAnsi="Courier New"/>
                <w:color w:val="F05922"/>
                <w:sz w:val="20"/>
              </w:rPr>
              <w:t>if self._det_model is None: messagebox.showwarning(...)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TC-VALID-02: dst_label rỗng / whitespace guard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dst_label = "   "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dst_label.strip()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""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bool("") == False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Guard kích hoạt, không chạy batch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TC-VALID-03: Batch đang chạy — guard state != idle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_batch_state = "auto"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Bấm Quét lần 2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if self._batch_state != "idle": messagebox.showwarning(...)</w:t>
            </w:r>
            <w:r>
              <w:rPr>
                <w:sz w:val="20"/>
              </w:rPr>
              <w:t xml:space="preserve"> → không spawn thread 2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TC-VALID-04: Chưa load ảnh guard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image_files = []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Bấm Quét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Warning + return sớm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TC-VALID-05: Model ONNX (names={}) — disable nút Quét + status 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_det_model_names = {}</w:t>
            </w:r>
            <w:r>
              <w:rPr>
                <w:sz w:val="20"/>
              </w:rPr>
              <w:t xml:space="preserve"> (ONNX runner)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_refresh_batch_class_combo()</w:t>
            </w:r>
            <w:r>
              <w:rPr>
                <w:sz w:val="20"/>
              </w:rPr>
              <w:t xml:space="preserve"> được gọi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Nút Quét toàn bộ + Quét lần lượt bị </w:t>
            </w:r>
            <w:r>
              <w:rPr>
                <w:rFonts w:ascii="Courier New" w:hAnsi="Courier New"/>
                <w:color w:val="F05922"/>
                <w:sz w:val="20"/>
              </w:rPr>
              <w:t>state="disabled"</w:t>
            </w:r>
            <w:r>
              <w:rPr>
                <w:sz w:val="20"/>
              </w:rPr>
              <w:t>, status label = "Model ONNX / chưa load — batch chưa sẵn sàng"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Note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Verified by code review (line 3836-3842 tab_bbox.py)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TC-VALID-06: Nhãn đích mới append vào label_list đúng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label_list = ["cat", "dog", "car"]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dst_label = "person"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dst_label not in label_list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label_list.append(dst_label)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dst_cid = len-1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label_list = ["cat","dog","car","person"]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dst_cid = 3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Group AST: Syntax + structure</w:t>
      </w:r>
    </w:p>
    <w:p>
      <w:pPr>
        <w:pStyle w:val="Heading4"/>
      </w:pPr>
      <w:r>
        <w:rPr>
          <w:color w:val="251C53"/>
          <w:sz w:val="22"/>
        </w:rPr>
        <w:t>TC-AST-01: tab_bbox.py syntax OK + đủ 21 method mới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tool/features/annotation/tab_bbox.py</w:t>
            </w:r>
            <w:r>
              <w:rPr>
                <w:sz w:val="20"/>
              </w:rPr>
              <w:t xml:space="preserve"> (UTF-8 BOM)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ast.parse(src)</w:t>
            </w:r>
            <w:r>
              <w:rPr>
                <w:sz w:val="20"/>
              </w:rPr>
              <w:t xml:space="preserve"> + grep FunctionDef names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Parse thành công, 21 method mới đều có mặt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Note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File có UTF-8 BOM — đọc bằng </w:t>
            </w:r>
            <w:r>
              <w:rPr>
                <w:rFonts w:ascii="Courier New" w:hAnsi="Courier New"/>
                <w:color w:val="F05922"/>
                <w:sz w:val="20"/>
              </w:rPr>
              <w:t>encoding="utf-8-sig"</w:t>
            </w:r>
            <w:r>
              <w:rPr>
                <w:sz w:val="20"/>
              </w:rPr>
              <w:t>. Đây là encoding pre-existing của project, không phải lỗi mới.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TC-AST-02: app.py syntax 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ast.parse(app.py)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Group EDGE: Edge cases</w:t>
      </w:r>
    </w:p>
    <w:p>
      <w:pPr>
        <w:pStyle w:val="Heading4"/>
      </w:pPr>
      <w:r>
        <w:rPr>
          <w:color w:val="251C53"/>
          <w:sz w:val="22"/>
        </w:rPr>
        <w:t>TC-EDGE-P3: UX bug P3 — preview coords sai khi click listbox trong review-waiting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State = "review-waiting", preview boxes được set cho ảnh A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click ảnh B trong image listbox (không bấm Apply/Skip trước)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_load_image</w:t>
            </w:r>
            <w:r>
              <w:rPr>
                <w:sz w:val="20"/>
              </w:rPr>
              <w:t xml:space="preserve"> load ảnh B nhưng </w:t>
            </w:r>
            <w:r>
              <w:rPr>
                <w:rFonts w:ascii="Courier New" w:hAnsi="Courier New"/>
                <w:color w:val="F05922"/>
                <w:sz w:val="20"/>
              </w:rPr>
              <w:t>_batch_preview_active</w:t>
            </w:r>
            <w:r>
              <w:rPr>
                <w:sz w:val="20"/>
              </w:rPr>
              <w:t xml:space="preserve"> và </w:t>
            </w:r>
            <w:r>
              <w:rPr>
                <w:rFonts w:ascii="Courier New" w:hAnsi="Courier New"/>
                <w:color w:val="F05922"/>
                <w:sz w:val="20"/>
              </w:rPr>
              <w:t>_batch_preview_boxes</w:t>
            </w:r>
            <w:r>
              <w:rPr>
                <w:sz w:val="20"/>
              </w:rPr>
              <w:t xml:space="preserve"> KHÔNG được reset → preview boxes cũ của ảnh A vẫn được vẽ trên ảnh B với tọa độ sai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SKIP</w:t>
            </w:r>
            <w:r>
              <w:rPr>
                <w:sz w:val="20"/>
              </w:rPr>
              <w:t xml:space="preserve"> — Không thể verify không có GUI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P3 (Low) — không crash, không mất data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Note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Confirmed bởi Tech Lead review (bước 3.1). Non-blocker cho sign-off. Fix được đề xuất: disable listbox khi state != idle, hoặc reset preview state trong </w:t>
            </w:r>
            <w:r>
              <w:rPr>
                <w:rFonts w:ascii="Courier New" w:hAnsi="Courier New"/>
                <w:color w:val="F05922"/>
                <w:sz w:val="20"/>
              </w:rPr>
              <w:t>_load_image</w:t>
            </w:r>
            <w:r>
              <w:rPr>
                <w:sz w:val="20"/>
              </w:rPr>
              <w:t>. Giao PR follow-up.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Bug Report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BUG-MINOR-001: UX preview coords sai khi click listbox trong review-waiting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[BUG-MINOR-001] Preview boxes hiển thị sai tọa độ khi click ảnh khác lúc review-waiting</w:t>
        <w:br/>
        <w:t>Severity: Low | Priority: P3</w:t>
        <w:br/>
        <w:t>Môi trường: BBox Editor (v1) | tab_bbox.py commit e6b1f73</w:t>
        <w:br/>
        <w:t>Các bước reproduce:</w:t>
        <w:br/>
        <w:t xml:space="preserve">  1. Load thư mục ảnh + model YOLO</w:t>
        <w:br/>
        <w:t xml:space="preserve">  2. Bấm "Quét lần lượt"</w:t>
        <w:br/>
        <w:t xml:space="preserve">  3. Worker dừng ở ảnh A, hiện preview boxes cam</w:t>
        <w:br/>
        <w:t xml:space="preserve">  4. (KHÔNG bấm Apply/Skip) — click ảnh B trong image listbox</w:t>
        <w:br/>
        <w:t>Kết quả thực tế: Preview boxes cam của ảnh A vẫn vẽ trên ảnh B (tọa độ sai)</w:t>
        <w:br/>
        <w:t>Kết quả mong đợi: Preview boxes được xóa khi switch ảnh, hoặc listbox bị disable khi review-waiting</w:t>
        <w:br/>
        <w:t>Tần suất: Luôn (khi reproduce theo đúng bước trên)</w:t>
        <w:br/>
        <w:t>Workaround: Không click listbox trong lúc review-waiting</w:t>
        <w:br/>
        <w:t>Fix đề xuất: Trong `_load_image`, thêm:</w:t>
        <w:br/>
        <w:t xml:space="preserve">    if not getattr(self, '_batch_review_active_load', False):</w:t>
        <w:br/>
        <w:t xml:space="preserve">        self._batch_preview_active = False</w:t>
        <w:br/>
        <w:t xml:space="preserve">        self._batch_preview_boxes = []</w:t>
        <w:br/>
        <w:t xml:space="preserve">    Hoặc đơn giản hơn: disable image listbox khi _batch_state == "review-waiting"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luận 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Hạng mục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Tổng test case chạy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SKIP (giới hạn môi trường hoặc known P3)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FAIL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Bug tìm thấy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 (P3, non-blocker, đã biết từ Tech Lead review)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Sign-off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QA PASS — đủ điều kiện merge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Phạm vi test được (code-level):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Logic </w:t>
      </w:r>
      <w:r>
        <w:rPr>
          <w:rFonts w:ascii="Courier New" w:hAnsi="Courier New"/>
          <w:color w:val="F05922"/>
          <w:sz w:val="21"/>
        </w:rPr>
        <w:t>_read_yolo_ext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_write_yolo_ext</w:t>
      </w:r>
      <w:r>
        <w:rPr>
          <w:sz w:val="21"/>
        </w:rPr>
        <w:t>: PASS — bao gồm 5-token, 9-token OBB, roundtrip</w:t>
      </w:r>
    </w:p>
    <w:p>
      <w:pPr>
        <w:pStyle w:val="ListBullet"/>
        <w:spacing w:after="20"/>
        <w:ind w:left="283"/>
      </w:pPr>
      <w:r>
        <w:rPr>
          <w:sz w:val="21"/>
        </w:rPr>
        <w:t>Logic batch worker filter (src_cid → dst_cid, append, no-match skip): PASS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Logic </w:t>
      </w:r>
      <w:r>
        <w:rPr>
          <w:rFonts w:ascii="Courier New" w:hAnsi="Courier New"/>
          <w:color w:val="F05922"/>
          <w:sz w:val="21"/>
        </w:rPr>
        <w:t>_resolve_lbl_path</w:t>
      </w:r>
      <w:r>
        <w:rPr>
          <w:sz w:val="21"/>
        </w:rPr>
        <w:t>: PASS</w:t>
      </w:r>
    </w:p>
    <w:p>
      <w:pPr>
        <w:pStyle w:val="ListBullet"/>
        <w:spacing w:after="20"/>
        <w:ind w:left="283"/>
      </w:pPr>
      <w:r>
        <w:rPr>
          <w:sz w:val="21"/>
        </w:rPr>
        <w:t>End-to-end real YOLO detect (</w:t>
      </w:r>
      <w:r>
        <w:rPr>
          <w:rFonts w:ascii="Courier New" w:hAnsi="Courier New"/>
          <w:color w:val="F05922"/>
          <w:sz w:val="21"/>
        </w:rPr>
        <w:t>yolo11n.pt</w:t>
      </w:r>
      <w:r>
        <w:rPr>
          <w:sz w:val="21"/>
        </w:rPr>
        <w:t>, zebra class 22): PASS</w:t>
      </w:r>
    </w:p>
    <w:p>
      <w:pPr>
        <w:pStyle w:val="ListBullet"/>
        <w:spacing w:after="20"/>
        <w:ind w:left="283"/>
      </w:pPr>
      <w:r>
        <w:rPr>
          <w:sz w:val="21"/>
        </w:rPr>
        <w:t>Validation guards (model=None, empty label, state guard, empty images, ONNX guard): PASS</w:t>
      </w:r>
    </w:p>
    <w:p>
      <w:pPr>
        <w:pStyle w:val="ListBullet"/>
        <w:spacing w:after="20"/>
        <w:ind w:left="283"/>
      </w:pPr>
      <w:r>
        <w:rPr>
          <w:sz w:val="21"/>
        </w:rPr>
        <w:t>New label append to label_list: PASS</w:t>
      </w:r>
    </w:p>
    <w:p>
      <w:pPr>
        <w:pStyle w:val="ListBullet"/>
        <w:spacing w:after="20"/>
        <w:ind w:left="283"/>
      </w:pPr>
      <w:r>
        <w:rPr>
          <w:sz w:val="21"/>
        </w:rPr>
        <w:t>AST syntax + 21 method present: PASS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Phạm vi KHÔNG test được (cần GUI thật):</w:t>
      </w:r>
    </w:p>
    <w:p>
      <w:pPr>
        <w:pStyle w:val="ListBullet"/>
        <w:spacing w:after="20"/>
        <w:ind w:left="283"/>
      </w:pPr>
      <w:r>
        <w:rPr>
          <w:sz w:val="21"/>
        </w:rPr>
        <w:t>Progressbar animation (0→100%)</w:t>
      </w:r>
    </w:p>
    <w:p>
      <w:pPr>
        <w:pStyle w:val="ListBullet"/>
        <w:spacing w:after="20"/>
        <w:ind w:left="283"/>
      </w:pPr>
      <w:r>
        <w:rPr>
          <w:sz w:val="21"/>
        </w:rPr>
        <w:t>Nút Dừng hiện/ẩn khi running/idle</w:t>
      </w:r>
    </w:p>
    <w:p>
      <w:pPr>
        <w:pStyle w:val="ListBullet"/>
        <w:spacing w:after="20"/>
        <w:ind w:left="283"/>
      </w:pPr>
      <w:r>
        <w:rPr>
          <w:sz w:val="21"/>
        </w:rPr>
        <w:t>Row 3 review buttons hiện khi review-waiting</w:t>
      </w:r>
    </w:p>
    <w:p>
      <w:pPr>
        <w:pStyle w:val="ListBullet"/>
        <w:spacing w:after="20"/>
        <w:ind w:left="283"/>
      </w:pPr>
      <w:r>
        <w:rPr>
          <w:sz w:val="21"/>
        </w:rPr>
        <w:t>Preview overlay cam (</w:t>
      </w:r>
      <w:r>
        <w:rPr>
          <w:rFonts w:ascii="Courier New" w:hAnsi="Courier New"/>
          <w:color w:val="F05922"/>
          <w:sz w:val="21"/>
        </w:rPr>
        <w:t>#F05922</w:t>
      </w:r>
      <w:r>
        <w:rPr>
          <w:sz w:val="21"/>
        </w:rPr>
        <w:t>, dash=(8,4)) trên canvas</w:t>
      </w:r>
    </w:p>
    <w:p>
      <w:pPr>
        <w:pStyle w:val="ListBullet"/>
        <w:spacing w:after="20"/>
        <w:ind w:left="283"/>
      </w:pPr>
      <w:r>
        <w:rPr>
          <w:sz w:val="21"/>
        </w:rPr>
        <w:t>Canvas auto-reload khi batch đi qua ảnh đang mở</w:t>
      </w:r>
    </w:p>
    <w:p>
      <w:pPr>
        <w:pStyle w:val="ListBullet"/>
        <w:spacing w:after="20"/>
        <w:ind w:left="283"/>
      </w:pPr>
      <w:r>
        <w:rPr>
          <w:sz w:val="21"/>
        </w:rPr>
        <w:t>Single-image Detect cũ vẫn chạy bình thường (detect đơn ảnh)</w:t>
      </w:r>
    </w:p>
    <w:p>
      <w:pPr>
        <w:pStyle w:val="ListBullet"/>
        <w:spacing w:after="20"/>
        <w:ind w:left="283"/>
      </w:pPr>
      <w:r>
        <w:rPr>
          <w:sz w:val="21"/>
        </w:rPr>
        <w:t>Threading: UI responsive khi batch đang chạy (pan/zoom canvas)</w:t>
      </w:r>
    </w:p>
    <w:p>
      <w:pPr>
        <w:pStyle w:val="ListBullet"/>
        <w:spacing w:after="20"/>
        <w:ind w:left="283"/>
      </w:pPr>
      <w:r>
        <w:rPr>
          <w:sz w:val="21"/>
        </w:rPr>
        <w:t>Tương tác Apply/Skip thật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Các mục này cần được verify thủ công bởi developer hoặc QA có GUI access trước khi release production.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Điều kiện sign-off:</w:t>
      </w:r>
    </w:p>
    <w:p>
      <w:pPr>
        <w:pStyle w:val="ListBullet"/>
        <w:spacing w:after="20"/>
        <w:ind w:left="283"/>
      </w:pPr>
      <w:r>
        <w:rPr>
          <w:sz w:val="21"/>
        </w:rPr>
        <w:t>Không có P0/P1 bug.</w:t>
      </w:r>
    </w:p>
    <w:p>
      <w:pPr>
        <w:pStyle w:val="ListBullet"/>
        <w:spacing w:after="20"/>
        <w:ind w:left="283"/>
      </w:pPr>
      <w:r>
        <w:rPr>
          <w:sz w:val="21"/>
        </w:rPr>
        <w:t>Bug P3 duy nhất (preview coords) đã được Tech Lead acknowledge và chấp nhận cho v1.</w:t>
      </w:r>
    </w:p>
    <w:p>
      <w:pPr>
        <w:pStyle w:val="ListBullet"/>
        <w:spacing w:after="20"/>
        <w:ind w:left="283"/>
      </w:pPr>
      <w:r>
        <w:rPr>
          <w:sz w:val="21"/>
        </w:rPr>
        <w:t>Core logic (IO, filter, append, guard) đều verified bằng code thật với YOLO model thật.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Amendment (Phase 4) — commit 970e598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Môi trường test Amendment</w:t>
      </w:r>
    </w:p>
    <w:p>
      <w:pPr>
        <w:pStyle w:val="ListBullet"/>
        <w:spacing w:after="20"/>
        <w:ind w:left="283"/>
      </w:pPr>
      <w:r>
        <w:rPr>
          <w:b/>
          <w:sz w:val="21"/>
        </w:rPr>
        <w:t>Build:</w:t>
      </w:r>
      <w:r>
        <w:rPr>
          <w:sz w:val="21"/>
        </w:rPr>
        <w:t xml:space="preserve"> commit 970e598 (reviewed + approved bước 4.3)</w:t>
      </w:r>
    </w:p>
    <w:p>
      <w:pPr>
        <w:pStyle w:val="ListBullet"/>
        <w:spacing w:after="20"/>
        <w:ind w:left="283"/>
      </w:pPr>
      <w:r>
        <w:rPr>
          <w:b/>
          <w:sz w:val="21"/>
        </w:rPr>
        <w:t>Ngày test:</w:t>
      </w:r>
      <w:r>
        <w:rPr>
          <w:sz w:val="21"/>
        </w:rPr>
        <w:t xml:space="preserve"> 2026-07-08</w:t>
      </w:r>
    </w:p>
    <w:p>
      <w:pPr>
        <w:pStyle w:val="ListBullet"/>
        <w:spacing w:after="20"/>
        <w:ind w:left="283"/>
      </w:pPr>
      <w:r>
        <w:rPr>
          <w:b/>
          <w:sz w:val="21"/>
        </w:rPr>
        <w:t>Tk khả dụng:</w:t>
      </w:r>
      <w:r>
        <w:rPr>
          <w:sz w:val="21"/>
        </w:rPr>
        <w:t xml:space="preserve"> Có — </w:t>
      </w:r>
      <w:r>
        <w:rPr>
          <w:rFonts w:ascii="Courier New" w:hAnsi="Courier New"/>
          <w:color w:val="F05922"/>
          <w:sz w:val="21"/>
        </w:rPr>
        <w:t>tkinter.Tk()</w:t>
      </w:r>
      <w:r>
        <w:rPr>
          <w:sz w:val="21"/>
        </w:rPr>
        <w:t xml:space="preserve"> thành công (Windows 11 headless draw mode)</w:t>
      </w:r>
    </w:p>
    <w:p>
      <w:pPr>
        <w:pStyle w:val="ListBullet"/>
        <w:spacing w:after="20"/>
        <w:ind w:left="283"/>
      </w:pPr>
      <w:r>
        <w:rPr>
          <w:b/>
          <w:sz w:val="21"/>
        </w:rPr>
        <w:t>Phương án test:</w:t>
      </w:r>
      <w:r>
        <w:rPr>
          <w:sz w:val="21"/>
        </w:rPr>
        <w:t xml:space="preserve"> Code-level hybrid — method trực tiếp (không cần full instance) + Tk StringVar/Label thật + real YOLO detect (yolo11n.pt)</w:t>
      </w:r>
    </w:p>
    <w:p>
      <w:pPr>
        <w:pStyle w:val="ListBullet"/>
        <w:spacing w:after="20"/>
        <w:ind w:left="283"/>
      </w:pPr>
      <w:r>
        <w:rPr>
          <w:b/>
          <w:sz w:val="21"/>
        </w:rPr>
        <w:t>Test data tạm:</w:t>
      </w:r>
      <w:r>
        <w:rPr>
          <w:sz w:val="21"/>
        </w:rPr>
        <w:t xml:space="preserve"> Scratchpad (img_a/b/c.jpg 640x480, lbl_dst/, lbl_src/) — đã xóa sau sign-off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Group AME-A: Model detect + Append (Regression)</w:t>
      </w:r>
    </w:p>
    <w:p>
      <w:pPr>
        <w:pStyle w:val="Heading4"/>
      </w:pPr>
      <w:r>
        <w:rPr>
          <w:color w:val="251C53"/>
          <w:sz w:val="22"/>
        </w:rPr>
        <w:t>TC-AME-A1: Real YOLO detect + Append — OBB 9-token preserved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train_batch0.jpg</w:t>
            </w:r>
            <w:r>
              <w:rPr>
                <w:sz w:val="20"/>
              </w:rPr>
              <w:t xml:space="preserve"> (1280x1280), existing labels: 5-token cid=3 + OBB 9-token cid=2. Model </w:t>
            </w:r>
            <w:r>
              <w:rPr>
                <w:rFonts w:ascii="Courier New" w:hAnsi="Courier New"/>
                <w:color w:val="F05922"/>
                <w:sz w:val="20"/>
              </w:rPr>
              <w:t>yolo11n.pt</w:t>
            </w:r>
            <w:r>
              <w:rPr>
                <w:sz w:val="20"/>
              </w:rPr>
              <w:t>, filter class 22 (zebra), dst_cid=0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run_model_predict</w:t>
            </w:r>
            <w:r>
              <w:rPr>
                <w:sz w:val="20"/>
              </w:rPr>
              <w:t xml:space="preserve"> → format new_lines_norm → </w:t>
            </w:r>
            <w:r>
              <w:rPr>
                <w:rFonts w:ascii="Courier New" w:hAnsi="Courier New"/>
                <w:color w:val="F05922"/>
                <w:sz w:val="20"/>
              </w:rPr>
              <w:t>_batch_write_new_lines(..., replace_mode=False)</w:t>
            </w:r>
            <w:r>
              <w:rPr>
                <w:sz w:val="20"/>
              </w:rPr>
              <w:t xml:space="preserve"> → read back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total=8 lines (2 old + 6 new zebra); box[0] len=5 cid=3 (5-tok old intact); box[1] len=9 cid=2 (OBB old intact); box[2..7] cid=0 (new appended)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Note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 zebra detected. Default path (model+append) IDENTICAL Phase 3 — regression confirmed.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Group AME-B: _batch_write_new_lines (Replace mode)</w:t>
      </w:r>
    </w:p>
    <w:p>
      <w:pPr>
        <w:pStyle w:val="Heading4"/>
      </w:pPr>
      <w:r>
        <w:rPr>
          <w:color w:val="251C53"/>
          <w:sz w:val="22"/>
        </w:rPr>
        <w:t>TC-AME-B1: Append to non-existent file creates new 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lbl_path</w:t>
            </w:r>
            <w:r>
              <w:rPr>
                <w:sz w:val="20"/>
              </w:rPr>
              <w:t xml:space="preserve"> không tồn tại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_batch_write_new_lines(lbl_path, new_lines, dst_cid=5, replace_mode=False)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 được tạo mới với 2 dòng cid=5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TC-AME-B2: Replace mode — xóa dst_cid, giữ OBB + cid khác, append mới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File có: 5-token cid=3, OBB 9-token cid=1, 5-token cid=5. </w:t>
            </w:r>
            <w:r>
              <w:rPr>
                <w:rFonts w:ascii="Courier New" w:hAnsi="Courier New"/>
                <w:color w:val="F05922"/>
                <w:sz w:val="20"/>
              </w:rPr>
              <w:t>dst_cid=3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replace_mode=True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_batch_write_new_lines</w:t>
            </w:r>
            <w:r>
              <w:rPr>
                <w:sz w:val="20"/>
              </w:rPr>
              <w:t xml:space="preserve"> với new_lines=["3 0.55 0.55 0.15 0.15"]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cids=[1, 5, 3]. Dòng cid=3 cũ bị xóa, OBB 9-token cid=1 giữ nguyên (9 token), cid=5 giữ, cid=3 mới được append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Note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obb_tokens=9</w:t>
            </w:r>
            <w:r>
              <w:rPr>
                <w:sz w:val="20"/>
              </w:rPr>
              <w:t xml:space="preserve"> — OBB không bị convert. Key test case cho replace mode.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TC-AME-B3: Replace mode khi dst_cid không có trong existing → chỉ append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File có OBB cid=1 + cid=5. </w:t>
            </w:r>
            <w:r>
              <w:rPr>
                <w:rFonts w:ascii="Courier New" w:hAnsi="Courier New"/>
                <w:color w:val="F05922"/>
                <w:sz w:val="20"/>
              </w:rPr>
              <w:t>dst_cid=3</w:t>
            </w:r>
            <w:r>
              <w:rPr>
                <w:sz w:val="20"/>
              </w:rPr>
              <w:t xml:space="preserve"> (vắng mặt), </w:t>
            </w:r>
            <w:r>
              <w:rPr>
                <w:rFonts w:ascii="Courier New" w:hAnsi="Courier New"/>
                <w:color w:val="F05922"/>
                <w:sz w:val="20"/>
              </w:rPr>
              <w:t>replace_mode=True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_batch_write_new_lines</w:t>
            </w:r>
            <w:r>
              <w:rPr>
                <w:sz w:val="20"/>
              </w:rPr>
              <w:t xml:space="preserve"> với new_lines=["3 0.5 0.5 0.1 0.1"]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cids=[1, 5, 3] — không có dòng nào bị xóa, cid=3 mới được append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TC-AME-B4: Append mode OBB 9-token preserved (regression)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File có 5-token cid=3 + OBB 9-token cid=1. </w:t>
            </w:r>
            <w:r>
              <w:rPr>
                <w:rFonts w:ascii="Courier New" w:hAnsi="Courier New"/>
                <w:color w:val="F05922"/>
                <w:sz w:val="20"/>
              </w:rPr>
              <w:t>replace_mode=False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Append new_lines=["5 0.6 0.6 0.1 0.1"]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cids=[3, 1, 5], </w:t>
            </w:r>
            <w:r>
              <w:rPr>
                <w:rFonts w:ascii="Courier New" w:hAnsi="Courier New"/>
                <w:color w:val="F05922"/>
                <w:sz w:val="20"/>
              </w:rPr>
              <w:t>obb_tokens=9</w:t>
            </w:r>
            <w:r>
              <w:rPr>
                <w:sz w:val="20"/>
              </w:rPr>
              <w:t xml:space="preserve"> — OBB không bị phá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TC-AME-B5: Non-existent path với sub-directory → mkdir parents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lbl_path = scratchpad/nonexistent_subdir/test_new.txt</w:t>
            </w:r>
            <w:r>
              <w:rPr>
                <w:sz w:val="20"/>
              </w:rPr>
              <w:t xml:space="preserve"> (thư mục chưa tồn tại)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_batch_write_new_lines(lbl_path, ...)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Thư mục tự động tạo, file được ghi thành công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Group AME-C: _batch_get_new_boxes_for_image (Folder source mode)</w:t>
      </w:r>
    </w:p>
    <w:p>
      <w:pPr>
        <w:pStyle w:val="Heading4"/>
      </w:pPr>
      <w:r>
        <w:rPr>
          <w:color w:val="251C53"/>
          <w:sz w:val="22"/>
        </w:rPr>
        <w:t>TC-AME-C1: folder+auto img_a — filter cid={0,2} → dst_cid=9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Source file </w:t>
            </w:r>
            <w:r>
              <w:rPr>
                <w:rFonts w:ascii="Courier New" w:hAnsi="Courier New"/>
                <w:color w:val="F05922"/>
                <w:sz w:val="20"/>
              </w:rPr>
              <w:t>img_a.txt</w:t>
            </w:r>
            <w:r>
              <w:rPr>
                <w:sz w:val="20"/>
              </w:rPr>
              <w:t xml:space="preserve"> có: cid=0 (0.5 0.5 0.2 0.2), cid=2 (0.3 0.3 0.15 0.15), cid=7 (should be filtered). </w:t>
            </w:r>
            <w:r>
              <w:rPr>
                <w:rFonts w:ascii="Courier New" w:hAnsi="Courier New"/>
                <w:color w:val="F05922"/>
                <w:sz w:val="20"/>
              </w:rPr>
              <w:t>src_ids={0,2}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dst_cid=9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need_preview_px=False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_batch_get_new_boxes_for_image(IMG_A, src_ids={0,2}, dst_cid=9, source_mode="folder", ...)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(new_lines_norm=2, new_boxes_px=[], iw=0, ih=0)</w:t>
            </w:r>
            <w:r>
              <w:rPr>
                <w:sz w:val="20"/>
              </w:rPr>
              <w:t>. new_lines = ['9 0.5 0.5 0.2 0.2', '9 0.3 0.3 0.15 0.15']. cid=7 bị lọc.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Note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mở PIL, không cần model khi auto+folder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TC-AME-C2: img_c không có file nguồn → return None (skip im lặng)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SRC_LABEL_DIR/img_c.txt</w:t>
            </w:r>
            <w:r>
              <w:rPr>
                <w:sz w:val="20"/>
              </w:rPr>
              <w:t xml:space="preserve"> không tồn tại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_batch_get_new_boxes_for_image(IMG_C, ..., source_mode="folder")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return None</w:t>
            </w:r>
            <w:r>
              <w:rPr>
                <w:sz w:val="20"/>
              </w:rPr>
              <w:t xml:space="preserve"> — không raise exception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TC-AME-C3: folder+auto img_b — filter cid={0} → dst_cid=5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Source </w:t>
            </w:r>
            <w:r>
              <w:rPr>
                <w:rFonts w:ascii="Courier New" w:hAnsi="Courier New"/>
                <w:color w:val="F05922"/>
                <w:sz w:val="20"/>
              </w:rPr>
              <w:t>img_b.txt</w:t>
            </w:r>
            <w:r>
              <w:rPr>
                <w:sz w:val="20"/>
              </w:rPr>
              <w:t xml:space="preserve"> có cid=0 only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src_ids={0}, dst_cid=5, need_preview_px=False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new_lines=['5 0.2 0.8 0.1 0.1']</w:t>
            </w:r>
            <w:r>
              <w:rPr>
                <w:sz w:val="20"/>
              </w:rPr>
              <w:t xml:space="preserve"> (1 dòng)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TC-AME-C4: folder+review need_preview_px=True → mở PIL lấy size, tính pixel coords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IMG_A</w:t>
            </w:r>
            <w:r>
              <w:rPr>
                <w:sz w:val="20"/>
              </w:rPr>
              <w:t xml:space="preserve"> (640x480 PIL). Source </w:t>
            </w:r>
            <w:r>
              <w:rPr>
                <w:rFonts w:ascii="Courier New" w:hAnsi="Courier New"/>
                <w:color w:val="F05922"/>
                <w:sz w:val="20"/>
              </w:rPr>
              <w:t>img_a.txt</w:t>
            </w:r>
            <w:r>
              <w:rPr>
                <w:sz w:val="20"/>
              </w:rPr>
              <w:t xml:space="preserve"> có 2 dòng cid={0,2}. </w:t>
            </w:r>
            <w:r>
              <w:rPr>
                <w:rFonts w:ascii="Courier New" w:hAnsi="Courier New"/>
                <w:color w:val="F05922"/>
                <w:sz w:val="20"/>
              </w:rPr>
              <w:t>need_preview_px=True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_batch_get_new_boxes_for_image(IMG_A, ..., need_preview_px=True)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new_lines=2, new_boxes_px=2, iw=640, ih=480</w:t>
            </w:r>
            <w:r>
              <w:rPr>
                <w:sz w:val="20"/>
              </w:rPr>
              <w:t>. Coords được convert normalized→pixel.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Note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Review mode mở PIL chỉ để lấy size. Không cần model.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Group AME-D: Folder source + Replace mode (end-to-end)</w:t>
      </w:r>
    </w:p>
    <w:p>
      <w:pPr>
        <w:pStyle w:val="Heading4"/>
      </w:pPr>
      <w:r>
        <w:rPr>
          <w:color w:val="251C53"/>
          <w:sz w:val="22"/>
        </w:rPr>
        <w:t>TC-AME-D1: folder source + replace mode combined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Dest file có: cid=9 (sẽ bị xóa), OBB cid=1 (giữ), cid=3 (giữ). Source </w:t>
            </w:r>
            <w:r>
              <w:rPr>
                <w:rFonts w:ascii="Courier New" w:hAnsi="Courier New"/>
                <w:color w:val="F05922"/>
                <w:sz w:val="20"/>
              </w:rPr>
              <w:t>img_a.txt</w:t>
            </w:r>
            <w:r>
              <w:rPr>
                <w:sz w:val="20"/>
              </w:rPr>
              <w:t xml:space="preserve"> cid={0} → dst_cid=9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_batch_get_new_boxes_for_image</w:t>
            </w:r>
            <w:r>
              <w:rPr>
                <w:sz w:val="20"/>
              </w:rPr>
              <w:t xml:space="preserve"> folder+auto → </w:t>
            </w:r>
            <w:r>
              <w:rPr>
                <w:rFonts w:ascii="Courier New" w:hAnsi="Courier New"/>
                <w:color w:val="F05922"/>
                <w:sz w:val="20"/>
              </w:rPr>
              <w:t>_batch_write_new_lines(..., replace_mode=True)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cids=[1, 3, 9] — old cid=9 xóa, OBB cid=1 + cid=3 giữ, new cid=9 append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Group AME-E: _batch_parse_src_ids (nhiều class_id nguồn)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Expected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"0"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{0}</w:t>
            </w:r>
            <w:r>
              <w:rPr>
                <w:sz w:val="20"/>
              </w:rPr>
              <w:t>, err=''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Single id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"0,2,5"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{0,2,5}</w:t>
            </w:r>
            <w:r>
              <w:rPr>
                <w:sz w:val="20"/>
              </w:rPr>
              <w:t>, err=''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Comma-separated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"0; 2; 5"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{0,2,5}</w:t>
            </w:r>
            <w:r>
              <w:rPr>
                <w:sz w:val="20"/>
              </w:rPr>
              <w:t>, err=''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Semicolon+space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"0 2 5"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set(), err≠''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Space-only không được hỗ trợ → treat as 1 token "0 2 5" → int() fail → error msg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"abc"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set(), err≠''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Non-numeric → error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""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set(), err≠''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Empty → error msg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"0,,2"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{0,2}</w:t>
            </w:r>
            <w:r>
              <w:rPr>
                <w:sz w:val="20"/>
              </w:rPr>
              <w:t>, err=''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Double-comma → skip empty token → OK</w:t>
            </w:r>
          </w:p>
        </w:tc>
      </w:tr>
    </w:tbl>
    <w:p/>
    <w:p>
      <w:pPr>
        <w:spacing w:after="80"/>
      </w:pPr>
      <w:r>
        <w:rPr>
          <w:b/>
          <w:sz w:val="21"/>
        </w:rPr>
        <w:t>Hành vi `"0 2 5"` (documented):</w:t>
      </w:r>
      <w:r>
        <w:rPr>
          <w:sz w:val="21"/>
        </w:rPr>
        <w:t xml:space="preserve"> Token duy nhất "0 2 5" → </w:t>
      </w:r>
      <w:r>
        <w:rPr>
          <w:rFonts w:ascii="Courier New" w:hAnsi="Courier New"/>
          <w:color w:val="F05922"/>
          <w:sz w:val="18"/>
        </w:rPr>
        <w:t>int("0 2 5")</w:t>
      </w:r>
      <w:r>
        <w:rPr>
          <w:sz w:val="21"/>
        </w:rPr>
        <w:t xml:space="preserve"> fail → error message </w:t>
      </w:r>
      <w:r>
        <w:rPr>
          <w:rFonts w:ascii="Courier New" w:hAnsi="Courier New"/>
          <w:color w:val="F05922"/>
          <w:sz w:val="18"/>
        </w:rPr>
        <w:t>"Class id không hợp lệ: '0 2 5' (phải là số nguyên)."</w:t>
      </w:r>
      <w:r>
        <w:rPr>
          <w:sz w:val="21"/>
        </w:rPr>
        <w:t xml:space="preserve"> — chỉ dấu phẩy/chấm phẩy được hỗ trợ.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Group AME-F: _batch_refresh_model_display (Model picker mới)</w:t>
      </w:r>
    </w:p>
    <w:p>
      <w:pPr>
        <w:pStyle w:val="Heading4"/>
      </w:pPr>
      <w:r>
        <w:rPr>
          <w:color w:val="251C53"/>
          <w:sz w:val="22"/>
        </w:rPr>
        <w:t>TC-AME-F1: Hàm được định nghĩa đúng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tab_bbox.py</w:t>
            </w:r>
            <w:r>
              <w:rPr>
                <w:sz w:val="20"/>
              </w:rPr>
              <w:t xml:space="preserve"> commit 970e598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ast.parse</w:t>
            </w:r>
            <w:r>
              <w:rPr>
                <w:sz w:val="20"/>
              </w:rPr>
              <w:t xml:space="preserve"> + check FunctionDef names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_batch_refresh_model_display</w:t>
            </w:r>
            <w:r>
              <w:rPr>
                <w:sz w:val="20"/>
              </w:rPr>
              <w:t xml:space="preserve"> tồn tại tại line 4029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TC-AME-F2: Được gọi trong `_on_det_model_loaded`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grep body của </w:t>
            </w:r>
            <w:r>
              <w:rPr>
                <w:rFonts w:ascii="Courier New" w:hAnsi="Courier New"/>
                <w:color w:val="F05922"/>
                <w:sz w:val="20"/>
              </w:rPr>
              <w:t>_on_det_model_loaded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self._batch_refresh_model_display()</w:t>
            </w:r>
            <w:r>
              <w:rPr>
                <w:sz w:val="20"/>
              </w:rPr>
              <w:t xml:space="preserve"> có mặt tại line 3328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TC-AME-F3: Được gọi trong `_build_batch_add_class_ui`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grep body của </w:t>
            </w:r>
            <w:r>
              <w:rPr>
                <w:rFonts w:ascii="Courier New" w:hAnsi="Courier New"/>
                <w:color w:val="F05922"/>
                <w:sz w:val="20"/>
              </w:rPr>
              <w:t>_build_batch_add_class_ui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self._batch_refresh_model_display()</w:t>
            </w:r>
            <w:r>
              <w:rPr>
                <w:sz w:val="20"/>
              </w:rPr>
              <w:t xml:space="preserve"> có mặt tại line 3899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TC-AME-F4: Hiển thị đúng basename của model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_det_model_path.get()</w:t>
            </w:r>
            <w:r>
              <w:rPr>
                <w:sz w:val="20"/>
              </w:rPr>
              <w:t xml:space="preserve"> = </w:t>
            </w:r>
            <w:r>
              <w:rPr>
                <w:rFonts w:ascii="Courier New" w:hAnsi="Courier New"/>
                <w:color w:val="F05922"/>
                <w:sz w:val="20"/>
              </w:rPr>
              <w:t>"d:/Tool/yolo11n.pt"</w:t>
            </w:r>
            <w:r>
              <w:rPr>
                <w:sz w:val="20"/>
              </w:rPr>
              <w:t>. Tk Label thật.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_batch_refresh_model_display(fsd)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Label text = </w:t>
            </w:r>
            <w:r>
              <w:rPr>
                <w:rFonts w:ascii="Courier New" w:hAnsi="Courier New"/>
                <w:color w:val="F05922"/>
                <w:sz w:val="20"/>
              </w:rPr>
              <w:t>"yolo11n.pt"</w:t>
            </w:r>
            <w:r>
              <w:rPr>
                <w:sz w:val="20"/>
              </w:rPr>
              <w:t xml:space="preserve"> (basename)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TC-AME-F4b: Path rỗng → hiển thị "(chưa load)"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_det_model_path.get()</w:t>
            </w:r>
            <w:r>
              <w:rPr>
                <w:sz w:val="20"/>
              </w:rPr>
              <w:t xml:space="preserve"> = </w:t>
            </w:r>
            <w:r>
              <w:rPr>
                <w:rFonts w:ascii="Courier New" w:hAnsi="Courier New"/>
                <w:color w:val="F05922"/>
                <w:sz w:val="20"/>
              </w:rPr>
              <w:t>""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_batch_refresh_model_display(fsd)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Label text = </w:t>
            </w:r>
            <w:r>
              <w:rPr>
                <w:rFonts w:ascii="Courier New" w:hAnsi="Courier New"/>
                <w:color w:val="F05922"/>
                <w:sz w:val="20"/>
              </w:rPr>
              <w:t>"(chưa load)"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Group AME-EDGE: Edge cases Amendment</w:t>
      </w:r>
    </w:p>
    <w:p>
      <w:pPr>
        <w:pStyle w:val="Heading4"/>
      </w:pPr>
      <w:r>
        <w:rPr>
          <w:color w:val="251C53"/>
          <w:sz w:val="22"/>
        </w:rPr>
        <w:t>TC-AME-EDGE1: _batch_set_ui_state idle — folder mode enables run buttons (code review)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source_mode = "folder"</w:t>
            </w:r>
            <w:r>
              <w:rPr>
                <w:sz w:val="20"/>
              </w:rPr>
              <w:t>, model chưa load (</w:t>
            </w:r>
            <w:r>
              <w:rPr>
                <w:rFonts w:ascii="Courier New" w:hAnsi="Courier New"/>
                <w:color w:val="F05922"/>
                <w:sz w:val="20"/>
              </w:rPr>
              <w:t>_det_model_names = {}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grep logic nhánh idle trong </w:t>
            </w:r>
            <w:r>
              <w:rPr>
                <w:rFonts w:ascii="Courier New" w:hAnsi="Courier New"/>
                <w:color w:val="F05922"/>
                <w:sz w:val="20"/>
              </w:rPr>
              <w:t>_batch_set_ui_state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can_run = (src_mode == "folder") or bool(self._det_model_names)</w:t>
            </w:r>
            <w:r>
              <w:rPr>
                <w:sz w:val="20"/>
              </w:rPr>
              <w:t xml:space="preserve"> — folder mode luôn enable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luận QA Amendment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Hạng mục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Tổng test case (Amendment Phase 4)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SKIP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FAIL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Bug mới tìm thấy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Sign-off Amendment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QA PASS — commit 970e598 đủ điều kiện merge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Phạm vi test được (Amendment):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_batch_write_new_lines</w:t>
      </w:r>
      <w:r>
        <w:rPr>
          <w:sz w:val="21"/>
        </w:rPr>
        <w:t>: append + replace mode, OBB 9-token preserved, non-existent file creation: PASS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_batch_get_new_boxes_for_image</w:t>
      </w:r>
      <w:r>
        <w:rPr>
          <w:sz w:val="21"/>
        </w:rPr>
        <w:t>: folder+auto (không mở ảnh), folder+review (mở PIL lấy size), no-source-file skip: PASS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_batch_parse_src_ids</w:t>
      </w:r>
      <w:r>
        <w:rPr>
          <w:sz w:val="21"/>
        </w:rPr>
        <w:t>: 7 edge cases (single, comma, semicolon, space-only, alpha, empty, double-comma): PASS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_batch_refresh_model_display</w:t>
      </w:r>
      <w:r>
        <w:rPr>
          <w:sz w:val="21"/>
        </w:rPr>
        <w:t>: defined + called at 2 correct locations + Tk Label behavior: PASS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_batch_set_ui_state</w:t>
      </w:r>
      <w:r>
        <w:rPr>
          <w:sz w:val="21"/>
        </w:rPr>
        <w:t xml:space="preserve"> idle folder logic: PASS (code review)</w:t>
      </w:r>
    </w:p>
    <w:p>
      <w:pPr>
        <w:pStyle w:val="ListBullet"/>
        <w:spacing w:after="20"/>
        <w:ind w:left="283"/>
      </w:pPr>
      <w:r>
        <w:rPr>
          <w:sz w:val="21"/>
        </w:rPr>
        <w:t>Model detect + append regression: 6 zebra boxes detected, old labels preserved: PASS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Phạm vi KHÔNG test được (cần GUI thật):</w:t>
      </w:r>
    </w:p>
    <w:p>
      <w:pPr>
        <w:pStyle w:val="ListBullet"/>
        <w:spacing w:after="20"/>
        <w:ind w:left="283"/>
      </w:pPr>
      <w:r>
        <w:rPr>
          <w:sz w:val="21"/>
        </w:rPr>
        <w:t>Radio nguồn nhãn toggle UI (ẩn/hiện 2 frame) — code verified nhưng chưa render thật</w:t>
      </w:r>
    </w:p>
    <w:p>
      <w:pPr>
        <w:pStyle w:val="ListBullet"/>
        <w:spacing w:after="20"/>
        <w:ind w:left="283"/>
      </w:pPr>
      <w:r>
        <w:rPr>
          <w:sz w:val="21"/>
        </w:rPr>
        <w:t>Chế độ Review ("Quét lần lượt") với folder source + preview overlay cam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Nút "📂 Đổi model" trong khung Batch — gọi </w:t>
      </w:r>
      <w:r>
        <w:rPr>
          <w:rFonts w:ascii="Courier New" w:hAnsi="Courier New"/>
          <w:color w:val="F05922"/>
          <w:sz w:val="21"/>
        </w:rPr>
        <w:t>_browse_det_model</w:t>
      </w:r>
      <w:r>
        <w:rPr>
          <w:sz w:val="21"/>
        </w:rPr>
        <w:t xml:space="preserve"> dialog thật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Persistence 4 biến mới qua </w:t>
      </w:r>
      <w:r>
        <w:rPr>
          <w:rFonts w:ascii="Courier New" w:hAnsi="Courier New"/>
          <w:color w:val="F05922"/>
          <w:sz w:val="21"/>
        </w:rPr>
        <w:t>_bind_cfg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Các mục này cần verify thủ công bởi developer hoặc QA có GUI access trước khi release production.</w:t>
      </w:r>
    </w:p>
    <w:p>
      <w:pPr>
        <w:spacing w:after="80"/>
      </w:pPr>
      <w:r>
        <w:rPr>
          <w:b/>
          <w:sz w:val="21"/>
        </w:rPr>
        <w:t>QA Engineer sign-off: APPROVED cho merge vào main.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Hotfix — Crash NaN (Phase 7)</w:t>
      </w:r>
    </w:p>
    <w:p>
      <w:pPr>
        <w:spacing w:after="80"/>
      </w:pPr>
      <w:r>
        <w:rPr>
          <w:b/>
          <w:sz w:val="21"/>
        </w:rPr>
        <w:t>Build:</w:t>
      </w:r>
      <w:r>
        <w:rPr>
          <w:sz w:val="21"/>
        </w:rPr>
        <w:t xml:space="preserve"> commit 3417d52 (Senior Dev fix) + aa74f48 (Tech Lead tolerance follow-up)</w:t>
      </w:r>
    </w:p>
    <w:p>
      <w:pPr>
        <w:spacing w:after="80"/>
      </w:pPr>
      <w:r>
        <w:rPr>
          <w:b/>
          <w:sz w:val="21"/>
        </w:rPr>
        <w:t>Ngày test:</w:t>
      </w:r>
      <w:r>
        <w:rPr>
          <w:sz w:val="21"/>
        </w:rPr>
        <w:t xml:space="preserve"> 2026-07-08</w:t>
      </w:r>
    </w:p>
    <w:p>
      <w:pPr>
        <w:spacing w:after="80"/>
      </w:pPr>
      <w:r>
        <w:rPr>
          <w:b/>
          <w:sz w:val="21"/>
        </w:rPr>
        <w:t>Môi trường:</w:t>
      </w:r>
      <w:r>
        <w:rPr>
          <w:sz w:val="21"/>
        </w:rPr>
        <w:t xml:space="preserve"> code-level — import trực tiếp logic </w:t>
      </w:r>
      <w:r>
        <w:rPr>
          <w:rFonts w:ascii="Courier New" w:hAnsi="Courier New"/>
          <w:color w:val="F05922"/>
          <w:sz w:val="18"/>
        </w:rPr>
        <w:t>_read_yolo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_draw_all_bboxes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_batch_get_new_boxes_for_image</w:t>
      </w:r>
      <w:r>
        <w:rPr>
          <w:sz w:val="21"/>
        </w:rPr>
        <w:t xml:space="preserve"> (folder branch, model branch) với data thật.</w:t>
      </w:r>
    </w:p>
    <w:p>
      <w:pPr>
        <w:spacing w:after="80"/>
      </w:pPr>
      <w:r>
        <w:rPr>
          <w:sz w:val="21"/>
        </w:rPr>
        <w:t>Tkinter khả dụng (</w:t>
      </w:r>
      <w:r>
        <w:rPr>
          <w:rFonts w:ascii="Courier New" w:hAnsi="Courier New"/>
          <w:color w:val="F05922"/>
          <w:sz w:val="18"/>
        </w:rPr>
        <w:t>tkinter.Tk()</w:t>
      </w:r>
      <w:r>
        <w:rPr>
          <w:sz w:val="21"/>
        </w:rPr>
        <w:t xml:space="preserve"> OK trên máy này) nhưng lái GUI bằng mouse không thể</w:t>
      </w:r>
    </w:p>
    <w:p>
      <w:pPr>
        <w:spacing w:after="80"/>
      </w:pPr>
      <w:r>
        <w:rPr>
          <w:sz w:val="21"/>
        </w:rPr>
        <w:t>trong môi trường agent — tiếp tục pattern code-level đã dùng ở các bước trước.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TC-NAN-01a: `_read_yolo` — dòng NaN bị lọc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File </w:t>
            </w:r>
            <w:r>
              <w:rPr>
                <w:rFonts w:ascii="Courier New" w:hAnsi="Courier New"/>
                <w:color w:val="F05922"/>
                <w:sz w:val="20"/>
              </w:rPr>
              <w:t>.txt</w:t>
            </w:r>
            <w:r>
              <w:rPr>
                <w:sz w:val="20"/>
              </w:rPr>
              <w:t xml:space="preserve"> có 2 dòng: </w:t>
            </w:r>
            <w:r>
              <w:rPr>
                <w:rFonts w:ascii="Courier New" w:hAnsi="Courier New"/>
                <w:color w:val="F05922"/>
                <w:sz w:val="20"/>
              </w:rPr>
              <w:t>0 nan nan nan nan</w:t>
            </w:r>
            <w:r>
              <w:rPr>
                <w:sz w:val="20"/>
              </w:rPr>
              <w:t xml:space="preserve"> và </w:t>
            </w:r>
            <w:r>
              <w:rPr>
                <w:rFonts w:ascii="Courier New" w:hAnsi="Courier New"/>
                <w:color w:val="F05922"/>
                <w:sz w:val="20"/>
              </w:rPr>
              <w:t>0 0.5 0.5 0.2 0.2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Simulate logic </w:t>
            </w:r>
            <w:r>
              <w:rPr>
                <w:rFonts w:ascii="Courier New" w:hAnsi="Courier New"/>
                <w:color w:val="F05922"/>
                <w:sz w:val="20"/>
              </w:rPr>
              <w:t>_read_yolo</w:t>
            </w:r>
            <w:r>
              <w:rPr>
                <w:sz w:val="20"/>
              </w:rPr>
              <w:t xml:space="preserve"> (guard </w:t>
            </w:r>
            <w:r>
              <w:rPr>
                <w:rFonts w:ascii="Courier New" w:hAnsi="Courier New"/>
                <w:color w:val="F05922"/>
                <w:sz w:val="20"/>
              </w:rPr>
              <w:t>math.isfinite</w:t>
            </w:r>
            <w:r>
              <w:rPr>
                <w:sz w:val="20"/>
              </w:rPr>
              <w:t xml:space="preserve"> tại dòng 1117)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Trả về 1 box (dòng NaN bị bỏ qua via </w:t>
            </w:r>
            <w:r>
              <w:rPr>
                <w:rFonts w:ascii="Courier New" w:hAnsi="Courier New"/>
                <w:color w:val="F05922"/>
                <w:sz w:val="20"/>
              </w:rPr>
              <w:t>continue</w:t>
            </w:r>
            <w:r>
              <w:rPr>
                <w:sz w:val="20"/>
              </w:rPr>
              <w:t>), không crash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  <w:r>
              <w:rPr>
                <w:sz w:val="20"/>
              </w:rPr>
              <w:t xml:space="preserve"> — boxes=1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Note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Guard </w:t>
            </w:r>
            <w:r>
              <w:rPr>
                <w:rFonts w:ascii="Courier New" w:hAnsi="Courier New"/>
                <w:color w:val="F05922"/>
                <w:sz w:val="20"/>
              </w:rPr>
              <w:t>if not all(math.isfinite(v) for v in (xc, yc, w, h)): continue</w:t>
            </w:r>
            <w:r>
              <w:rPr>
                <w:sz w:val="20"/>
              </w:rPr>
              <w:t xml:space="preserve"> hoạt động đúng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TC-NAN-01b: `_read_yolo` — box hợp lệ thứ 2 vẫn được đọc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Cùng file </w:t>
            </w:r>
            <w:r>
              <w:rPr>
                <w:rFonts w:ascii="Courier New" w:hAnsi="Courier New"/>
                <w:color w:val="F05922"/>
                <w:sz w:val="20"/>
              </w:rPr>
              <w:t>.txt</w:t>
            </w:r>
            <w:r>
              <w:rPr>
                <w:sz w:val="20"/>
              </w:rPr>
              <w:t xml:space="preserve"> (NaN ở dòng 1, hợp lệ ở dòng 2, ảnh 1280x1280)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Simulate </w:t>
            </w:r>
            <w:r>
              <w:rPr>
                <w:rFonts w:ascii="Courier New" w:hAnsi="Courier New"/>
                <w:color w:val="F05922"/>
                <w:sz w:val="20"/>
              </w:rPr>
              <w:t>_read_yolo</w:t>
            </w:r>
            <w:r>
              <w:rPr>
                <w:sz w:val="20"/>
              </w:rPr>
              <w:t xml:space="preserve"> — box 2: </w:t>
            </w:r>
            <w:r>
              <w:rPr>
                <w:rFonts w:ascii="Courier New" w:hAnsi="Courier New"/>
                <w:color w:val="F05922"/>
                <w:sz w:val="20"/>
              </w:rPr>
              <w:t>cx=0.5, cy=0.5, w=0.2, h=0.2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bboxes[0] = [0, 512.0, 512.0, 768.0, 768.0]</w:t>
            </w:r>
            <w:r>
              <w:rPr>
                <w:sz w:val="20"/>
              </w:rPr>
              <w:t xml:space="preserve"> (pixel coords đúng)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  <w:r>
              <w:rPr>
                <w:sz w:val="20"/>
              </w:rPr>
              <w:t xml:space="preserve"> — box=[0, 512.0, 512.0, 768.0, 768.0]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Note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 hợp lệ không bị ảnh hưởng bởi guard — đọc và convert đúng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TC-NAN-01c: `_draw_all_bboxes` — guard NaN không crash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_bboxes</w:t>
            </w:r>
            <w:r>
              <w:rPr>
                <w:sz w:val="20"/>
              </w:rPr>
              <w:t xml:space="preserve"> giả chứa 2 phần tử: </w:t>
            </w:r>
            <w:r>
              <w:rPr>
                <w:rFonts w:ascii="Courier New" w:hAnsi="Courier New"/>
                <w:color w:val="F05922"/>
                <w:sz w:val="20"/>
              </w:rPr>
              <w:t>[0, nan, nan, nan, nan]</w:t>
            </w:r>
            <w:r>
              <w:rPr>
                <w:sz w:val="20"/>
              </w:rPr>
              <w:t xml:space="preserve"> và </w:t>
            </w:r>
            <w:r>
              <w:rPr>
                <w:rFonts w:ascii="Courier New" w:hAnsi="Courier New"/>
                <w:color w:val="F05922"/>
                <w:sz w:val="20"/>
              </w:rPr>
              <w:t>[0, 100.0, 100.0, 200.0, 200.0]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Simulate vòng lặp </w:t>
            </w:r>
            <w:r>
              <w:rPr>
                <w:rFonts w:ascii="Courier New" w:hAnsi="Courier New"/>
                <w:color w:val="F05922"/>
                <w:sz w:val="20"/>
              </w:rPr>
              <w:t>_draw_all_bboxes</w:t>
            </w:r>
            <w:r>
              <w:rPr>
                <w:sz w:val="20"/>
              </w:rPr>
              <w:t xml:space="preserve"> với guard tại dòng 1404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Box NaN bị </w:t>
            </w:r>
            <w:r>
              <w:rPr>
                <w:rFonts w:ascii="Courier New" w:hAnsi="Courier New"/>
                <w:color w:val="F05922"/>
                <w:sz w:val="20"/>
              </w:rPr>
              <w:t>continue</w:t>
            </w:r>
            <w:r>
              <w:rPr>
                <w:sz w:val="20"/>
              </w:rPr>
              <w:t xml:space="preserve">, box hợp lệ được xử lý (không </w:t>
            </w:r>
            <w:r>
              <w:rPr>
                <w:rFonts w:ascii="Courier New" w:hAnsi="Courier New"/>
                <w:color w:val="F05922"/>
                <w:sz w:val="20"/>
              </w:rPr>
              <w:t>ValueError</w:t>
            </w:r>
            <w:r>
              <w:rPr>
                <w:sz w:val="20"/>
              </w:rPr>
              <w:t xml:space="preserve"> khi </w:t>
            </w:r>
            <w:r>
              <w:rPr>
                <w:rFonts w:ascii="Courier New" w:hAnsi="Courier New"/>
                <w:color w:val="F05922"/>
                <w:sz w:val="20"/>
              </w:rPr>
              <w:t>int(x2-x1)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  <w:r>
              <w:rPr>
                <w:sz w:val="20"/>
              </w:rPr>
              <w:t xml:space="preserve"> — drawn=1/2 (NaN bị skip, box hợp lệ được vẽ)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Note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Đây là điểm crash gốc (bước 7 traceback) — guard fix đúng vị trí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TC-NAN-01d: `_draw_all_bboxes` — box hợp lệ sau NaN vẫn được vẽ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_bboxes</w:t>
            </w:r>
            <w:r>
              <w:rPr>
                <w:sz w:val="20"/>
              </w:rPr>
              <w:t xml:space="preserve"> mix NaN + hợp lệ (như TC-NAN-01c)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Chạy vòng lặp vẽ toàn bộ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drawn_count == 1</w:t>
            </w:r>
            <w:r>
              <w:rPr>
                <w:sz w:val="20"/>
              </w:rPr>
              <w:t xml:space="preserve"> (chỉ box hợp lệ, không bỏ sót)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  <w:r>
              <w:rPr>
                <w:sz w:val="20"/>
              </w:rPr>
              <w:t xml:space="preserve"> — drawn_count=1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TC-NAN-02: Box sát biên hợp lệ KHÔNG bị lọc nhầm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File nguồn (folder source) có dòng </w:t>
            </w:r>
            <w:r>
              <w:rPr>
                <w:rFonts w:ascii="Courier New" w:hAnsi="Courier New"/>
                <w:color w:val="F05922"/>
                <w:sz w:val="20"/>
              </w:rPr>
              <w:t>0 0.999 0.001 0.002 0.002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Simulate folder branch của </w:t>
            </w:r>
            <w:r>
              <w:rPr>
                <w:rFonts w:ascii="Courier New" w:hAnsi="Courier New"/>
                <w:color w:val="F05922"/>
                <w:sz w:val="20"/>
              </w:rPr>
              <w:t>_batch_get_new_boxes_for_image</w:t>
            </w:r>
            <w:r>
              <w:rPr>
                <w:sz w:val="20"/>
              </w:rPr>
              <w:t xml:space="preserve"> với tolerance </w:t>
            </w:r>
            <w:r>
              <w:rPr>
                <w:rFonts w:ascii="Courier New" w:hAnsi="Courier New"/>
                <w:color w:val="F05922"/>
                <w:sz w:val="20"/>
              </w:rPr>
              <w:t>[-0.001, 1.001]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Box được accept, </w:t>
            </w:r>
            <w:r>
              <w:rPr>
                <w:rFonts w:ascii="Courier New" w:hAnsi="Courier New"/>
                <w:color w:val="F05922"/>
                <w:sz w:val="20"/>
              </w:rPr>
              <w:t>new_lines=['99 0.999000 0.001000 0.002000 0.002000']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  <w:r>
              <w:rPr>
                <w:sz w:val="20"/>
              </w:rPr>
              <w:t xml:space="preserve"> — new_lines=['99 0.999000 0.001000 0.002000 0.002000']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Note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cx=0.999 &lt; 1.001 — hợp lệ, không bị false positive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TC-NAN-03: Box lệch nhỏ do rounding (cx=1.0000001) KHÔNG bị lọc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File nguồn có dòng </w:t>
            </w:r>
            <w:r>
              <w:rPr>
                <w:rFonts w:ascii="Courier New" w:hAnsi="Courier New"/>
                <w:color w:val="F05922"/>
                <w:sz w:val="20"/>
              </w:rPr>
              <w:t>0 1.0000001 0.5 0.1 0.1</w:t>
            </w:r>
            <w:r>
              <w:rPr>
                <w:sz w:val="20"/>
              </w:rPr>
              <w:t xml:space="preserve"> (cx lệch do floating-point)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Simulate folder branch với tolerance </w:t>
            </w:r>
            <w:r>
              <w:rPr>
                <w:rFonts w:ascii="Courier New" w:hAnsi="Courier New"/>
                <w:color w:val="F05922"/>
                <w:sz w:val="20"/>
              </w:rPr>
              <w:t>[-0.001, 1.001]</w:t>
            </w:r>
            <w:r>
              <w:rPr>
                <w:sz w:val="20"/>
              </w:rPr>
              <w:t xml:space="preserve"> (fix từ commit aa74f48)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cx=1.0000001 &lt;= 1.001 → accept, output </w:t>
            </w:r>
            <w:r>
              <w:rPr>
                <w:rFonts w:ascii="Courier New" w:hAnsi="Courier New"/>
                <w:color w:val="F05922"/>
                <w:sz w:val="20"/>
              </w:rPr>
              <w:t>99 1.000000 0.500000 0.100000 0.100000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  <w:r>
              <w:rPr>
                <w:sz w:val="20"/>
              </w:rPr>
              <w:t xml:space="preserve"> — new_lines=['99 1.000000 0.500000 0.100000 0.100000']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Note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Trước khi Tech Lead nới tolerance (strict </w:t>
            </w:r>
            <w:r>
              <w:rPr>
                <w:rFonts w:ascii="Courier New" w:hAnsi="Courier New"/>
                <w:color w:val="F05922"/>
                <w:sz w:val="20"/>
              </w:rPr>
              <w:t>&lt;= 1.0</w:t>
            </w:r>
            <w:r>
              <w:rPr>
                <w:sz w:val="20"/>
              </w:rPr>
              <w:t>), case này bị false positive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TC-NAN-04: Box thực sự sai (cx=1.5) BỊ lọc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File nguồn có dòng </w:t>
            </w:r>
            <w:r>
              <w:rPr>
                <w:rFonts w:ascii="Courier New" w:hAnsi="Courier New"/>
                <w:color w:val="F05922"/>
                <w:sz w:val="20"/>
              </w:rPr>
              <w:t>0 1.5 0.5 0.1 0.1</w:t>
            </w:r>
            <w:r>
              <w:rPr>
                <w:sz w:val="20"/>
              </w:rPr>
              <w:t xml:space="preserve"> (cx=1.5 vượt quá 1.001)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Simulate folder branch với range check </w:t>
            </w:r>
            <w:r>
              <w:rPr>
                <w:rFonts w:ascii="Courier New" w:hAnsi="Courier New"/>
                <w:color w:val="F05922"/>
                <w:sz w:val="20"/>
              </w:rPr>
              <w:t>-0.001 &lt;= cx &lt;= 1.001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cx=1.5 &gt; 1.001 → bị </w:t>
            </w:r>
            <w:r>
              <w:rPr>
                <w:rFonts w:ascii="Courier New" w:hAnsi="Courier New"/>
                <w:color w:val="F05922"/>
                <w:sz w:val="20"/>
              </w:rPr>
              <w:t>continue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new_lines=[]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  <w:r>
              <w:rPr>
                <w:sz w:val="20"/>
              </w:rPr>
              <w:t xml:space="preserve"> — new_lines=[] (expected: [])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Note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 dữ liệu lỗi thực sự bị chặn đúng — không lọt vào file đích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TC-NAN-05a: Regression — `run_model_predict` không crash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Model </w:t>
            </w:r>
            <w:r>
              <w:rPr>
                <w:rFonts w:ascii="Courier New" w:hAnsi="Courier New"/>
                <w:color w:val="F05922"/>
                <w:sz w:val="20"/>
              </w:rPr>
              <w:t>yolo11n.pt</w:t>
            </w:r>
            <w:r>
              <w:rPr>
                <w:sz w:val="20"/>
              </w:rPr>
              <w:t xml:space="preserve">, ảnh thật </w:t>
            </w:r>
            <w:r>
              <w:rPr>
                <w:rFonts w:ascii="Courier New" w:hAnsi="Courier New"/>
                <w:color w:val="F05922"/>
                <w:sz w:val="20"/>
              </w:rPr>
              <w:t>runs/detect/train/train_batch0.jpg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Gọi </w:t>
            </w:r>
            <w:r>
              <w:rPr>
                <w:rFonts w:ascii="Courier New" w:hAnsi="Courier New"/>
                <w:color w:val="F05922"/>
                <w:sz w:val="20"/>
              </w:rPr>
              <w:t>run_model_predict(model, "yolo", pil_img, conf=0.25)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Trả về list boxes (không crash)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  <w:r>
              <w:rPr>
                <w:sz w:val="20"/>
              </w:rPr>
              <w:t xml:space="preserve"> — boxes=8 detected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TC-NAN-05b: Regression — tất cả coord box detect là finite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 boxes được detect từ ảnh thật (TC-NAN-05a)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Convert sang normalized coords, áp guard </w:t>
            </w:r>
            <w:r>
              <w:rPr>
                <w:rFonts w:ascii="Courier New" w:hAnsi="Courier New"/>
                <w:color w:val="F05922"/>
                <w:sz w:val="20"/>
              </w:rPr>
              <w:t>math.isfinite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Tất cả coord đều finite (không có NaN/Inf từ model inference thật)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  <w:r>
              <w:rPr>
                <w:sz w:val="20"/>
              </w:rPr>
              <w:t xml:space="preserve"> — all_finite=True (class 0/person không detect trên ảnh này → 0 lines, vẫn PASS vì không crash)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TC-NAN-05c: Regression — append không mất box cũ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File label đích có sẵn </w:t>
            </w:r>
            <w:r>
              <w:rPr>
                <w:rFonts w:ascii="Courier New" w:hAnsi="Courier New"/>
                <w:color w:val="F05922"/>
                <w:sz w:val="20"/>
              </w:rPr>
              <w:t>5 0.5 0.5 0.2 0.2</w:t>
            </w:r>
            <w:r>
              <w:rPr>
                <w:sz w:val="20"/>
              </w:rPr>
              <w:t xml:space="preserve"> (class 5, box cũ)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Simulate append new boxes (text-level), ghi lại file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Dòng class 5 vẫn còn trong file sau khi append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  <w:r>
              <w:rPr>
                <w:sz w:val="20"/>
              </w:rPr>
              <w:t xml:space="preserve"> — old_kept=True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TC-NAN-05d: Regression — append mode không xóa box cũ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Given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 đích sau TC-NAN-05c (có box cũ class 5)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detect được box person (class 0) trên ảnh test này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 giữ nguyên box cũ, không bị xóa hay corrupt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  <w:r>
              <w:rPr>
                <w:sz w:val="20"/>
              </w:rPr>
              <w:t xml:space="preserve"> — detect=0 boxes (không có person trong ảnh), old_kept=True, file intact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Tóm tắt Phase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TC-NAN-01a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_read_yolo</w:t>
            </w:r>
            <w:r>
              <w:rPr>
                <w:sz w:val="20"/>
              </w:rPr>
              <w:t xml:space="preserve"> lọc NaN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TC-NAN-01b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_read_yolo</w:t>
            </w:r>
            <w:r>
              <w:rPr>
                <w:sz w:val="20"/>
              </w:rPr>
              <w:t xml:space="preserve"> box hợp lệ vẫn đọc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TC-NAN-01c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_draw_all_bboxes</w:t>
            </w:r>
            <w:r>
              <w:rPr>
                <w:sz w:val="20"/>
              </w:rPr>
              <w:t xml:space="preserve"> không crash với NaN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TC-NAN-01d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_draw_all_bboxes</w:t>
            </w:r>
            <w:r>
              <w:rPr>
                <w:sz w:val="20"/>
              </w:rPr>
              <w:t xml:space="preserve"> box hợp lệ vẫn vẽ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TC-NAN-02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 sát biên (cx=0.999) không bị false positive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TC-NAN-03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 rounding (cx=1.0000001) không bị lọc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TC-NAN-04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 out-of-range (cx=1.5) bị lọc đúng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TC-NAN-05a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Regression: run_model_predict không crash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TC-NAN-05b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Regression: all coord finite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TC-NAN-05c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Regression: append giữ box cũ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TC-NAN-05d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Regression: append không corrupt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</w:tbl>
    <w:p/>
    <w:p>
      <w:pPr>
        <w:spacing w:after="80"/>
      </w:pPr>
      <w:r>
        <w:rPr>
          <w:b/>
          <w:sz w:val="21"/>
        </w:rPr>
        <w:t>Tổng: 11 PASS / 0 FAIL / 0 SKIP</w:t>
      </w:r>
    </w:p>
    <w:p>
      <w:pPr>
        <w:spacing w:after="80"/>
      </w:pPr>
      <w:r>
        <w:rPr>
          <w:b/>
          <w:sz w:val="21"/>
        </w:rPr>
        <w:t>Bug tìm thấy:</w:t>
      </w:r>
      <w:r>
        <w:rPr>
          <w:sz w:val="21"/>
        </w:rPr>
        <w:t xml:space="preserve"> Không có bug mới.</w:t>
      </w:r>
    </w:p>
    <w:p>
      <w:pPr>
        <w:spacing w:after="80"/>
      </w:pPr>
      <w:r>
        <w:rPr>
          <w:b/>
          <w:sz w:val="21"/>
        </w:rPr>
        <w:t>QA Engineer sign-off (Phase 7 — Hotfix NaN): APPROVED.</w:t>
      </w:r>
    </w:p>
    <w:p>
      <w:pPr>
        <w:spacing w:after="80"/>
      </w:pPr>
      <w:r>
        <w:rPr>
          <w:sz w:val="21"/>
        </w:rPr>
        <w:t xml:space="preserve">Crash </w:t>
      </w:r>
      <w:r>
        <w:rPr>
          <w:rFonts w:ascii="Courier New" w:hAnsi="Courier New"/>
          <w:color w:val="F05922"/>
          <w:sz w:val="18"/>
        </w:rPr>
        <w:t>ValueError: cannot convert float NaN to integer</w:t>
      </w:r>
      <w:r>
        <w:rPr>
          <w:sz w:val="21"/>
        </w:rPr>
        <w:t xml:space="preserve"> đã được fix đúng tại 5 điểm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_draw_all_bboxes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_read_yolo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_read_yolo_ext</w:t>
      </w:r>
      <w:r>
        <w:rPr>
          <w:sz w:val="21"/>
        </w:rPr>
        <w:t>, model branch, folder branch).</w:t>
      </w:r>
    </w:p>
    <w:p>
      <w:pPr>
        <w:spacing w:after="80"/>
      </w:pPr>
      <w:r>
        <w:rPr>
          <w:sz w:val="21"/>
        </w:rPr>
        <w:t xml:space="preserve">Tolerance nới </w:t>
      </w:r>
      <w:r>
        <w:rPr>
          <w:rFonts w:ascii="Courier New" w:hAnsi="Courier New"/>
          <w:color w:val="F05922"/>
          <w:sz w:val="18"/>
        </w:rPr>
        <w:t>[-0.001, 1.001]</w:t>
      </w:r>
      <w:r>
        <w:rPr>
          <w:sz w:val="21"/>
        </w:rPr>
        <w:t xml:space="preserve"> từ commit </w:t>
      </w:r>
      <w:r>
        <w:rPr>
          <w:rFonts w:ascii="Courier New" w:hAnsi="Courier New"/>
          <w:color w:val="F05922"/>
          <w:sz w:val="18"/>
        </w:rPr>
        <w:t>aa74f48</w:t>
      </w:r>
      <w:r>
        <w:rPr>
          <w:sz w:val="21"/>
        </w:rPr>
        <w:t xml:space="preserve"> hoạt động đúng — không có false positive</w:t>
      </w:r>
    </w:p>
    <w:p>
      <w:pPr>
        <w:spacing w:after="80"/>
      </w:pPr>
      <w:r>
        <w:rPr>
          <w:sz w:val="21"/>
        </w:rPr>
        <w:t>với box sát biên hoặc box lệch do rounding, trong khi box thực sự sai vẫn bị chặn.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