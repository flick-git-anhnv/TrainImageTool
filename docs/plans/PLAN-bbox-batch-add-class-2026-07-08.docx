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task: bbox-batch-add-class</w:t>
      </w:r>
    </w:p>
    <w:p>
      <w:pPr>
        <w:spacing w:after="80"/>
      </w:pPr>
      <w:r>
        <w:rPr>
          <w:sz w:val="21"/>
        </w:rPr>
        <w:t>created: 2026-07-08</w:t>
      </w:r>
    </w:p>
    <w:p>
      <w:pPr>
        <w:spacing w:after="80"/>
      </w:pPr>
      <w:r>
        <w:rPr>
          <w:sz w:val="21"/>
        </w:rPr>
        <w:t>updated: 2026-07-08 23:22</w:t>
      </w:r>
    </w:p>
    <w:p>
      <w:pPr>
        <w:spacing w:after="80"/>
      </w:pPr>
      <w:r>
        <w:rPr>
          <w:sz w:val="21"/>
        </w:rPr>
        <w:t>status: completed</w:t>
      </w:r>
    </w:p>
    <w:p>
      <w:pPr>
        <w:spacing w:after="80"/>
      </w:pPr>
      <w:r>
        <w:rPr>
          <w:sz w:val="21"/>
        </w:rPr>
        <w:t>workflow: WF-FEATURE (rút gọn — PM/BA/UX đã hoàn thành qua AskUserQuestion)</w:t>
      </w:r>
    </w:p>
    <w:p>
      <w:pPr>
        <w:spacing w:after="80"/>
      </w:pPr>
      <w:r>
        <w:rPr>
          <w:sz w:val="21"/>
        </w:rPr>
        <w:t>priority: P2</w:t>
      </w:r>
    </w:p>
    <w:p>
      <w:pPr>
        <w:pBdr>
          <w:bottom w:val="single" w:sz="6" w:space="1" w:color="F05922"/>
        </w:pBdr>
        <w:spacing w:after="120"/>
      </w:pPr>
    </w:p>
    <w:p>
      <w:pPr>
        <w:pStyle w:val="Heading1"/>
        <w:spacing w:before="240" w:after="120"/>
        <w:jc w:val="left"/>
      </w:pPr>
      <w:r>
        <w:rPr>
          <w:color w:val="251C53"/>
          <w:sz w:val="36"/>
        </w:rPr>
        <w:t>PLAN: Bổ sung class hàng loạt (Batch Add Class) — BBox Editor Tab</w:t>
      </w:r>
    </w:p>
    <w:p>
      <w:pPr>
        <w:pStyle w:val="Heading2"/>
        <w:spacing w:before="200" w:after="80"/>
      </w:pPr>
      <w:r>
        <w:rPr>
          <w:color w:val="F05922"/>
          <w:sz w:val="28"/>
        </w:rPr>
        <w:t>Mô tả</w:t>
      </w:r>
    </w:p>
    <w:p>
      <w:pPr>
        <w:spacing w:after="80"/>
      </w:pPr>
      <w:r>
        <w:rPr>
          <w:sz w:val="21"/>
        </w:rPr>
        <w:t xml:space="preserve">Thêm tính năng "Bổ sung class hàng loạt" vào tab </w:t>
      </w:r>
      <w:r>
        <w:rPr>
          <w:rFonts w:ascii="Courier New" w:hAnsi="Courier New"/>
          <w:color w:val="F05922"/>
          <w:sz w:val="18"/>
        </w:rPr>
        <w:t>BBox Editor (v1)</w:t>
      </w:r>
      <w:r>
        <w:rPr>
          <w:sz w:val="21"/>
        </w:rPr>
        <w:t xml:space="preserve"> (</w:t>
      </w:r>
      <w:r>
        <w:rPr>
          <w:rFonts w:ascii="Courier New" w:hAnsi="Courier New"/>
          <w:color w:val="F05922"/>
          <w:sz w:val="18"/>
        </w:rPr>
        <w:t>tool/features/annotation/tab_bbox.py</w:t>
      </w:r>
      <w:r>
        <w:rPr>
          <w:sz w:val="21"/>
        </w:rPr>
        <w:t>). Tính năng cho phép user chọn model detect + class nguồn, sau đó duyệt toàn bộ thư mục ảnh, detect và APPEND các box mới (đúng class được lọc) vào file label YOLO hiện có — mà không xoá nhãn cũ, không phá vỡ tính năng detect đơn ảnh hiện có.</w:t>
      </w:r>
    </w:p>
    <w:p>
      <w:pPr>
        <w:spacing w:after="80"/>
      </w:pPr>
      <w:r>
        <w:rPr>
          <w:sz w:val="21"/>
        </w:rPr>
        <w:t>Có 2 chế độ quét (chốt qua AskUserQuestion lần 2):</w:t>
      </w:r>
    </w:p>
    <w:p>
      <w:pPr>
        <w:spacing w:after="20"/>
        <w:ind w:left="567" w:hanging="283"/>
      </w:pPr>
      <w:r>
        <w:rPr>
          <w:sz w:val="21"/>
        </w:rPr>
        <w:t>1.</w:t>
        <w:tab/>
      </w:r>
      <w:r>
        <w:rPr>
          <w:b/>
          <w:sz w:val="21"/>
        </w:rPr>
        <w:t>Quét toàn bộ (Auto)</w:t>
      </w:r>
      <w:r>
        <w:rPr>
          <w:sz w:val="21"/>
        </w:rPr>
        <w:t xml:space="preserve"> — chạy tự động hết toàn bộ ảnh trong thư mục, không dừng lại, ghi thẳng vào file </w:t>
      </w:r>
      <w:r>
        <w:rPr>
          <w:rFonts w:ascii="Courier New" w:hAnsi="Courier New"/>
          <w:color w:val="F05922"/>
          <w:sz w:val="21"/>
        </w:rPr>
        <w:t>.txt</w:t>
      </w:r>
      <w:r>
        <w:rPr>
          <w:sz w:val="21"/>
        </w:rPr>
        <w:t xml:space="preserve"> từng ảnh, xong thì báo tổng kết.</w:t>
      </w:r>
    </w:p>
    <w:p>
      <w:pPr>
        <w:spacing w:after="20"/>
        <w:ind w:left="567" w:hanging="283"/>
      </w:pPr>
      <w:r>
        <w:rPr>
          <w:sz w:val="21"/>
        </w:rPr>
        <w:t>2.</w:t>
        <w:tab/>
      </w:r>
      <w:r>
        <w:rPr>
          <w:b/>
          <w:sz w:val="21"/>
        </w:rPr>
        <w:t>Quét lần lượt (Review từng ảnh)</w:t>
      </w:r>
      <w:r>
        <w:rPr>
          <w:sz w:val="21"/>
        </w:rPr>
        <w:t xml:space="preserve"> — với MỖI ảnh có detect được box mới (sau khi lọc đúng class nguồn): dừng lại, hiển thị ảnh đó + preview box mới (màu khác để phân biệt với box cũ) trên canvas chính, chờ user bấm </w:t>
      </w:r>
      <w:r>
        <w:rPr>
          <w:b/>
          <w:sz w:val="21"/>
        </w:rPr>
        <w:t>"✅ Áp dụng &amp; ảnh tiếp theo"</w:t>
      </w:r>
      <w:r>
        <w:rPr>
          <w:sz w:val="21"/>
        </w:rPr>
        <w:t xml:space="preserve"> (ghi append vào file rồi qua ảnh kế) hoặc </w:t>
      </w:r>
      <w:r>
        <w:rPr>
          <w:b/>
          <w:sz w:val="21"/>
        </w:rPr>
        <w:t>"⏭ Bỏ qua"</w:t>
      </w:r>
      <w:r>
        <w:rPr>
          <w:sz w:val="21"/>
        </w:rPr>
        <w:t xml:space="preserve"> (không ghi, qua ảnh kế) hoặc </w:t>
      </w:r>
      <w:r>
        <w:rPr>
          <w:b/>
          <w:sz w:val="21"/>
        </w:rPr>
        <w:t>"⏹ Dừng"</w:t>
      </w:r>
      <w:r>
        <w:rPr>
          <w:sz w:val="21"/>
        </w:rPr>
        <w:t xml:space="preserve"> (huỷ toàn bộ quá trình quét). Ảnh không có box mới detect được thì tự động bỏ qua (không cần dừng hỏi).</w:t>
      </w:r>
    </w:p>
    <w:p>
      <w:pPr>
        <w:pStyle w:val="Heading2"/>
        <w:spacing w:before="200" w:after="80"/>
      </w:pPr>
      <w:r>
        <w:rPr>
          <w:color w:val="F05922"/>
          <w:sz w:val="28"/>
        </w:rPr>
        <w:t>Nguồn yêu cầu</w:t>
      </w:r>
    </w:p>
    <w:p>
      <w:pPr>
        <w:pStyle w:val="ListBullet"/>
        <w:spacing w:after="20"/>
        <w:ind w:left="283"/>
      </w:pPr>
      <w:r>
        <w:rPr>
          <w:sz w:val="21"/>
        </w:rPr>
        <w:t>Yêu cầu gốc: Chốt qua AskUserQuestion — xem phần "Bối cảnh" trong prompt task-planner.</w:t>
      </w:r>
    </w:p>
    <w:p>
      <w:pPr>
        <w:pStyle w:val="ListBullet"/>
        <w:spacing w:after="20"/>
        <w:ind w:left="283"/>
      </w:pPr>
      <w:r>
        <w:rPr>
          <w:sz w:val="21"/>
        </w:rPr>
        <w:t>Workflow: WF-FEATURE rút gọn — PM/BA/UX hoàn thành bằng Q&amp;A, còn lại: Tech Lead → Senior Developer → Tech Lead (review) → QA Engineer.</w:t>
      </w:r>
    </w:p>
    <w:p>
      <w:pPr>
        <w:pStyle w:val="ListBullet"/>
        <w:spacing w:after="20"/>
        <w:ind w:left="283"/>
      </w:pPr>
      <w:r>
        <w:rPr>
          <w:sz w:val="21"/>
        </w:rPr>
        <w:t xml:space="preserve">Agent chain: </w:t>
      </w:r>
      <w:r>
        <w:rPr>
          <w:rFonts w:ascii="Courier New" w:hAnsi="Courier New"/>
          <w:color w:val="F05922"/>
          <w:sz w:val="21"/>
        </w:rPr>
        <w:t>tech-lead</w:t>
      </w:r>
      <w:r>
        <w:rPr>
          <w:sz w:val="21"/>
        </w:rPr>
        <w:t xml:space="preserve"> → </w:t>
      </w:r>
      <w:r>
        <w:rPr>
          <w:rFonts w:ascii="Courier New" w:hAnsi="Courier New"/>
          <w:color w:val="F05922"/>
          <w:sz w:val="21"/>
        </w:rPr>
        <w:t>senior-developer</w:t>
      </w:r>
      <w:r>
        <w:rPr>
          <w:sz w:val="21"/>
        </w:rPr>
        <w:t xml:space="preserve"> → </w:t>
      </w:r>
      <w:r>
        <w:rPr>
          <w:rFonts w:ascii="Courier New" w:hAnsi="Courier New"/>
          <w:color w:val="F05922"/>
          <w:sz w:val="21"/>
        </w:rPr>
        <w:t>tech-lead</w:t>
      </w:r>
      <w:r>
        <w:rPr>
          <w:sz w:val="21"/>
        </w:rPr>
        <w:t xml:space="preserve"> (review) → </w:t>
      </w:r>
      <w:r>
        <w:rPr>
          <w:rFonts w:ascii="Courier New" w:hAnsi="Courier New"/>
          <w:color w:val="F05922"/>
          <w:sz w:val="21"/>
        </w:rPr>
        <w:t>qa-engineer</w:t>
      </w:r>
    </w:p>
    <w:p>
      <w:pPr>
        <w:pStyle w:val="Heading2"/>
        <w:spacing w:before="200" w:after="80"/>
      </w:pPr>
      <w:r>
        <w:rPr>
          <w:color w:val="F05922"/>
          <w:sz w:val="28"/>
        </w:rPr>
        <w:t>Scope rõ ràng</w:t>
      </w:r>
    </w:p>
    <w:p>
      <w:pPr>
        <w:pStyle w:val="ListBullet"/>
        <w:spacing w:after="20"/>
        <w:ind w:left="283"/>
      </w:pPr>
      <w:r>
        <w:rPr>
          <w:b/>
          <w:sz w:val="21"/>
        </w:rPr>
        <w:t>IN SCOPE:</w:t>
      </w:r>
      <w:r>
        <w:rPr>
          <w:sz w:val="21"/>
        </w:rPr>
        <w:t xml:space="preserve"> Chỉ </w:t>
      </w:r>
      <w:r>
        <w:rPr>
          <w:rFonts w:ascii="Courier New" w:hAnsi="Courier New"/>
          <w:color w:val="F05922"/>
          <w:sz w:val="21"/>
        </w:rPr>
        <w:t>tool/features/annotation/tab_bbox.py</w:t>
      </w:r>
      <w:r>
        <w:rPr>
          <w:sz w:val="21"/>
        </w:rPr>
        <w:t xml:space="preserve"> (BBox Editor v1). Tái dùng </w:t>
      </w:r>
      <w:r>
        <w:rPr>
          <w:rFonts w:ascii="Courier New" w:hAnsi="Courier New"/>
          <w:color w:val="F05922"/>
          <w:sz w:val="21"/>
        </w:rPr>
        <w:t>tool/shared/model_infer.py::run_model_predict</w:t>
      </w:r>
      <w:r>
        <w:rPr>
          <w:sz w:val="21"/>
        </w:rPr>
        <w:t xml:space="preserve">, pattern threading/progress hiện có, </w:t>
      </w:r>
      <w:r>
        <w:rPr>
          <w:rFonts w:ascii="Courier New" w:hAnsi="Courier New"/>
          <w:color w:val="F05922"/>
          <w:sz w:val="21"/>
        </w:rPr>
        <w:t>_read_yolo</w:t>
      </w:r>
      <w:r>
        <w:rPr>
          <w:sz w:val="21"/>
        </w:rPr>
        <w:t>/</w:t>
      </w:r>
      <w:r>
        <w:rPr>
          <w:rFonts w:ascii="Courier New" w:hAnsi="Courier New"/>
          <w:color w:val="F05922"/>
          <w:sz w:val="21"/>
        </w:rPr>
        <w:t>_write_yolo</w:t>
      </w:r>
      <w:r>
        <w:rPr>
          <w:sz w:val="21"/>
        </w:rPr>
        <w:t xml:space="preserve"> hiện có trong file, cơ chế load model </w:t>
      </w:r>
      <w:r>
        <w:rPr>
          <w:rFonts w:ascii="Courier New" w:hAnsi="Courier New"/>
          <w:color w:val="F05922"/>
          <w:sz w:val="21"/>
        </w:rPr>
        <w:t>_browse_det_model</w:t>
      </w:r>
      <w:r>
        <w:rPr>
          <w:sz w:val="21"/>
        </w:rPr>
        <w:t>/</w:t>
      </w:r>
      <w:r>
        <w:rPr>
          <w:rFonts w:ascii="Courier New" w:hAnsi="Courier New"/>
          <w:color w:val="F05922"/>
          <w:sz w:val="21"/>
        </w:rPr>
        <w:t>_auto_load_det_model</w:t>
      </w:r>
      <w:r>
        <w:rPr>
          <w:sz w:val="21"/>
        </w:rPr>
        <w:t>.</w:t>
      </w:r>
    </w:p>
    <w:p>
      <w:pPr>
        <w:pStyle w:val="ListBullet"/>
        <w:spacing w:after="20"/>
        <w:ind w:left="283"/>
      </w:pPr>
      <w:r>
        <w:rPr>
          <w:b/>
          <w:sz w:val="21"/>
        </w:rPr>
        <w:t>OUT OF SCOPE:</w:t>
      </w:r>
      <w:r>
        <w:rPr>
          <w:sz w:val="21"/>
        </w:rPr>
        <w:t xml:space="preserve"> </w:t>
      </w:r>
      <w:r>
        <w:rPr>
          <w:rFonts w:ascii="Courier New" w:hAnsi="Courier New"/>
          <w:color w:val="F05922"/>
          <w:sz w:val="21"/>
        </w:rPr>
        <w:t>tab_bbox2.py</w:t>
      </w:r>
      <w:r>
        <w:rPr>
          <w:sz w:val="21"/>
        </w:rPr>
        <w:t xml:space="preserve">, </w:t>
      </w:r>
      <w:r>
        <w:rPr>
          <w:rFonts w:ascii="Courier New" w:hAnsi="Courier New"/>
          <w:color w:val="F05922"/>
          <w:sz w:val="21"/>
        </w:rPr>
        <w:t>tab_yolo.py</w:t>
      </w:r>
      <w:r>
        <w:rPr>
          <w:sz w:val="21"/>
        </w:rPr>
        <w:t xml:space="preserve">, các tab khác. Không thêm IoU dedup (future work). Không sửa </w:t>
      </w:r>
      <w:r>
        <w:rPr>
          <w:rFonts w:ascii="Courier New" w:hAnsi="Courier New"/>
          <w:color w:val="F05922"/>
          <w:sz w:val="21"/>
        </w:rPr>
        <w:t>tool/shared/label_io.py</w:t>
      </w:r>
      <w:r>
        <w:rPr>
          <w:sz w:val="21"/>
        </w:rPr>
        <w:t xml:space="preserve"> (để nguyên, không bắt buộc refactor sang label_io trong task này).</w:t>
      </w:r>
    </w:p>
    <w:p>
      <w:pPr>
        <w:pStyle w:val="Heading2"/>
        <w:spacing w:before="200" w:after="80"/>
      </w:pPr>
      <w:r>
        <w:rPr>
          <w:color w:val="F05922"/>
          <w:sz w:val="28"/>
        </w:rPr>
        <w:t>Phases &amp; Steps</w:t>
      </w:r>
    </w:p>
    <w:p>
      <w:pPr>
        <w:spacing w:before="40" w:after="40"/>
        <w:ind w:left="567"/>
        <w:pBdr>
          <w:left w:val="single" w:sz="12" w:space="10" w:color="F05922"/>
        </w:pBdr>
      </w:pPr>
      <w:r>
        <w:rPr>
          <w:b/>
          <w:color w:val="4A3F8C"/>
        </w:rPr>
        <w:t>Session isolation (CLAUDE.md §16.5):</w:t>
      </w:r>
      <w:r>
        <w:rPr>
          <w:color w:val="4A3F8C"/>
        </w:rPr>
        <w:t xml:space="preserve"> Mỗi bước ⬜/🔄 PHẢI chạy tách session — LOCAL dùng </w:t>
      </w:r>
      <w:r>
        <w:rPr>
          <w:rFonts w:ascii="Courier New" w:hAnsi="Courier New"/>
          <w:color w:val="F05922"/>
          <w:sz w:val="18"/>
        </w:rPr>
        <w:t>Agent</w:t>
      </w:r>
      <w:r>
        <w:rPr>
          <w:color w:val="4A3F8C"/>
        </w:rPr>
        <w:t xml:space="preserve"> subagent. Agent tự commit+push+cập nhật plan (status, artifact, thời gian, Handoff Log) trước khi trả về tóm tắt.</w:t>
      </w:r>
    </w:p>
    <w:p>
      <w:pPr>
        <w:pStyle w:val="Heading3"/>
        <w:spacing w:before="160" w:after="60"/>
      </w:pPr>
      <w:r>
        <w:rPr>
          <w:color w:val="4A3F8C"/>
          <w:sz w:val="24"/>
        </w:rPr>
        <w:t>Phase 1: Thiết kế kỹ thuật</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Đọc code hiện có (</w:t>
            </w:r>
            <w:r>
              <w:rPr>
                <w:rFonts w:ascii="Courier New" w:hAnsi="Courier New"/>
                <w:color w:val="F05922"/>
                <w:sz w:val="20"/>
              </w:rPr>
              <w:t>tab_bbox.py</w:t>
            </w:r>
            <w:r>
              <w:rPr>
                <w:sz w:val="20"/>
              </w:rPr>
              <w:t xml:space="preserve">, </w:t>
            </w:r>
            <w:r>
              <w:rPr>
                <w:rFonts w:ascii="Courier New" w:hAnsi="Courier New"/>
                <w:color w:val="F05922"/>
                <w:sz w:val="20"/>
              </w:rPr>
              <w:t>model_infer.py</w:t>
            </w:r>
            <w:r>
              <w:rPr>
                <w:sz w:val="20"/>
              </w:rPr>
              <w:t xml:space="preserve">, </w:t>
            </w:r>
            <w:r>
              <w:rPr>
                <w:rFonts w:ascii="Courier New" w:hAnsi="Courier New"/>
                <w:color w:val="F05922"/>
                <w:sz w:val="20"/>
              </w:rPr>
              <w:t>_auto_load_det_model</w:t>
            </w:r>
            <w:r>
              <w:rPr>
                <w:sz w:val="20"/>
              </w:rPr>
              <w:t xml:space="preserve">, </w:t>
            </w:r>
            <w:r>
              <w:rPr>
                <w:rFonts w:ascii="Courier New" w:hAnsi="Courier New"/>
                <w:color w:val="F05922"/>
                <w:sz w:val="20"/>
              </w:rPr>
              <w:t>_run_detect</w:t>
            </w:r>
            <w:r>
              <w:rPr>
                <w:sz w:val="20"/>
              </w:rPr>
              <w:t xml:space="preserve">, </w:t>
            </w:r>
            <w:r>
              <w:rPr>
                <w:rFonts w:ascii="Courier New" w:hAnsi="Courier New"/>
                <w:color w:val="F05922"/>
                <w:sz w:val="20"/>
              </w:rPr>
              <w:t>_write_yolo</w:t>
            </w:r>
            <w:r>
              <w:rPr>
                <w:sz w:val="20"/>
              </w:rPr>
              <w:t xml:space="preserve">, threading pattern), quyết định: (a) model slot dùng chung hay riêng cho batch, (b) cách lấy </w:t>
            </w:r>
            <w:r>
              <w:rPr>
                <w:rFonts w:ascii="Courier New" w:hAnsi="Courier New"/>
                <w:color w:val="F05922"/>
                <w:sz w:val="20"/>
              </w:rPr>
              <w:t>.names</w:t>
            </w:r>
            <w:r>
              <w:rPr>
                <w:sz w:val="20"/>
              </w:rPr>
              <w:t xml:space="preserve"> cho YOLO/RF-DETR/ONNX, (c) vị trí UI section trong layout (bao gồm 2 nút "Quét toàn bộ"/"Quét lần lượt" + control review "Áp dụng &amp; tiếp theo"/"Bỏ qua"/"Dừng"), (d) luồng threading + progress + cancel cho CẢ 2 chế độ (auto chạy hết trong 1 thread nền; review dừng thread nền tại từng ảnh, đợi callback từ UI thread trước khi resume — cần cơ chế đồng bộ an toàn, ví dụ </w:t>
            </w:r>
            <w:r>
              <w:rPr>
                <w:rFonts w:ascii="Courier New" w:hAnsi="Courier New"/>
                <w:color w:val="F05922"/>
                <w:sz w:val="20"/>
              </w:rPr>
              <w:t>threading.Event</w:t>
            </w:r>
            <w:r>
              <w:rPr>
                <w:sz w:val="20"/>
              </w:rPr>
              <w:t xml:space="preserve">/queue), (e) cách vẽ preview box mới (màu riêng) trên canvas ở chế độ review mà không trộn với </w:t>
            </w:r>
            <w:r>
              <w:rPr>
                <w:rFonts w:ascii="Courier New" w:hAnsi="Courier New"/>
                <w:color w:val="F05922"/>
                <w:sz w:val="20"/>
              </w:rPr>
              <w:t>self._bboxes</w:t>
            </w:r>
            <w:r>
              <w:rPr>
                <w:sz w:val="20"/>
              </w:rPr>
              <w:t xml:space="preserve"> cho tới khi user bấm Áp dụng, (f) cách cập nhật </w:t>
            </w:r>
            <w:r>
              <w:rPr>
                <w:rFonts w:ascii="Courier New" w:hAnsi="Courier New"/>
                <w:color w:val="F05922"/>
                <w:sz w:val="20"/>
              </w:rPr>
              <w:t>label_list</w:t>
            </w:r>
            <w:r>
              <w:rPr>
                <w:sz w:val="20"/>
              </w:rPr>
              <w:t>/combobox, (g) cách reload canvas nếu ảnh đang mở nằm trong batch (cả 2 chế độ). Viết TDD ngắn gọn.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docs/tech-design/TDD-batch-add-class.md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18:36</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Bước duy nhất Phase 1</w:t>
            </w:r>
          </w:p>
        </w:tc>
      </w:tr>
    </w:tbl>
    <w:p/>
    <w:p>
      <w:pPr>
        <w:pStyle w:val="Heading3"/>
        <w:spacing w:before="160" w:after="60"/>
      </w:pPr>
      <w:r>
        <w:rPr>
          <w:color w:val="4A3F8C"/>
          <w:sz w:val="24"/>
        </w:rPr>
        <w:t>Phase 2: Triển khai</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Code tính năng trong </w:t>
            </w:r>
            <w:r>
              <w:rPr>
                <w:rFonts w:ascii="Courier New" w:hAnsi="Courier New"/>
                <w:color w:val="F05922"/>
                <w:sz w:val="20"/>
              </w:rPr>
              <w:t>tab_bbox.py</w:t>
            </w:r>
            <w:r>
              <w:rPr>
                <w:sz w:val="20"/>
              </w:rPr>
              <w:t xml:space="preserve"> theo TDD: thêm UI section "➕ Bổ sung class hàng loạt" (LabelFrame riêng), slot model batch, dropdown class model, ô label đích, 2 nút chế độ quét ("🔍 Quét toàn bộ" / "🔍 Quét lần lượt"), 3 nút điều khiển review ("✅ Áp dụng &amp; tiếp theo" / "⏭ Bỏ qua" / "⏹ Dừng", ẩn/hiện tuỳ chế độ), progress bar/label, threading batch detect (đồng bộ đúng giữa thread nền và UI thread ở chế độ review), append label, cập nhật label_list, reload canvas nếu ảnh đang mở. Tái dùng tối đa code hiện có theo đúng TDD. PR description đầy đủ.</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tool/features/annotation/tab_bbox.py</w:t>
            </w:r>
            <w:r>
              <w:rPr>
                <w:sz w:val="20"/>
              </w:rPr>
              <w:t xml:space="preserve"> (commit e6b1f73)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19:25</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KHÔNG sửa tab_bbox2.py</w:t>
            </w:r>
          </w:p>
        </w:tc>
      </w:tr>
    </w:tbl>
    <w:p/>
    <w:p>
      <w:pPr>
        <w:pStyle w:val="Heading3"/>
        <w:spacing w:before="160" w:after="60"/>
      </w:pPr>
      <w:r>
        <w:rPr>
          <w:color w:val="4A3F8C"/>
          <w:sz w:val="24"/>
        </w:rPr>
        <w:t>Phase 3: Review &amp; QA</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3.1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Review code bước 2.1: kiểm tra tái dùng đúng, không copy-paste logic load model, threading an toàn (no race condition với tính năng detect đơn ảnh, đặc biệt cơ chế đợi/resume ở chế độ review không bị deadlock hoặc treo UI), </w:t>
            </w:r>
            <w:r>
              <w:rPr>
                <w:rFonts w:ascii="Courier New" w:hAnsi="Courier New"/>
                <w:color w:val="F05922"/>
                <w:sz w:val="20"/>
              </w:rPr>
              <w:t>_write_yolo</w:t>
            </w:r>
            <w:r>
              <w:rPr>
                <w:sz w:val="20"/>
              </w:rPr>
              <w:t xml:space="preserve"> không làm hỏng dòng OBB 9-token, reload canvas đúng, nút "⏹ Dừng" huỷ đúng giữa chừng không rò rỉ thread. Approve hoặc yêu cầu sửa (nếu sửa → vòng lại Senior Dev trước khi QA).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APPROVED</w:t>
            </w:r>
            <w:r>
              <w:rPr>
                <w:sz w:val="20"/>
              </w:rPr>
              <w:t xml:space="preserve"> — commit e6b1f73 sẵn sàng QA. Không có blocker, chỉ 1 minor UX note (xem Handoff Log).</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19:29</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Không cần vòng lại Senior Dev</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3.2</w:t>
            </w:r>
          </w:p>
        </w:tc>
        <w:tc>
          <w:tcPr>
            <w:tcW w:type="dxa" w:w="1384"/>
            <w:tcBorders>
              <w:top w:val="single" w:sz="4" w:space="0" w:color="CBCBCB"/>
              <w:left w:val="single" w:sz="4" w:space="0" w:color="CBCBCB"/>
              <w:bottom w:val="single" w:sz="4" w:space="0" w:color="CBCBCB"/>
              <w:right w:val="single" w:sz="4" w:space="0" w:color="CBCBCB"/>
            </w:tcBorders>
          </w:tcPr>
          <w:p>
            <w:r>
              <w:rPr>
                <w:sz w:val="20"/>
              </w:rPr>
              <w:t>Chạy app thật (</w:t>
            </w:r>
            <w:r>
              <w:rPr>
                <w:rFonts w:ascii="Courier New" w:hAnsi="Courier New"/>
                <w:color w:val="F05922"/>
                <w:sz w:val="20"/>
              </w:rPr>
              <w:t>python app.py</w:t>
            </w:r>
            <w:r>
              <w:rPr>
                <w:sz w:val="20"/>
              </w:rPr>
              <w:t xml:space="preserve"> hoặc entrypoint đúng tại </w:t>
            </w:r>
            <w:r>
              <w:rPr>
                <w:rFonts w:ascii="Courier New" w:hAnsi="Courier New"/>
                <w:color w:val="F05922"/>
                <w:sz w:val="20"/>
              </w:rPr>
              <w:t>d:\Tool</w:t>
            </w:r>
            <w:r>
              <w:rPr>
                <w:sz w:val="20"/>
              </w:rPr>
              <w:t xml:space="preserve">), test smoke: (1) load model YOLO (vd </w:t>
            </w:r>
            <w:r>
              <w:rPr>
                <w:rFonts w:ascii="Courier New" w:hAnsi="Courier New"/>
                <w:color w:val="F05922"/>
                <w:sz w:val="20"/>
              </w:rPr>
              <w:t>yolo11n.pt</w:t>
            </w:r>
            <w:r>
              <w:rPr>
                <w:sz w:val="20"/>
              </w:rPr>
              <w:t xml:space="preserve">), chọn class </w:t>
            </w:r>
            <w:r>
              <w:rPr>
                <w:rFonts w:ascii="Courier New" w:hAnsi="Courier New"/>
                <w:color w:val="F05922"/>
                <w:sz w:val="20"/>
              </w:rPr>
              <w:t>person</w:t>
            </w:r>
            <w:r>
              <w:rPr>
                <w:sz w:val="20"/>
              </w:rPr>
              <w:t>, "Quét toàn bộ" trên bộ ảnh có label .txt sẵn → verify .txt được append đúng, không mất nhãn cũ; (2) "Quét lần lượt" trên cùng bộ ảnh → verify dừng đúng ở từng ảnh có box mới, preview hiển thị đúng, "Áp dụng &amp; tiếp theo"/"Bỏ qua"/"Dừng" hoạt động đúng; (3) mở ảnh đang trong batch → verify canvas reload đúng sau khi batch xong; (4) detect đơn ảnh vẫn hoạt động bình thường. Ghi log kết quả smoke test nhúng vào artifact.</w:t>
            </w:r>
          </w:p>
        </w:tc>
        <w:tc>
          <w:tcPr>
            <w:tcW w:type="dxa" w:w="1384"/>
            <w:tcBorders>
              <w:top w:val="single" w:sz="4" w:space="0" w:color="CBCBCB"/>
              <w:left w:val="single" w:sz="4" w:space="0" w:color="CBCBCB"/>
              <w:bottom w:val="single" w:sz="4" w:space="0" w:color="CBCBCB"/>
              <w:right w:val="single" w:sz="4" w:space="0" w:color="CBCBCB"/>
            </w:tcBorders>
          </w:tcPr>
          <w:p>
            <w:r>
              <w:rPr>
                <w:sz w:val="20"/>
              </w:rPr>
              <w:t>qa-engineer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docs/test-cases/TC-bbox-batch-add-class.md</w:t>
            </w:r>
            <w:r>
              <w:rPr>
                <w:sz w:val="20"/>
              </w:rPr>
              <w:t xml:space="preserve"> (.docx ✅, .pdf ⚠️ RPC)</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20:15</w:t>
            </w:r>
          </w:p>
        </w:tc>
        <w:tc>
          <w:tcPr>
            <w:tcW w:type="dxa" w:w="1384"/>
            <w:tcBorders>
              <w:top w:val="single" w:sz="4" w:space="0" w:color="CBCBCB"/>
              <w:left w:val="single" w:sz="4" w:space="0" w:color="CBCBCB"/>
              <w:bottom w:val="single" w:sz="4" w:space="0" w:color="CBCBCB"/>
              <w:right w:val="single" w:sz="4" w:space="0" w:color="CBCBCB"/>
            </w:tcBorders>
          </w:tcPr>
          <w:p>
            <w:r>
              <w:rPr>
                <w:sz w:val="20"/>
              </w:rPr>
              <w:t>Code-level test (agent headless). 20 PASS / 1 SKIP (GUI). Bug P3 ghi nhận. QA PASS. Commit fe7a1ec</w:t>
            </w:r>
          </w:p>
        </w:tc>
      </w:tr>
    </w:tbl>
    <w:p/>
    <w:p>
      <w:pPr>
        <w:pStyle w:val="Heading3"/>
        <w:spacing w:before="160" w:after="60"/>
      </w:pPr>
      <w:r>
        <w:rPr>
          <w:color w:val="4A3F8C"/>
          <w:sz w:val="24"/>
        </w:rPr>
        <w:t>Phase 4: Amendment — Model picker trong khung Batch + Import từ thư mục label có sẵn + Chế độ Thay thế/Chỉ thêm</w:t>
      </w:r>
    </w:p>
    <w:p>
      <w:pPr>
        <w:spacing w:before="40" w:after="40"/>
        <w:ind w:left="567"/>
        <w:pBdr>
          <w:left w:val="single" w:sz="12" w:space="10" w:color="F05922"/>
        </w:pBdr>
      </w:pPr>
      <w:r>
        <w:rPr>
          <w:color w:val="4A3F8C"/>
        </w:rPr>
        <w:t>User phản hồi sau khi Phase 1-3 đã QA PASS (2026-07-08 20:40): (1) ô chọn model nằm tách rời khung "Bổ sung class hàng loạt" nên dễ bỏ sót; (2) cần thêm 1 nguồn nhãn mới KHÔNG qua model detect — đọc trực tiếp từ 1 thư mục label đã có sẵn (chỉ chứa nhãn class mới, ví dụ xuất từ nơi khác) rồi ghép vào file label tương ứng theo tên ảnh.</w:t>
      </w:r>
    </w:p>
    <w:p>
      <w:pPr>
        <w:spacing w:after="80"/>
      </w:pPr>
      <w:r>
        <w:rPr>
          <w:b/>
          <w:sz w:val="21"/>
        </w:rPr>
        <w:t>Yêu cầu đã chốt qua AskUserQuestion (vòng 3):</w:t>
      </w:r>
    </w:p>
    <w:p>
      <w:pPr>
        <w:spacing w:after="20"/>
        <w:ind w:left="567" w:hanging="283"/>
      </w:pPr>
      <w:r>
        <w:rPr>
          <w:sz w:val="21"/>
        </w:rPr>
        <w:t>1.</w:t>
        <w:tab/>
      </w:r>
      <w:r>
        <w:rPr>
          <w:b/>
          <w:sz w:val="21"/>
        </w:rPr>
        <w:t>Model picker tiện dụng:</w:t>
      </w:r>
      <w:r>
        <w:rPr>
          <w:sz w:val="21"/>
        </w:rPr>
        <w:t xml:space="preserve"> Thêm 1 dòng trong khung Batch hiển thị tên model đang dùng (đồng bộ với </w:t>
      </w:r>
      <w:r>
        <w:rPr>
          <w:rFonts w:ascii="Courier New" w:hAnsi="Courier New"/>
          <w:color w:val="F05922"/>
          <w:sz w:val="21"/>
        </w:rPr>
        <w:t>self._det_model_path</w:t>
      </w:r>
      <w:r>
        <w:rPr>
          <w:sz w:val="21"/>
        </w:rPr>
        <w:t>/</w:t>
      </w:r>
      <w:r>
        <w:rPr>
          <w:rFonts w:ascii="Courier New" w:hAnsi="Courier New"/>
          <w:color w:val="F05922"/>
          <w:sz w:val="21"/>
        </w:rPr>
        <w:t>self._det_combo</w:t>
      </w:r>
      <w:r>
        <w:rPr>
          <w:sz w:val="21"/>
        </w:rPr>
        <w:t xml:space="preserve"> đã có ở hàng "🤖 Model:" phía trên) + nút "📂 Đổi model" gọi lại </w:t>
      </w:r>
      <w:r>
        <w:rPr>
          <w:rFonts w:ascii="Courier New" w:hAnsi="Courier New"/>
          <w:color w:val="F05922"/>
          <w:sz w:val="21"/>
        </w:rPr>
        <w:t>_browse_det_model</w:t>
      </w:r>
      <w:r>
        <w:rPr>
          <w:sz w:val="21"/>
        </w:rPr>
        <w:t xml:space="preserve"> hiện có. KHÔNG tạo biến model mới — vẫn dùng chung </w:t>
      </w:r>
      <w:r>
        <w:rPr>
          <w:rFonts w:ascii="Courier New" w:hAnsi="Courier New"/>
          <w:color w:val="F05922"/>
          <w:sz w:val="21"/>
        </w:rPr>
        <w:t>self._det_model</w:t>
      </w:r>
      <w:r>
        <w:rPr>
          <w:sz w:val="21"/>
        </w:rPr>
        <w:t>.</w:t>
      </w:r>
    </w:p>
    <w:p>
      <w:pPr>
        <w:spacing w:after="20"/>
        <w:ind w:left="567" w:hanging="283"/>
      </w:pPr>
      <w:r>
        <w:rPr>
          <w:sz w:val="21"/>
        </w:rPr>
        <w:t>2.</w:t>
        <w:tab/>
      </w:r>
      <w:r>
        <w:rPr>
          <w:b/>
          <w:sz w:val="21"/>
        </w:rPr>
        <w:t>Nguồn nhãn mới — 2 chế độ (radio/toggle), thêm SONG SONG với chế độ hiện có (không xoá chế độ cũ):</w:t>
      </w:r>
    </w:p>
    <w:p>
      <w:pPr>
        <w:pStyle w:val="ListBullet"/>
        <w:spacing w:after="20"/>
        <w:ind w:left="567"/>
      </w:pPr>
      <w:r>
        <w:rPr>
          <w:b/>
          <w:sz w:val="21"/>
        </w:rPr>
        <w:t>"🤖 Model detect"</w:t>
      </w:r>
      <w:r>
        <w:rPr>
          <w:sz w:val="21"/>
        </w:rPr>
        <w:t xml:space="preserve"> (mặc định, hành vi hiện có — giữ nguyên).</w:t>
      </w:r>
    </w:p>
    <w:p>
      <w:pPr>
        <w:pStyle w:val="ListBullet"/>
        <w:spacing w:after="20"/>
        <w:ind w:left="567"/>
      </w:pPr>
      <w:r>
        <w:rPr>
          <w:b/>
          <w:sz w:val="21"/>
        </w:rPr>
        <w:t>"📁 Thư mục label có sẵn"</w:t>
      </w:r>
      <w:r>
        <w:rPr>
          <w:sz w:val="21"/>
        </w:rPr>
        <w:t xml:space="preserve"> (MỚI): hiện 1 </w:t>
      </w:r>
      <w:r>
        <w:rPr>
          <w:rFonts w:ascii="Courier New" w:hAnsi="Courier New"/>
          <w:color w:val="F05922"/>
          <w:sz w:val="21"/>
        </w:rPr>
        <w:t>_folder_row</w:t>
      </w:r>
      <w:r>
        <w:rPr>
          <w:sz w:val="21"/>
        </w:rPr>
        <w:t xml:space="preserve">-style picker "Thư mục label nguồn:" (giống pattern </w:t>
      </w:r>
      <w:r>
        <w:rPr>
          <w:rFonts w:ascii="Courier New" w:hAnsi="Courier New"/>
          <w:color w:val="F05922"/>
          <w:sz w:val="21"/>
        </w:rPr>
        <w:t>img_dir_var</w:t>
      </w:r>
      <w:r>
        <w:rPr>
          <w:sz w:val="21"/>
        </w:rPr>
        <w:t>/</w:t>
      </w:r>
      <w:r>
        <w:rPr>
          <w:rFonts w:ascii="Courier New" w:hAnsi="Courier New"/>
          <w:color w:val="F05922"/>
          <w:sz w:val="21"/>
        </w:rPr>
        <w:t>lbl_dir_var</w:t>
      </w:r>
      <w:r>
        <w:rPr>
          <w:sz w:val="21"/>
        </w:rPr>
        <w:t>). Khi chọn chế độ này: ẩn dropdown "Class nguồn (model)", thay bằng 1 ô nhập "Class id nguồn (vd: 0 hoặc 0,2,5)" — cho phép nhập 1 HOẶC NHIỀU class_id (phân tách bằng dấu phẩy), ĐỀU map chung vào 1 "Nhãn đích" duy nhất (giữ nguyên field "Nhãn đích" hiện có, không thêm mapping nhiều-nhãn trong bản này — nếu cần map khác nhãn thì chạy lại thao tác với id khác).</w:t>
      </w:r>
    </w:p>
    <w:p>
      <w:pPr>
        <w:pStyle w:val="ListBullet"/>
        <w:spacing w:after="20"/>
        <w:ind w:left="567"/>
      </w:pPr>
      <w:r>
        <w:rPr>
          <w:sz w:val="21"/>
        </w:rPr>
        <w:t xml:space="preserve">Khi ở chế độ "Thư mục label có sẵn": với mỗi ảnh trong </w:t>
      </w:r>
      <w:r>
        <w:rPr>
          <w:rFonts w:ascii="Courier New" w:hAnsi="Courier New"/>
          <w:color w:val="F05922"/>
          <w:sz w:val="21"/>
        </w:rPr>
        <w:t>img_dir_var</w:t>
      </w:r>
      <w:r>
        <w:rPr>
          <w:sz w:val="21"/>
        </w:rPr>
        <w:t xml:space="preserve"> (tôn trọng </w:t>
      </w:r>
      <w:r>
        <w:rPr>
          <w:rFonts w:ascii="Courier New" w:hAnsi="Courier New"/>
          <w:color w:val="F05922"/>
          <w:sz w:val="21"/>
        </w:rPr>
        <w:t>self.v_recursive</w:t>
      </w:r>
      <w:r>
        <w:rPr>
          <w:sz w:val="21"/>
        </w:rPr>
        <w:t xml:space="preserve"> giống hệt cách match ảnh↔label hiện tại), tìm file label TƯƠNG ỨNG trong thư mục nguồn mới (match theo tên file/stem, đúng logic </w:t>
      </w:r>
      <w:r>
        <w:rPr>
          <w:rFonts w:ascii="Courier New" w:hAnsi="Courier New"/>
          <w:color w:val="F05922"/>
          <w:sz w:val="21"/>
        </w:rPr>
        <w:t>_resolve_lbl_path</w:t>
      </w:r>
      <w:r>
        <w:rPr>
          <w:sz w:val="21"/>
        </w:rPr>
        <w:t xml:space="preserve"> nhưng trỏ vào thư mục nguồn thay vì </w:t>
      </w:r>
      <w:r>
        <w:rPr>
          <w:rFonts w:ascii="Courier New" w:hAnsi="Courier New"/>
          <w:color w:val="F05922"/>
          <w:sz w:val="21"/>
        </w:rPr>
        <w:t>lbl_dir_var</w:t>
      </w:r>
      <w:r>
        <w:rPr>
          <w:sz w:val="21"/>
        </w:rPr>
        <w:t xml:space="preserve">). Đọc TẤT CẢ dòng có </w:t>
      </w:r>
      <w:r>
        <w:rPr>
          <w:rFonts w:ascii="Courier New" w:hAnsi="Courier New"/>
          <w:color w:val="F05922"/>
          <w:sz w:val="21"/>
        </w:rPr>
        <w:t>class_id</w:t>
      </w:r>
      <w:r>
        <w:rPr>
          <w:sz w:val="21"/>
        </w:rPr>
        <w:t xml:space="preserve"> nằm trong tập id đã nhập (dùng đọc normalized trực tiếp — KHÔNG cần mở ảnh để quy đổi vì cả nguồn và đích đều là toạ độ normalized 0-1, chỉ cần đổi </w:t>
      </w:r>
      <w:r>
        <w:rPr>
          <w:rFonts w:ascii="Courier New" w:hAnsi="Courier New"/>
          <w:color w:val="F05922"/>
          <w:sz w:val="21"/>
        </w:rPr>
        <w:t>class_id</w:t>
      </w:r>
      <w:r>
        <w:rPr>
          <w:sz w:val="21"/>
        </w:rPr>
        <w:t>). Ảnh không có file nguồn tương ứng → bỏ qua (không lỗi).</w:t>
      </w:r>
    </w:p>
    <w:p>
      <w:pPr>
        <w:pStyle w:val="ListBullet"/>
        <w:spacing w:after="20"/>
        <w:ind w:left="567"/>
      </w:pPr>
      <w:r>
        <w:rPr>
          <w:b/>
          <w:sz w:val="21"/>
        </w:rPr>
        <w:t>CẢ 2 chế độ (model detect / thư mục label) đều dùng chung logic "Quét toàn bộ" / "Quét lần lượt" (preview, review Áp dụng/Bỏ qua/Dừng) đã có — không tạo luồng threading riêng, chỉ khác bước "lấy box mới" (detect model vs đọc file).</w:t>
      </w:r>
    </w:p>
    <w:p>
      <w:pPr>
        <w:spacing w:after="20"/>
        <w:ind w:left="567" w:hanging="283"/>
      </w:pPr>
      <w:r>
        <w:rPr>
          <w:sz w:val="21"/>
        </w:rPr>
        <w:t>3.</w:t>
        <w:tab/>
      </w:r>
      <w:r>
        <w:rPr>
          <w:b/>
          <w:sz w:val="21"/>
        </w:rPr>
        <w:t>Chế độ ghi — áp dụng cho CẢ 2 nguồn (model detect và thư mục label), thêm 1 radio/checkbox mới:</w:t>
      </w:r>
    </w:p>
    <w:p>
      <w:pPr>
        <w:pStyle w:val="ListBullet"/>
        <w:spacing w:after="20"/>
        <w:ind w:left="567"/>
      </w:pPr>
      <w:r>
        <w:rPr>
          <w:b/>
          <w:sz w:val="21"/>
        </w:rPr>
        <w:t>"Chỉ thêm (append)"</w:t>
      </w:r>
      <w:r>
        <w:rPr>
          <w:sz w:val="21"/>
        </w:rPr>
        <w:t xml:space="preserve"> — mặc định, hành vi hiện có, giữ nguyên.</w:t>
      </w:r>
    </w:p>
    <w:p>
      <w:pPr>
        <w:pStyle w:val="ListBullet"/>
        <w:spacing w:after="20"/>
        <w:ind w:left="567"/>
      </w:pPr>
      <w:r>
        <w:rPr>
          <w:b/>
          <w:sz w:val="21"/>
        </w:rPr>
        <w:t>"Thay thế nhãn cùng class đích"</w:t>
      </w:r>
      <w:r>
        <w:rPr>
          <w:sz w:val="21"/>
        </w:rPr>
        <w:t xml:space="preserve"> — TRƯỚC khi append, xoá khỏi file đích (label file của project) TẤT CẢ dòng có </w:t>
      </w:r>
      <w:r>
        <w:rPr>
          <w:rFonts w:ascii="Courier New" w:hAnsi="Courier New"/>
          <w:color w:val="F05922"/>
          <w:sz w:val="21"/>
        </w:rPr>
        <w:t>class_id == index của "Nhãn đích" trong self.label_list</w:t>
      </w:r>
      <w:r>
        <w:rPr>
          <w:sz w:val="21"/>
        </w:rPr>
        <w:t xml:space="preserve"> (tức xoá box cũ của đúng cái nhãn đích đang ghi, không đụng nhãn khác), rồi mới append box mới (đã remap class_id) vào. Áp dụng đúng lúc ghi file (trong </w:t>
      </w:r>
      <w:r>
        <w:rPr>
          <w:rFonts w:ascii="Courier New" w:hAnsi="Courier New"/>
          <w:color w:val="F05922"/>
          <w:sz w:val="21"/>
        </w:rPr>
        <w:t>_write_yolo_ext</w:t>
      </w:r>
      <w:r>
        <w:rPr>
          <w:sz w:val="21"/>
        </w:rPr>
        <w:t xml:space="preserve">/hàm ghi mới, hoặc 1 bước lọc trước khi gọi </w:t>
      </w:r>
      <w:r>
        <w:rPr>
          <w:rFonts w:ascii="Courier New" w:hAnsi="Courier New"/>
          <w:color w:val="F05922"/>
          <w:sz w:val="21"/>
        </w:rPr>
        <w:t>_write_yolo_ext</w:t>
      </w:r>
      <w:r>
        <w:rPr>
          <w:sz w:val="21"/>
        </w:rPr>
        <w:t xml:space="preserve"> — Tech Lead quyết định vị trí đặt logic).</w:t>
      </w:r>
    </w:p>
    <w:p>
      <w:pPr>
        <w:spacing w:after="80"/>
      </w:pPr>
      <w:r>
        <w:rPr>
          <w:b/>
          <w:sz w:val="21"/>
        </w:rPr>
        <w:t>Ngoài scope (không làm trong amendment này):</w:t>
      </w:r>
      <w:r>
        <w:rPr>
          <w:sz w:val="21"/>
        </w:rPr>
        <w:t xml:space="preserve"> mapping nhiều class_id nguồn → nhiều nhãn đích khác nhau trong CÙNG 1 lần chạy; không đổi hành vi mặc định (Append + Model detect) của bản gốc.</w:t>
      </w:r>
    </w:p>
    <w:p>
      <w:pPr>
        <w:spacing w:after="80"/>
      </w:pPr>
      <w:r>
        <w:rPr>
          <w:b/>
          <w:sz w:val="21"/>
        </w:rPr>
        <w:t>Agent chain:</w:t>
      </w:r>
      <w:r>
        <w:rPr>
          <w:sz w:val="21"/>
        </w:rPr>
        <w:t xml:space="preserve"> </w:t>
      </w:r>
      <w:r>
        <w:rPr>
          <w:rFonts w:ascii="Courier New" w:hAnsi="Courier New"/>
          <w:color w:val="F05922"/>
          <w:sz w:val="18"/>
        </w:rPr>
        <w:t>tech-lead</w:t>
      </w:r>
      <w:r>
        <w:rPr>
          <w:sz w:val="21"/>
        </w:rPr>
        <w:t xml:space="preserve"> (cập nhật TDD) → </w:t>
      </w:r>
      <w:r>
        <w:rPr>
          <w:rFonts w:ascii="Courier New" w:hAnsi="Courier New"/>
          <w:color w:val="F05922"/>
          <w:sz w:val="18"/>
        </w:rPr>
        <w:t>senior-developer</w:t>
      </w:r>
      <w:r>
        <w:rPr>
          <w:sz w:val="21"/>
        </w:rPr>
        <w:t xml:space="preserve"> (code) → </w:t>
      </w:r>
      <w:r>
        <w:rPr>
          <w:rFonts w:ascii="Courier New" w:hAnsi="Courier New"/>
          <w:color w:val="F05922"/>
          <w:sz w:val="18"/>
        </w:rPr>
        <w:t>tech-lead</w:t>
      </w:r>
      <w:r>
        <w:rPr>
          <w:sz w:val="21"/>
        </w:rPr>
        <w:t xml:space="preserve"> (review) → </w:t>
      </w:r>
      <w:r>
        <w:rPr>
          <w:rFonts w:ascii="Courier New" w:hAnsi="Courier New"/>
          <w:color w:val="F05922"/>
          <w:sz w:val="18"/>
        </w:rPr>
        <w:t>qa-engineer</w:t>
      </w:r>
      <w:r>
        <w:rPr>
          <w:sz w:val="21"/>
        </w:rPr>
        <w:t xml:space="preserve"> (smoke test lại CẢ tính năng cũ lẫn mới, đảm bảo không regression).</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4.1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TDD: thiết kế UI model-picker-trong-khung, radio nguồn nhãn (model/thư mục), ô nhập nhiều class_id, radio chế độ ghi (append/thay thế), refactor luồng lấy-box-mới thành 1 hàm trừu tượng dùng chung cho worker (model source vs folder source), vị trí đặt logic xoá-trước-khi-ghi.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docs/tech-design/TDD-batch-add-class.md</w:t>
            </w:r>
            <w:r>
              <w:rPr>
                <w:sz w:val="20"/>
              </w:rPr>
              <w:t xml:space="preserve"> (mục 8 Amendment, +.docx ✓, .pdf ⚠️ RPC)</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20:57</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Commit 3fa7f93. Chốt (a)-(g) + tên 7 biến + 6 method mới + 5 method sửa. Text-level write bảo toàn OBB 9-token</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4.2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Code amendment vào </w:t>
            </w:r>
            <w:r>
              <w:rPr>
                <w:rFonts w:ascii="Courier New" w:hAnsi="Courier New"/>
                <w:color w:val="F05922"/>
                <w:sz w:val="20"/>
              </w:rPr>
              <w:t>tab_bbox.py</w:t>
            </w:r>
            <w:r>
              <w:rPr>
                <w:sz w:val="20"/>
              </w:rPr>
              <w:t xml:space="preserve"> theo TDD cập nhật.</w:t>
            </w:r>
          </w:p>
        </w:tc>
        <w:tc>
          <w:tcPr>
            <w:tcW w:type="dxa" w:w="1384"/>
            <w:tcBorders>
              <w:top w:val="single" w:sz="4" w:space="0" w:color="CBCBCB"/>
              <w:left w:val="single" w:sz="4" w:space="0" w:color="CBCBCB"/>
              <w:bottom w:val="single" w:sz="4" w:space="0" w:color="CBCBCB"/>
              <w:right w:val="single" w:sz="4" w:space="0" w:color="CBCBCB"/>
            </w:tcBorders>
          </w:tcPr>
          <w:p>
            <w:r>
              <w:rPr>
                <w:sz w:val="20"/>
              </w:rPr>
              <w:t>senior-developer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tool/features/annotation/tab_bbox.py</w:t>
            </w:r>
            <w:r>
              <w:rPr>
                <w:sz w:val="20"/>
              </w:rPr>
              <w:t xml:space="preserve"> (commit 970e598)</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21:25</w:t>
            </w:r>
          </w:p>
        </w:tc>
        <w:tc>
          <w:tcPr>
            <w:tcW w:type="dxa" w:w="1384"/>
            <w:tcBorders>
              <w:top w:val="single" w:sz="4" w:space="0" w:color="CBCBCB"/>
              <w:left w:val="single" w:sz="4" w:space="0" w:color="CBCBCB"/>
              <w:bottom w:val="single" w:sz="4" w:space="0" w:color="CBCBCB"/>
              <w:right w:val="single" w:sz="4" w:space="0" w:color="CBCBCB"/>
            </w:tcBorders>
          </w:tcPr>
          <w:p>
            <w:r>
              <w:rPr>
                <w:sz w:val="20"/>
              </w:rPr>
              <w:t>KHÔNG phá hành vi mặc định (Append + Model detect) đã QA pass ở Phase 3</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4.3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Review code amendment — đặc biệt: logic xoá-trước-khi-ghi (Thay thế) không xoá nhầm nhãn khác, đọc nhiều class_id nguồn đúng, chế độ Thư mục label không cần load ảnh vẫn hoạt động đúng cho preview (review mode vẫn cần mở ảnh để vẽ canvas, nhưng KHÔNG cần model).</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APPROVED</w:t>
            </w:r>
            <w:r>
              <w:rPr>
                <w:sz w:val="20"/>
              </w:rPr>
              <w:t xml:space="preserve"> — commit 970e598 sẵn sàng QA. Không phát hiện bug thêm ngoài bug signature </w:t>
            </w:r>
            <w:r>
              <w:rPr>
                <w:rFonts w:ascii="Courier New" w:hAnsi="Courier New"/>
                <w:color w:val="F05922"/>
                <w:sz w:val="20"/>
              </w:rPr>
              <w:t>_batch_show_review</w:t>
            </w:r>
            <w:r>
              <w:rPr>
                <w:sz w:val="20"/>
              </w:rPr>
              <w:t xml:space="preserve"> mà Senior Dev đã sửa. AST + Import OK.</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21:30</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Không cần vòng lại Senior Dev</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4.4</w:t>
            </w:r>
          </w:p>
        </w:tc>
        <w:tc>
          <w:tcPr>
            <w:tcW w:type="dxa" w:w="1384"/>
            <w:tcBorders>
              <w:top w:val="single" w:sz="4" w:space="0" w:color="CBCBCB"/>
              <w:left w:val="single" w:sz="4" w:space="0" w:color="CBCBCB"/>
              <w:bottom w:val="single" w:sz="4" w:space="0" w:color="CBCBCB"/>
              <w:right w:val="single" w:sz="4" w:space="0" w:color="CBCBCB"/>
            </w:tcBorders>
          </w:tcPr>
          <w:p>
            <w:r>
              <w:rPr>
                <w:sz w:val="20"/>
              </w:rPr>
              <w:t>Smoke test lại: (a) chế độ Model detect + Append vẫn hoạt động như Phase 3 (regression), (b) chế độ Model detect + Thay thế xoá đúng nhãn cũ, (c) chế độ Thư mục label + Append, (d) chế độ Thư mục label + Thay thế, (e) nhập nhiều class_id nguồn (vd "0,2"), (f) model-picker mới trong khung Batch hoạt động đúng, đồng bộ với ô Model phía trên.</w:t>
            </w:r>
          </w:p>
        </w:tc>
        <w:tc>
          <w:tcPr>
            <w:tcW w:type="dxa" w:w="1384"/>
            <w:tcBorders>
              <w:top w:val="single" w:sz="4" w:space="0" w:color="CBCBCB"/>
              <w:left w:val="single" w:sz="4" w:space="0" w:color="CBCBCB"/>
              <w:bottom w:val="single" w:sz="4" w:space="0" w:color="CBCBCB"/>
              <w:right w:val="single" w:sz="4" w:space="0" w:color="CBCBCB"/>
            </w:tcBorders>
          </w:tcPr>
          <w:p>
            <w:r>
              <w:rPr>
                <w:sz w:val="20"/>
              </w:rPr>
              <w:t>qa-engineer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docs/test-cases/TC-bbox-batch-add-class.md</w:t>
            </w:r>
            <w:r>
              <w:rPr>
                <w:sz w:val="20"/>
              </w:rPr>
              <w:t xml:space="preserve"> (cập nhật +mục Amendment, .docx ✅, .pdf ✅). Commit 0c57bed</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21:41</w:t>
            </w:r>
          </w:p>
        </w:tc>
        <w:tc>
          <w:tcPr>
            <w:tcW w:type="dxa" w:w="1384"/>
            <w:tcBorders>
              <w:top w:val="single" w:sz="4" w:space="0" w:color="CBCBCB"/>
              <w:left w:val="single" w:sz="4" w:space="0" w:color="CBCBCB"/>
              <w:bottom w:val="single" w:sz="4" w:space="0" w:color="CBCBCB"/>
              <w:right w:val="single" w:sz="4" w:space="0" w:color="CBCBCB"/>
            </w:tcBorders>
          </w:tcPr>
          <w:p>
            <w:r>
              <w:rPr>
                <w:sz w:val="20"/>
              </w:rPr>
              <w:t>24 PASS / 0 FAIL / 0 SKIP. Tk kha dung. QA PASS.</w:t>
            </w:r>
          </w:p>
        </w:tc>
      </w:tr>
    </w:tbl>
    <w:p/>
    <w:p>
      <w:pPr>
        <w:pStyle w:val="Heading3"/>
        <w:spacing w:before="160" w:after="60"/>
      </w:pPr>
      <w:r>
        <w:rPr>
          <w:color w:val="4A3F8C"/>
          <w:sz w:val="24"/>
        </w:rPr>
        <w:t>Phase 5: Fast-track fix — Stale status label khi đổi nguồn nhãn + hint UI class id nhiều giá trị</w:t>
      </w:r>
    </w:p>
    <w:p>
      <w:pPr>
        <w:spacing w:before="40" w:after="40"/>
        <w:ind w:left="567"/>
        <w:pBdr>
          <w:left w:val="single" w:sz="12" w:space="10" w:color="F05922"/>
        </w:pBdr>
      </w:pPr>
      <w:r>
        <w:rPr>
          <w:color w:val="4A3F8C"/>
        </w:rPr>
        <w:t xml:space="preserve">User phản hồi kèm screenshot thực tế sau khi tự chạy GUI (2026-07-08, sau khi Phase 4 QA PASS): chọn "📁 Thư mục label" nhưng status label vẫn hiện "Model ONNX / chưa load — batch chưa sẵn sàng" (do model đang load là </w:t>
      </w:r>
      <w:r>
        <w:rPr>
          <w:rFonts w:ascii="Courier New" w:hAnsi="Courier New"/>
          <w:color w:val="F05922"/>
          <w:sz w:val="18"/>
        </w:rPr>
        <w:t>rfdetr-nano.onnx</w:t>
      </w:r>
      <w:r>
        <w:rPr>
          <w:color w:val="4A3F8C"/>
        </w:rPr>
        <w:t xml:space="preserve">), khiến user tưởng tính năng chưa sẵn sàng dùng được dù nút Quét thực ra đã enable đúng. User cũng hỏi lại việc "Class id nguồn" có nhập được nhiều giá trị không (ĐÃ hỗ trợ qua </w:t>
      </w:r>
      <w:r>
        <w:rPr>
          <w:rFonts w:ascii="Courier New" w:hAnsi="Courier New"/>
          <w:color w:val="F05922"/>
          <w:sz w:val="18"/>
        </w:rPr>
        <w:t>_batch_parse_src_ids</w:t>
      </w:r>
      <w:r>
        <w:rPr>
          <w:color w:val="4A3F8C"/>
        </w:rPr>
        <w:t>, chỉ thiếu hint UI).</w:t>
      </w:r>
    </w:p>
    <w:p>
      <w:pPr>
        <w:spacing w:after="80"/>
      </w:pPr>
      <w:r>
        <w:rPr>
          <w:b/>
          <w:sz w:val="21"/>
        </w:rPr>
        <w:t>Root cause xác nhận qua đọc code (không cần đoán):</w:t>
      </w:r>
      <w:r>
        <w:rPr>
          <w:sz w:val="21"/>
        </w:rPr>
        <w:t xml:space="preserve"> </w:t>
      </w:r>
      <w:r>
        <w:rPr>
          <w:rFonts w:ascii="Courier New" w:hAnsi="Courier New"/>
          <w:color w:val="F05922"/>
          <w:sz w:val="18"/>
        </w:rPr>
        <w:t>_on_batch_src_mode_change</w:t>
      </w:r>
      <w:r>
        <w:rPr>
          <w:sz w:val="21"/>
        </w:rPr>
        <w:t xml:space="preserve"> (dòng ~4040-4050) gọi </w:t>
      </w:r>
      <w:r>
        <w:rPr>
          <w:rFonts w:ascii="Courier New" w:hAnsi="Courier New"/>
          <w:color w:val="F05922"/>
          <w:sz w:val="18"/>
        </w:rPr>
        <w:t>_batch_set_ui_state</w:t>
      </w:r>
      <w:r>
        <w:rPr>
          <w:sz w:val="21"/>
        </w:rPr>
        <w:t xml:space="preserve"> để enable/disable đúng nút, nhưng KHÔNG cập nhật lại </w:t>
      </w:r>
      <w:r>
        <w:rPr>
          <w:rFonts w:ascii="Courier New" w:hAnsi="Courier New"/>
          <w:color w:val="F05922"/>
          <w:sz w:val="18"/>
        </w:rPr>
        <w:t>self._batch_status_lbl</w:t>
      </w:r>
      <w:r>
        <w:rPr>
          <w:sz w:val="21"/>
        </w:rPr>
        <w:t xml:space="preserve"> — dòng text "Model ONNX / chưa load..." do </w:t>
      </w:r>
      <w:r>
        <w:rPr>
          <w:rFonts w:ascii="Courier New" w:hAnsi="Courier New"/>
          <w:color w:val="F05922"/>
          <w:sz w:val="18"/>
        </w:rPr>
        <w:t>_refresh_batch_class_combo</w:t>
      </w:r>
      <w:r>
        <w:rPr>
          <w:sz w:val="21"/>
        </w:rPr>
        <w:t xml:space="preserve"> set lúc trước đó (khi source_mode còn là "model") bị stale, không tự xoá khi user đổi sang "folder". Đây là lỗi P3 (chỉ hiển thị sai, không chặn chức năng — nút Quét đã enable đúng ở dòng 4222 </w:t>
      </w:r>
      <w:r>
        <w:rPr>
          <w:rFonts w:ascii="Courier New" w:hAnsi="Courier New"/>
          <w:color w:val="F05922"/>
          <w:sz w:val="18"/>
        </w:rPr>
        <w:t>can_run = (src_mode=="folder") or bool(self._det_model_names)</w:t>
      </w:r>
      <w:r>
        <w:rPr>
          <w:sz w:val="21"/>
        </w:rPr>
        <w:t>), nhưng gây hiểu lầm nghiêm trọng về UX (đúng như user phản ánh).</w:t>
      </w:r>
    </w:p>
    <w:p>
      <w:pPr>
        <w:spacing w:after="80"/>
      </w:pPr>
      <w:r>
        <w:rPr>
          <w:b/>
          <w:sz w:val="21"/>
        </w:rPr>
        <w:t>Fix cần làm (WF-FASTTRACK — P3, ≤5 dòng, không đụng logic nghiệp vụ):</w:t>
      </w:r>
    </w:p>
    <w:p>
      <w:pPr>
        <w:spacing w:after="20"/>
        <w:ind w:left="567" w:hanging="283"/>
      </w:pPr>
      <w:r>
        <w:rPr>
          <w:sz w:val="21"/>
        </w:rPr>
        <w:t>1.</w:t>
        <w:tab/>
      </w:r>
      <w:r>
        <w:rPr>
          <w:rFonts w:ascii="Courier New" w:hAnsi="Courier New"/>
          <w:color w:val="F05922"/>
          <w:sz w:val="21"/>
        </w:rPr>
        <w:t>_on_batch_src_mode_change</w:t>
      </w:r>
      <w:r>
        <w:rPr>
          <w:sz w:val="21"/>
        </w:rPr>
        <w:t xml:space="preserve">: khi </w:t>
      </w:r>
      <w:r>
        <w:rPr>
          <w:rFonts w:ascii="Courier New" w:hAnsi="Courier New"/>
          <w:color w:val="F05922"/>
          <w:sz w:val="21"/>
        </w:rPr>
        <w:t>mode == "folder"</w:t>
      </w:r>
      <w:r>
        <w:rPr>
          <w:sz w:val="21"/>
        </w:rPr>
        <w:t xml:space="preserve"> → xoá status label (</w:t>
      </w:r>
      <w:r>
        <w:rPr>
          <w:rFonts w:ascii="Courier New" w:hAnsi="Courier New"/>
          <w:color w:val="F05922"/>
          <w:sz w:val="21"/>
        </w:rPr>
        <w:t>self._batch_status_lbl.config(text="", fg=DIM)</w:t>
      </w:r>
      <w:r>
        <w:rPr>
          <w:sz w:val="21"/>
        </w:rPr>
        <w:t xml:space="preserve">); khi </w:t>
      </w:r>
      <w:r>
        <w:rPr>
          <w:rFonts w:ascii="Courier New" w:hAnsi="Courier New"/>
          <w:color w:val="F05922"/>
          <w:sz w:val="21"/>
        </w:rPr>
        <w:t>mode == "model"</w:t>
      </w:r>
      <w:r>
        <w:rPr>
          <w:sz w:val="21"/>
        </w:rPr>
        <w:t xml:space="preserve"> → gọi lại </w:t>
      </w:r>
      <w:r>
        <w:rPr>
          <w:rFonts w:ascii="Courier New" w:hAnsi="Courier New"/>
          <w:color w:val="F05922"/>
          <w:sz w:val="21"/>
        </w:rPr>
        <w:t>self._refresh_batch_class_combo()</w:t>
      </w:r>
      <w:r>
        <w:rPr>
          <w:sz w:val="21"/>
        </w:rPr>
        <w:t xml:space="preserve"> để tính lại đúng status/enable theo </w:t>
      </w:r>
      <w:r>
        <w:rPr>
          <w:rFonts w:ascii="Courier New" w:hAnsi="Courier New"/>
          <w:color w:val="F05922"/>
          <w:sz w:val="21"/>
        </w:rPr>
        <w:t>_det_model_names</w:t>
      </w:r>
      <w:r>
        <w:rPr>
          <w:sz w:val="21"/>
        </w:rPr>
        <w:t xml:space="preserve"> hiện tại (KHÔNG chỉ gọi </w:t>
      </w:r>
      <w:r>
        <w:rPr>
          <w:rFonts w:ascii="Courier New" w:hAnsi="Courier New"/>
          <w:color w:val="F05922"/>
          <w:sz w:val="21"/>
        </w:rPr>
        <w:t>_batch_set_ui_state</w:t>
      </w:r>
      <w:r>
        <w:rPr>
          <w:sz w:val="21"/>
        </w:rPr>
        <w:t xml:space="preserve"> như hiện tại).</w:t>
      </w:r>
    </w:p>
    <w:p>
      <w:pPr>
        <w:spacing w:after="20"/>
        <w:ind w:left="567" w:hanging="283"/>
      </w:pPr>
      <w:r>
        <w:rPr>
          <w:sz w:val="21"/>
        </w:rPr>
        <w:t>2.</w:t>
        <w:tab/>
      </w:r>
      <w:r>
        <w:rPr>
          <w:sz w:val="21"/>
        </w:rPr>
        <w:t>Thêm hint vào label "Class id nguồn:" → đổi thành "Class id nguồn (vd: 0 hoặc 0,2,5):" (dòng ~3823) để rõ hỗ trợ nhập nhiều giá trị phân tách dấu phẩy.</w:t>
      </w:r>
    </w:p>
    <w:p>
      <w:pPr>
        <w:spacing w:after="80"/>
      </w:pPr>
      <w:r>
        <w:rPr>
          <w:b/>
          <w:sz w:val="21"/>
        </w:rPr>
        <w:t>Agent chain (fast-track):</w:t>
      </w:r>
      <w:r>
        <w:rPr>
          <w:sz w:val="21"/>
        </w:rPr>
        <w:t xml:space="preserve"> </w:t>
      </w:r>
      <w:r>
        <w:rPr>
          <w:rFonts w:ascii="Courier New" w:hAnsi="Courier New"/>
          <w:color w:val="F05922"/>
          <w:sz w:val="18"/>
        </w:rPr>
        <w:t>senior-developer</w:t>
      </w:r>
      <w:r>
        <w:rPr>
          <w:sz w:val="21"/>
        </w:rPr>
        <w:t xml:space="preserve"> (fix + test) → </w:t>
      </w:r>
      <w:r>
        <w:rPr>
          <w:rFonts w:ascii="Courier New" w:hAnsi="Courier New"/>
          <w:color w:val="F05922"/>
          <w:sz w:val="18"/>
        </w:rPr>
        <w:t>tech-lead</w:t>
      </w:r>
      <w:r>
        <w:rPr>
          <w:sz w:val="21"/>
        </w:rPr>
        <w:t xml:space="preserve"> (review nhanh ≤15 phút).</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5.1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Fix 2 điểm trên trong </w:t>
            </w:r>
            <w:r>
              <w:rPr>
                <w:rFonts w:ascii="Courier New" w:hAnsi="Courier New"/>
                <w:color w:val="F05922"/>
                <w:sz w:val="20"/>
              </w:rPr>
              <w:t>tab_bbox.py</w:t>
            </w:r>
            <w:r>
              <w:rPr>
                <w:sz w:val="20"/>
              </w:rPr>
              <w:t xml:space="preserve">, verify bằng cách trace lại luồng (model load ONNX → status hiện đúng → đổi sang folder → status bị xoá → đổi lại model → status tính lại đúng theo </w:t>
            </w:r>
            <w:r>
              <w:rPr>
                <w:rFonts w:ascii="Courier New" w:hAnsi="Courier New"/>
                <w:color w:val="F05922"/>
                <w:sz w:val="20"/>
              </w:rPr>
              <w:t>_det_model_names</w:t>
            </w:r>
            <w:r>
              <w:rPr>
                <w:sz w:val="20"/>
              </w:rPr>
              <w:t xml:space="preserve"> hiện tại).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tool/features/annotation/tab_bbox.py</w:t>
            </w:r>
            <w:r>
              <w:rPr>
                <w:sz w:val="20"/>
              </w:rPr>
              <w:t xml:space="preserve"> (commit aefc75d)</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22:12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AST OK, Import OK. 3/3 kịch bản trace PASS.</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5.2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Review nhanh (≤15 phút) — xác nhận fix đúng, không phá logic </w:t>
            </w:r>
            <w:r>
              <w:rPr>
                <w:rFonts w:ascii="Courier New" w:hAnsi="Courier New"/>
                <w:color w:val="F05922"/>
                <w:sz w:val="20"/>
              </w:rPr>
              <w:t>_batch_set_ui_state</w:t>
            </w:r>
            <w:r>
              <w:rPr>
                <w:sz w:val="20"/>
              </w:rPr>
              <w:t>/</w:t>
            </w:r>
            <w:r>
              <w:rPr>
                <w:rFonts w:ascii="Courier New" w:hAnsi="Courier New"/>
                <w:color w:val="F05922"/>
                <w:sz w:val="20"/>
              </w:rPr>
              <w:t>_refresh_batch_class_combo</w:t>
            </w:r>
            <w:r>
              <w:rPr>
                <w:sz w:val="20"/>
              </w:rPr>
              <w:t xml:space="preserve"> khác.</w:t>
            </w:r>
          </w:p>
        </w:tc>
        <w:tc>
          <w:tcPr>
            <w:tcW w:type="dxa" w:w="1384"/>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b/>
                <w:sz w:val="20"/>
              </w:rPr>
              <w:t>APPROVED</w:t>
            </w:r>
            <w:r>
              <w:rPr>
                <w:sz w:val="20"/>
              </w:rPr>
              <w:t xml:space="preserve"> commit aefc75d — diff sạch 3 điểm (label text, nhánh folder xoá status, nhánh model gọi </w:t>
            </w:r>
            <w:r>
              <w:rPr>
                <w:rFonts w:ascii="Courier New" w:hAnsi="Courier New"/>
                <w:color w:val="F05922"/>
                <w:sz w:val="20"/>
              </w:rPr>
              <w:t>_refresh_batch_class_combo</w:t>
            </w:r>
            <w:r>
              <w:rPr>
                <w:sz w:val="20"/>
              </w:rPr>
              <w:t xml:space="preserve">). Verify </w:t>
            </w:r>
            <w:r>
              <w:rPr>
                <w:rFonts w:ascii="Courier New" w:hAnsi="Courier New"/>
                <w:color w:val="F05922"/>
                <w:sz w:val="20"/>
              </w:rPr>
              <w:t>_refresh_batch_class_combo</w:t>
            </w:r>
            <w:r>
              <w:rPr>
                <w:sz w:val="20"/>
              </w:rPr>
              <w:t xml:space="preserve"> dòng 3933 gọi </w:t>
            </w:r>
            <w:r>
              <w:rPr>
                <w:rFonts w:ascii="Courier New" w:hAnsi="Courier New"/>
                <w:color w:val="F05922"/>
                <w:sz w:val="20"/>
              </w:rPr>
              <w:t>_batch_set_ui_state</w:t>
            </w:r>
            <w:r>
              <w:rPr>
                <w:sz w:val="20"/>
              </w:rPr>
              <w:t xml:space="preserve"> không điều kiện — không edge case. AST + Import OK.</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22:16</w:t>
            </w:r>
          </w:p>
        </w:tc>
        <w:tc>
          <w:tcPr>
            <w:tcW w:type="dxa" w:w="1384"/>
            <w:tcBorders>
              <w:top w:val="single" w:sz="4" w:space="0" w:color="CBCBCB"/>
              <w:left w:val="single" w:sz="4" w:space="0" w:color="CBCBCB"/>
              <w:bottom w:val="single" w:sz="4" w:space="0" w:color="CBCBCB"/>
              <w:right w:val="single" w:sz="4" w:space="0" w:color="CBCBCB"/>
            </w:tcBorders>
          </w:tcPr>
          <w:p>
            <w:r>
              <w:rPr>
                <w:sz w:val="20"/>
              </w:rPr>
              <w:t>Không sửa thêm code. Sẵn sàng merge/push.</w:t>
            </w:r>
          </w:p>
        </w:tc>
      </w:tr>
    </w:tbl>
    <w:p/>
    <w:p>
      <w:pPr>
        <w:pStyle w:val="Heading3"/>
        <w:spacing w:before="160" w:after="60"/>
      </w:pPr>
      <w:r>
        <w:rPr>
          <w:color w:val="4A3F8C"/>
          <w:sz w:val="24"/>
        </w:rPr>
        <w:t>Phase 6: Fast-track — Khung Batch thu gọn được (collapsible) + Nhãn đích chuyển thành combobox chọn</w:t>
      </w:r>
    </w:p>
    <w:p>
      <w:pPr>
        <w:spacing w:before="40" w:after="40"/>
        <w:ind w:left="567"/>
        <w:pBdr>
          <w:left w:val="single" w:sz="12" w:space="10" w:color="F05922"/>
        </w:pBdr>
      </w:pPr>
      <w:r>
        <w:rPr>
          <w:color w:val="4A3F8C"/>
        </w:rPr>
        <w:t>User phản hồi 2 yêu cầu liên tiếp (2026-07-08, sau Phase 5):</w:t>
      </w:r>
    </w:p>
    <w:p>
      <w:pPr>
        <w:spacing w:before="40" w:after="40"/>
        <w:ind w:left="567"/>
        <w:pBdr>
          <w:left w:val="single" w:sz="12" w:space="10" w:color="F05922"/>
        </w:pBdr>
      </w:pPr>
      <w:r>
        <w:rPr>
          <w:color w:val="4A3F8C"/>
        </w:rPr>
        <w:t>1. "sửa thành drop down để có thể đóng lại khi không cần dùng, tránh tốn giao diện" — khung "➕ Bổ sung class hàng loạt" chiếm diện tích cố định, cần cho thu gọn/mở ra được.</w:t>
      </w:r>
    </w:p>
    <w:p>
      <w:pPr>
        <w:spacing w:before="40" w:after="40"/>
        <w:ind w:left="567"/>
        <w:pBdr>
          <w:left w:val="single" w:sz="12" w:space="10" w:color="F05922"/>
        </w:pBdr>
      </w:pPr>
      <w:r>
        <w:rPr>
          <w:color w:val="4A3F8C"/>
        </w:rPr>
        <w:t xml:space="preserve">2. "phần nhãn đích sửa thành chọn" — field "→ Nhãn đích" hiện là </w:t>
      </w:r>
      <w:r>
        <w:rPr>
          <w:rFonts w:ascii="Courier New" w:hAnsi="Courier New"/>
          <w:color w:val="F05922"/>
          <w:sz w:val="18"/>
        </w:rPr>
        <w:t>Entry</w:t>
      </w:r>
      <w:r>
        <w:rPr>
          <w:color w:val="4A3F8C"/>
        </w:rPr>
        <w:t xml:space="preserve"> gõ tự do, cần đổi thành chọn từ danh sách nhãn có sẵn (vẫn phải gõ được tên MỚI vì đây là cách chính để tạo nhãn mới, KHÔNG được đổi thành readonly).</w:t>
      </w:r>
    </w:p>
    <w:p>
      <w:pPr>
        <w:spacing w:after="80"/>
      </w:pPr>
      <w:r>
        <w:rPr>
          <w:b/>
          <w:sz w:val="21"/>
        </w:rPr>
        <w:t>Yêu cầu 1 — Collapsible panel:</w:t>
      </w:r>
    </w:p>
    <w:p>
      <w:pPr>
        <w:pStyle w:val="ListBullet"/>
        <w:spacing w:after="20"/>
        <w:ind w:left="283"/>
      </w:pPr>
      <w:r>
        <w:rPr>
          <w:rFonts w:ascii="Courier New" w:hAnsi="Courier New"/>
          <w:color w:val="F05922"/>
          <w:sz w:val="21"/>
        </w:rPr>
        <w:t>_build_batch_add_class_ui</w:t>
      </w:r>
      <w:r>
        <w:rPr>
          <w:sz w:val="21"/>
        </w:rPr>
        <w:t xml:space="preserve"> (dòng ~3758-3900) hiện tạo </w:t>
      </w:r>
      <w:r>
        <w:rPr>
          <w:rFonts w:ascii="Courier New" w:hAnsi="Courier New"/>
          <w:color w:val="F05922"/>
          <w:sz w:val="21"/>
        </w:rPr>
        <w:t>LabelFrame(parent, text="➕ Bổ sung class hàng loạt", ...)</w:t>
      </w:r>
      <w:r>
        <w:rPr>
          <w:sz w:val="21"/>
        </w:rPr>
        <w:t xml:space="preserve"> chứa thẳng Row A-G. Đổi sang: </w:t>
      </w:r>
      <w:r>
        <w:rPr>
          <w:rFonts w:ascii="Courier New" w:hAnsi="Courier New"/>
          <w:color w:val="F05922"/>
          <w:sz w:val="21"/>
        </w:rPr>
        <w:t>LabelFrame</w:t>
      </w:r>
      <w:r>
        <w:rPr>
          <w:sz w:val="21"/>
        </w:rPr>
        <w:t xml:space="preserve"> dùng </w:t>
      </w:r>
      <w:r>
        <w:rPr>
          <w:rFonts w:ascii="Courier New" w:hAnsi="Courier New"/>
          <w:color w:val="F05922"/>
          <w:sz w:val="21"/>
        </w:rPr>
        <w:t>labelwidget=</w:t>
      </w:r>
      <w:r>
        <w:rPr>
          <w:sz w:val="21"/>
        </w:rPr>
        <w:t xml:space="preserve"> là 1 </w:t>
      </w:r>
      <w:r>
        <w:rPr>
          <w:rFonts w:ascii="Courier New" w:hAnsi="Courier New"/>
          <w:color w:val="F05922"/>
          <w:sz w:val="21"/>
        </w:rPr>
        <w:t>Button</w:t>
      </w:r>
      <w:r>
        <w:rPr>
          <w:sz w:val="21"/>
        </w:rPr>
        <w:t xml:space="preserve"> bấm được (Tkinter classic </w:t>
      </w:r>
      <w:r>
        <w:rPr>
          <w:rFonts w:ascii="Courier New" w:hAnsi="Courier New"/>
          <w:color w:val="F05922"/>
          <w:sz w:val="21"/>
        </w:rPr>
        <w:t>LabelFrame</w:t>
      </w:r>
      <w:r>
        <w:rPr>
          <w:sz w:val="21"/>
        </w:rPr>
        <w:t xml:space="preserve"> hỗ trợ tham số </w:t>
      </w:r>
      <w:r>
        <w:rPr>
          <w:rFonts w:ascii="Courier New" w:hAnsi="Courier New"/>
          <w:color w:val="F05922"/>
          <w:sz w:val="21"/>
        </w:rPr>
        <w:t>labelwidget</w:t>
      </w:r>
      <w:r>
        <w:rPr>
          <w:sz w:val="21"/>
        </w:rPr>
        <w:t xml:space="preserve">) thay </w:t>
      </w:r>
      <w:r>
        <w:rPr>
          <w:rFonts w:ascii="Courier New" w:hAnsi="Courier New"/>
          <w:color w:val="F05922"/>
          <w:sz w:val="21"/>
        </w:rPr>
        <w:t>text=</w:t>
      </w:r>
      <w:r>
        <w:rPr>
          <w:sz w:val="21"/>
        </w:rPr>
        <w:t xml:space="preserve"> tĩnh — Button hiển thị </w:t>
      </w:r>
      <w:r>
        <w:rPr>
          <w:rFonts w:ascii="Courier New" w:hAnsi="Courier New"/>
          <w:color w:val="F05922"/>
          <w:sz w:val="21"/>
        </w:rPr>
        <w:t>"▼ ➕ Bổ sung class hàng loạt"</w:t>
      </w:r>
      <w:r>
        <w:rPr>
          <w:sz w:val="21"/>
        </w:rPr>
        <w:t xml:space="preserve"> (mở) / </w:t>
      </w:r>
      <w:r>
        <w:rPr>
          <w:rFonts w:ascii="Courier New" w:hAnsi="Courier New"/>
          <w:color w:val="F05922"/>
          <w:sz w:val="21"/>
        </w:rPr>
        <w:t>"▶ ➕ Bổ sung class hàng loạt"</w:t>
      </w:r>
      <w:r>
        <w:rPr>
          <w:sz w:val="21"/>
        </w:rPr>
        <w:t xml:space="preserve"> (đóng), bấm gọi </w:t>
      </w:r>
      <w:r>
        <w:rPr>
          <w:rFonts w:ascii="Courier New" w:hAnsi="Courier New"/>
          <w:color w:val="F05922"/>
          <w:sz w:val="21"/>
        </w:rPr>
        <w:t>_batch_toggle_collapse</w:t>
      </w:r>
      <w:r>
        <w:rPr>
          <w:sz w:val="21"/>
        </w:rPr>
        <w:t>.</w:t>
      </w:r>
    </w:p>
    <w:p>
      <w:pPr>
        <w:pStyle w:val="ListBullet"/>
        <w:spacing w:after="20"/>
        <w:ind w:left="283"/>
      </w:pPr>
      <w:r>
        <w:rPr>
          <w:sz w:val="21"/>
        </w:rPr>
        <w:t xml:space="preserve">Toàn bộ Row A-G hiện có chuyển vào 1 </w:t>
      </w:r>
      <w:r>
        <w:rPr>
          <w:rFonts w:ascii="Courier New" w:hAnsi="Courier New"/>
          <w:color w:val="F05922"/>
          <w:sz w:val="21"/>
        </w:rPr>
        <w:t>Frame</w:t>
      </w:r>
      <w:r>
        <w:rPr>
          <w:sz w:val="21"/>
        </w:rPr>
        <w:t xml:space="preserve"> con MỚI </w:t>
      </w:r>
      <w:r>
        <w:rPr>
          <w:rFonts w:ascii="Courier New" w:hAnsi="Courier New"/>
          <w:color w:val="F05922"/>
          <w:sz w:val="21"/>
        </w:rPr>
        <w:t>self._batch_body = Frame(lf, bg=CARD)</w:t>
      </w:r>
      <w:r>
        <w:rPr>
          <w:sz w:val="21"/>
        </w:rPr>
        <w:t xml:space="preserve"> — pack/pack_forget frame này khi toggle, KHÔNG đổi nội dung/logic Row A-G.</w:t>
      </w:r>
    </w:p>
    <w:p>
      <w:pPr>
        <w:pStyle w:val="ListBullet"/>
        <w:spacing w:after="20"/>
        <w:ind w:left="283"/>
      </w:pPr>
      <w:r>
        <w:rPr>
          <w:rFonts w:ascii="Courier New" w:hAnsi="Courier New"/>
          <w:color w:val="F05922"/>
          <w:sz w:val="21"/>
        </w:rPr>
        <w:t>_batch_toggle_collapse()</w:t>
      </w:r>
      <w:r>
        <w:rPr>
          <w:sz w:val="21"/>
        </w:rPr>
        <w:t xml:space="preserve">: đảo </w:t>
      </w:r>
      <w:r>
        <w:rPr>
          <w:rFonts w:ascii="Courier New" w:hAnsi="Courier New"/>
          <w:color w:val="F05922"/>
          <w:sz w:val="21"/>
        </w:rPr>
        <w:t>self._batch_collapsed</w:t>
      </w:r>
      <w:r>
        <w:rPr>
          <w:sz w:val="21"/>
        </w:rPr>
        <w:t xml:space="preserve"> (bool), đổi text button, </w:t>
      </w:r>
      <w:r>
        <w:rPr>
          <w:rFonts w:ascii="Courier New" w:hAnsi="Courier New"/>
          <w:color w:val="F05922"/>
          <w:sz w:val="21"/>
        </w:rPr>
        <w:t>self._batch_body.pack()</w:t>
      </w:r>
      <w:r>
        <w:rPr>
          <w:sz w:val="21"/>
        </w:rPr>
        <w:t>/</w:t>
      </w:r>
      <w:r>
        <w:rPr>
          <w:rFonts w:ascii="Courier New" w:hAnsi="Courier New"/>
          <w:color w:val="F05922"/>
          <w:sz w:val="21"/>
        </w:rPr>
        <w:t>pack_forget()</w:t>
      </w:r>
      <w:r>
        <w:rPr>
          <w:sz w:val="21"/>
        </w:rPr>
        <w:t>.</w:t>
      </w:r>
    </w:p>
    <w:p>
      <w:pPr>
        <w:pStyle w:val="ListBullet"/>
        <w:spacing w:after="20"/>
        <w:ind w:left="283"/>
      </w:pPr>
      <w:r>
        <w:rPr>
          <w:sz w:val="21"/>
        </w:rPr>
        <w:t xml:space="preserve">Persist qua </w:t>
      </w:r>
      <w:r>
        <w:rPr>
          <w:rFonts w:ascii="Courier New" w:hAnsi="Courier New"/>
          <w:color w:val="F05922"/>
          <w:sz w:val="21"/>
        </w:rPr>
        <w:t>_bind_cfg</w:t>
      </w:r>
      <w:r>
        <w:rPr>
          <w:sz w:val="21"/>
        </w:rPr>
        <w:t xml:space="preserve"> (pattern có sẵn, vd </w:t>
      </w:r>
      <w:r>
        <w:rPr>
          <w:rFonts w:ascii="Courier New" w:hAnsi="Courier New"/>
          <w:color w:val="F05922"/>
          <w:sz w:val="21"/>
        </w:rPr>
        <w:t>_bind_cfg("bbox.batch.collapsed", ...)</w:t>
      </w:r>
      <w:r>
        <w:rPr>
          <w:sz w:val="21"/>
        </w:rPr>
        <w:t xml:space="preserve">), tương tự cách </w:t>
      </w:r>
      <w:r>
        <w:rPr>
          <w:rFonts w:ascii="Courier New" w:hAnsi="Courier New"/>
          <w:color w:val="F05922"/>
          <w:sz w:val="21"/>
        </w:rPr>
        <w:t>_batch_src_mode_var</w:t>
      </w:r>
      <w:r>
        <w:rPr>
          <w:sz w:val="21"/>
        </w:rPr>
        <w:t xml:space="preserve"> đã persist ở Phase 4.</w:t>
      </w:r>
    </w:p>
    <w:p>
      <w:pPr>
        <w:pStyle w:val="ListBullet"/>
        <w:spacing w:after="20"/>
        <w:ind w:left="283"/>
      </w:pPr>
      <w:r>
        <w:rPr>
          <w:b/>
          <w:sz w:val="21"/>
        </w:rPr>
        <w:t>Mặc định: THU GỌN (collapsed)</w:t>
      </w:r>
      <w:r>
        <w:rPr>
          <w:sz w:val="21"/>
        </w:rPr>
        <w:t xml:space="preserve"> khi chưa có config lưu trước đó.</w:t>
      </w:r>
    </w:p>
    <w:p>
      <w:pPr>
        <w:spacing w:after="80"/>
      </w:pPr>
      <w:r>
        <w:rPr>
          <w:b/>
          <w:sz w:val="21"/>
        </w:rPr>
        <w:t>Yêu cầu 2 — Nhãn đích → Combobox (editable):</w:t>
      </w:r>
    </w:p>
    <w:p>
      <w:pPr>
        <w:pStyle w:val="ListBullet"/>
        <w:spacing w:after="20"/>
        <w:ind w:left="283"/>
      </w:pPr>
      <w:r>
        <w:rPr>
          <w:sz w:val="21"/>
        </w:rPr>
        <w:t xml:space="preserve">Đổi </w:t>
      </w:r>
      <w:r>
        <w:rPr>
          <w:rFonts w:ascii="Courier New" w:hAnsi="Courier New"/>
          <w:color w:val="F05922"/>
          <w:sz w:val="21"/>
        </w:rPr>
        <w:t>Entry(row_d, textvariable=self._batch_dst_label_var, ...)</w:t>
      </w:r>
      <w:r>
        <w:rPr>
          <w:sz w:val="21"/>
        </w:rPr>
        <w:t xml:space="preserve"> (dòng ~3834) thành </w:t>
      </w:r>
      <w:r>
        <w:rPr>
          <w:rFonts w:ascii="Courier New" w:hAnsi="Courier New"/>
          <w:color w:val="F05922"/>
          <w:sz w:val="21"/>
        </w:rPr>
        <w:t>ttk.Combobox(row_d, textvariable=self._batch_dst_label_var, values=self.label_list, ...)</w:t>
      </w:r>
      <w:r>
        <w:rPr>
          <w:sz w:val="21"/>
        </w:rPr>
        <w:t xml:space="preserve"> — </w:t>
      </w:r>
      <w:r>
        <w:rPr>
          <w:b/>
          <w:sz w:val="21"/>
        </w:rPr>
        <w:t>KHÔNG đặt `state="readonly"`</w:t>
      </w:r>
      <w:r>
        <w:rPr>
          <w:sz w:val="21"/>
        </w:rPr>
        <w:t xml:space="preserve"> (phải giữ editable để user gõ tên nhãn HOÀN TOÀN MỚI, đây là luồng chính hiện có ở </w:t>
      </w:r>
      <w:r>
        <w:rPr>
          <w:rFonts w:ascii="Courier New" w:hAnsi="Courier New"/>
          <w:color w:val="F05922"/>
          <w:sz w:val="21"/>
        </w:rPr>
        <w:t>_batch_start</w:t>
      </w:r>
      <w:r>
        <w:rPr>
          <w:sz w:val="21"/>
        </w:rPr>
        <w:t xml:space="preserve"> dòng ~4318-4325: nếu </w:t>
      </w:r>
      <w:r>
        <w:rPr>
          <w:rFonts w:ascii="Courier New" w:hAnsi="Courier New"/>
          <w:color w:val="F05922"/>
          <w:sz w:val="21"/>
        </w:rPr>
        <w:t>dst_label</w:t>
      </w:r>
      <w:r>
        <w:rPr>
          <w:sz w:val="21"/>
        </w:rPr>
        <w:t xml:space="preserve"> chưa có trong </w:t>
      </w:r>
      <w:r>
        <w:rPr>
          <w:rFonts w:ascii="Courier New" w:hAnsi="Courier New"/>
          <w:color w:val="F05922"/>
          <w:sz w:val="21"/>
        </w:rPr>
        <w:t>self.label_list</w:t>
      </w:r>
      <w:r>
        <w:rPr>
          <w:sz w:val="21"/>
        </w:rPr>
        <w:t xml:space="preserve"> thì tự append).</w:t>
      </w:r>
    </w:p>
    <w:p>
      <w:pPr>
        <w:pStyle w:val="ListBullet"/>
        <w:spacing w:after="20"/>
        <w:ind w:left="283"/>
      </w:pPr>
      <w:r>
        <w:rPr>
          <w:sz w:val="21"/>
        </w:rPr>
        <w:t xml:space="preserve">Thêm cập nhật </w:t>
      </w:r>
      <w:r>
        <w:rPr>
          <w:rFonts w:ascii="Courier New" w:hAnsi="Courier New"/>
          <w:color w:val="F05922"/>
          <w:sz w:val="21"/>
        </w:rPr>
        <w:t>values</w:t>
      </w:r>
      <w:r>
        <w:rPr>
          <w:sz w:val="21"/>
        </w:rPr>
        <w:t xml:space="preserve"> của combobox này vào hàm </w:t>
      </w:r>
      <w:r>
        <w:rPr>
          <w:rFonts w:ascii="Courier New" w:hAnsi="Courier New"/>
          <w:color w:val="F05922"/>
          <w:sz w:val="21"/>
        </w:rPr>
        <w:t>_refresh_label_widgets()</w:t>
      </w:r>
      <w:r>
        <w:rPr>
          <w:sz w:val="21"/>
        </w:rPr>
        <w:t xml:space="preserve"> (dòng ~3937-3966, nơi đang refresh 7 widget khác tham chiếu </w:t>
      </w:r>
      <w:r>
        <w:rPr>
          <w:rFonts w:ascii="Courier New" w:hAnsi="Courier New"/>
          <w:color w:val="F05922"/>
          <w:sz w:val="21"/>
        </w:rPr>
        <w:t>label_list</w:t>
      </w:r>
      <w:r>
        <w:rPr>
          <w:sz w:val="21"/>
        </w:rPr>
        <w:t>) — dùng PLAIN NAME list (</w:t>
      </w:r>
      <w:r>
        <w:rPr>
          <w:rFonts w:ascii="Courier New" w:hAnsi="Courier New"/>
          <w:color w:val="F05922"/>
          <w:sz w:val="21"/>
        </w:rPr>
        <w:t>self.label_list</w:t>
      </w:r>
      <w:r>
        <w:rPr>
          <w:sz w:val="21"/>
        </w:rPr>
        <w:t xml:space="preserve">, KHÔNG phải format </w:t>
      </w:r>
      <w:r>
        <w:rPr>
          <w:rFonts w:ascii="Courier New" w:hAnsi="Courier New"/>
          <w:color w:val="F05922"/>
          <w:sz w:val="21"/>
        </w:rPr>
        <w:t>"idx: name"</w:t>
      </w:r>
      <w:r>
        <w:rPr>
          <w:sz w:val="21"/>
        </w:rPr>
        <w:t xml:space="preserve"> như </w:t>
      </w:r>
      <w:r>
        <w:rPr>
          <w:rFonts w:ascii="Courier New" w:hAnsi="Courier New"/>
          <w:color w:val="F05922"/>
          <w:sz w:val="21"/>
        </w:rPr>
        <w:t>_cls_combo</w:t>
      </w:r>
      <w:r>
        <w:rPr>
          <w:sz w:val="21"/>
        </w:rPr>
        <w:t>/</w:t>
      </w:r>
      <w:r>
        <w:rPr>
          <w:rFonts w:ascii="Courier New" w:hAnsi="Courier New"/>
          <w:color w:val="F05922"/>
          <w:sz w:val="21"/>
        </w:rPr>
        <w:t>_rl_from_combo</w:t>
      </w:r>
      <w:r>
        <w:rPr>
          <w:sz w:val="21"/>
        </w:rPr>
        <w:t xml:space="preserve">, vì </w:t>
      </w:r>
      <w:r>
        <w:rPr>
          <w:rFonts w:ascii="Courier New" w:hAnsi="Courier New"/>
          <w:color w:val="F05922"/>
          <w:sz w:val="21"/>
        </w:rPr>
        <w:t>dst_label</w:t>
      </w:r>
      <w:r>
        <w:rPr>
          <w:sz w:val="21"/>
        </w:rPr>
        <w:t xml:space="preserve"> được so khớp trực tiếp bằng string qua </w:t>
      </w:r>
      <w:r>
        <w:rPr>
          <w:rFonts w:ascii="Courier New" w:hAnsi="Courier New"/>
          <w:color w:val="F05922"/>
          <w:sz w:val="21"/>
        </w:rPr>
        <w:t>self.label_list.index(dst_label)</w:t>
      </w:r>
      <w:r>
        <w:rPr>
          <w:sz w:val="21"/>
        </w:rPr>
        <w:t xml:space="preserve"> ở dòng 4320) — đặt tên biến widget </w:t>
      </w:r>
      <w:r>
        <w:rPr>
          <w:rFonts w:ascii="Courier New" w:hAnsi="Courier New"/>
          <w:color w:val="F05922"/>
          <w:sz w:val="21"/>
        </w:rPr>
        <w:t>self._batch_dst_combo</w:t>
      </w:r>
      <w:r>
        <w:rPr>
          <w:sz w:val="21"/>
        </w:rPr>
        <w:t xml:space="preserve"> (đổi từ Entry sang Combobox nhưng giữ nguyên </w:t>
      </w:r>
      <w:r>
        <w:rPr>
          <w:rFonts w:ascii="Courier New" w:hAnsi="Courier New"/>
          <w:color w:val="F05922"/>
          <w:sz w:val="21"/>
        </w:rPr>
        <w:t>textvariable</w:t>
      </w:r>
      <w:r>
        <w:rPr>
          <w:sz w:val="21"/>
        </w:rPr>
        <w:t xml:space="preserve">, không đổi cách các nơi khác đọc giá trị qua </w:t>
      </w:r>
      <w:r>
        <w:rPr>
          <w:rFonts w:ascii="Courier New" w:hAnsi="Courier New"/>
          <w:color w:val="F05922"/>
          <w:sz w:val="21"/>
        </w:rPr>
        <w:t>self._batch_dst_label_var.get()</w:t>
      </w:r>
      <w:r>
        <w:rPr>
          <w:sz w:val="21"/>
        </w:rPr>
        <w:t>).</w:t>
      </w:r>
    </w:p>
    <w:p>
      <w:pPr>
        <w:pStyle w:val="ListBullet"/>
        <w:spacing w:after="20"/>
        <w:ind w:left="283"/>
      </w:pPr>
      <w:r>
        <w:rPr>
          <w:sz w:val="21"/>
        </w:rPr>
        <w:t xml:space="preserve">Gọi refresh giá trị combobox này ngay sau khi tạo (trong </w:t>
      </w:r>
      <w:r>
        <w:rPr>
          <w:rFonts w:ascii="Courier New" w:hAnsi="Courier New"/>
          <w:color w:val="F05922"/>
          <w:sz w:val="21"/>
        </w:rPr>
        <w:t>_build_batch_add_class_ui</w:t>
      </w:r>
      <w:r>
        <w:rPr>
          <w:sz w:val="21"/>
        </w:rPr>
        <w:t xml:space="preserve">, set </w:t>
      </w:r>
      <w:r>
        <w:rPr>
          <w:rFonts w:ascii="Courier New" w:hAnsi="Courier New"/>
          <w:color w:val="F05922"/>
          <w:sz w:val="21"/>
        </w:rPr>
        <w:t>values=self.label_list</w:t>
      </w:r>
      <w:r>
        <w:rPr>
          <w:sz w:val="21"/>
        </w:rPr>
        <w:t xml:space="preserve"> lúc khởi tạo) để hiển thị đúng danh sách nhãn hiện có ngay từ đầu, không cần đợi </w:t>
      </w:r>
      <w:r>
        <w:rPr>
          <w:rFonts w:ascii="Courier New" w:hAnsi="Courier New"/>
          <w:color w:val="F05922"/>
          <w:sz w:val="21"/>
        </w:rPr>
        <w:t>_refresh_label_widgets</w:t>
      </w:r>
      <w:r>
        <w:rPr>
          <w:sz w:val="21"/>
        </w:rPr>
        <w:t xml:space="preserve"> chạy lần đầu.</w:t>
      </w:r>
    </w:p>
    <w:p>
      <w:pPr>
        <w:spacing w:after="80"/>
      </w:pPr>
      <w:r>
        <w:rPr>
          <w:b/>
          <w:sz w:val="21"/>
        </w:rPr>
        <w:t>KHÔNG đổi bất kỳ logic nghiệp vụ nào khác</w:t>
      </w:r>
      <w:r>
        <w:rPr>
          <w:sz w:val="21"/>
        </w:rPr>
        <w:t xml:space="preserve"> (model detect, folder import, append/replace, threading) — chỉ 2 thay đổi UI trên.</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6.1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Code cả 2 yêu cầu (collapsible + combobox nhãn đích) theo đúng thiết kế trên. Verify bằng Tk thật (đã xác nhận khả dụng): toggle qua lại nhiều lần không lỗi; combobox hiển thị đúng label_list, vẫn gõ được tên mới và tự append đúng như trước; mở lại app giữ đúng trạng thái collapsed đã lưu.</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tool/features/annotation/tab_bbox.py</w:t>
            </w:r>
            <w:r>
              <w:rPr>
                <w:sz w:val="20"/>
              </w:rPr>
              <w:t xml:space="preserve"> (commit 8a4dd7b)</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22:23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KHÔNG đổi logic Row A-G bên trong</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6.2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Review nhanh (≤15 phút) — xác nhận không phá layout/logic cũ, combobox không bị đặt nhầm </w:t>
            </w:r>
            <w:r>
              <w:rPr>
                <w:rFonts w:ascii="Courier New" w:hAnsi="Courier New"/>
                <w:color w:val="F05922"/>
                <w:sz w:val="20"/>
              </w:rPr>
              <w:t>readonly</w:t>
            </w:r>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b/>
                <w:sz w:val="20"/>
              </w:rPr>
              <w:t>APPROVED</w:t>
            </w:r>
            <w:r>
              <w:rPr>
                <w:sz w:val="20"/>
              </w:rPr>
              <w:t xml:space="preserve"> commit 8a4dd7b — 4 điểm soi kỹ đều PASS (labelwidget pattern đúng thứ tự, </w:t>
            </w:r>
            <w:r>
              <w:rPr>
                <w:rFonts w:ascii="Courier New" w:hAnsi="Courier New"/>
                <w:color w:val="F05922"/>
                <w:sz w:val="20"/>
              </w:rPr>
              <w:t>_batch_review_frame</w:t>
            </w:r>
            <w:r>
              <w:rPr>
                <w:sz w:val="20"/>
              </w:rPr>
              <w:t xml:space="preserve"> pack/pack_forget vẫn OK dù đổi parent, combobox không có </w:t>
            </w:r>
            <w:r>
              <w:rPr>
                <w:rFonts w:ascii="Courier New" w:hAnsi="Courier New"/>
                <w:color w:val="F05922"/>
                <w:sz w:val="20"/>
              </w:rPr>
              <w:t>state=readonly</w:t>
            </w:r>
            <w:r>
              <w:rPr>
                <w:sz w:val="20"/>
              </w:rPr>
              <w:t xml:space="preserve">, </w:t>
            </w:r>
            <w:r>
              <w:rPr>
                <w:rFonts w:ascii="Courier New" w:hAnsi="Courier New"/>
                <w:color w:val="F05922"/>
                <w:sz w:val="20"/>
              </w:rPr>
              <w:t>_refresh_label_widgets</w:t>
            </w:r>
            <w:r>
              <w:rPr>
                <w:sz w:val="20"/>
              </w:rPr>
              <w:t xml:space="preserve"> có guard </w:t>
            </w:r>
            <w:r>
              <w:rPr>
                <w:rFonts w:ascii="Courier New" w:hAnsi="Courier New"/>
                <w:color w:val="F05922"/>
                <w:sz w:val="20"/>
              </w:rPr>
              <w:t>hasattr</w:t>
            </w:r>
            <w:r>
              <w:rPr>
                <w:sz w:val="20"/>
              </w:rPr>
              <w:t>). Toggle button đủ nổi bật (F_BOLD + arrow ▶/▼ + hand2 cursor). AST + Import OK.</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22:28</w:t>
            </w:r>
          </w:p>
        </w:tc>
        <w:tc>
          <w:tcPr>
            <w:tcW w:type="dxa" w:w="1384"/>
            <w:tcBorders>
              <w:top w:val="single" w:sz="4" w:space="0" w:color="CBCBCB"/>
              <w:left w:val="single" w:sz="4" w:space="0" w:color="CBCBCB"/>
              <w:bottom w:val="single" w:sz="4" w:space="0" w:color="CBCBCB"/>
              <w:right w:val="single" w:sz="4" w:space="0" w:color="CBCBCB"/>
            </w:tcBorders>
          </w:tcPr>
          <w:p>
            <w:r>
              <w:rPr>
                <w:sz w:val="20"/>
              </w:rPr>
              <w:t>Không sửa thêm code. Sẵn sàng chuyển Phase 7 (hotfix NaN)</w:t>
            </w:r>
          </w:p>
        </w:tc>
      </w:tr>
    </w:tbl>
    <w:p/>
    <w:p>
      <w:pPr>
        <w:pStyle w:val="Heading3"/>
        <w:spacing w:before="160" w:after="60"/>
      </w:pPr>
      <w:r>
        <w:rPr>
          <w:color w:val="4A3F8C"/>
          <w:sz w:val="24"/>
        </w:rPr>
        <w:t>Phase 7: HOTFIX — Crash `ValueError: cannot convert float NaN to integer` tại `_draw_all_bboxes`</w:t>
      </w:r>
    </w:p>
    <w:p>
      <w:pPr>
        <w:spacing w:before="40" w:after="40"/>
        <w:ind w:left="567"/>
        <w:pBdr>
          <w:left w:val="single" w:sz="12" w:space="10" w:color="F05922"/>
        </w:pBdr>
      </w:pPr>
      <w:r>
        <w:rPr>
          <w:color w:val="4A3F8C"/>
        </w:rPr>
        <w:t xml:space="preserve">User báo lỗi thật kèm traceback (2026-07-08, trong lúc dùng tính năng, khả năng cao liên quan tới nguồn "📁 Thư mục label" mà user đang test — thư mục ngoài </w:t>
      </w:r>
      <w:r>
        <w:rPr>
          <w:rFonts w:ascii="Courier New" w:hAnsi="Courier New"/>
          <w:color w:val="F05922"/>
          <w:sz w:val="18"/>
        </w:rPr>
        <w:t>esktop/Test/yolo_labels</w:t>
      </w:r>
      <w:r>
        <w:rPr>
          <w:color w:val="4A3F8C"/>
        </w:rPr>
        <w:t xml:space="preserve"> có thể chứa dữ liệu lỗi/NaN):</w:t>
      </w:r>
    </w:p>
    <w:p>
      <w:pPr>
        <w:spacing w:before="40" w:after="40"/>
        <w:ind w:left="567"/>
        <w:pBdr>
          <w:left w:val="single" w:sz="12" w:space="10" w:color="F05922"/>
        </w:pBdr>
      </w:pPr>
      <w:r>
        <w:rPr>
          <w:rFonts w:ascii="Courier New" w:hAnsi="Courier New"/>
          <w:color w:val="F05922"/>
          <w:sz w:val="18"/>
        </w:rPr>
        <w:t>`</w:t>
      </w:r>
    </w:p>
    <w:p>
      <w:pPr>
        <w:spacing w:before="40" w:after="40"/>
        <w:ind w:left="567"/>
        <w:pBdr>
          <w:left w:val="single" w:sz="12" w:space="10" w:color="F05922"/>
        </w:pBdr>
      </w:pPr>
      <w:r>
        <w:rPr>
          <w:color w:val="4A3F8C"/>
        </w:rPr>
        <w:t>File "D:\Tool\tool\features\annotation\tab_bbox.py", line 1425, in _draw_all_bboxes</w:t>
      </w:r>
    </w:p>
    <w:p>
      <w:pPr>
        <w:spacing w:before="40" w:after="40"/>
        <w:ind w:left="567"/>
        <w:pBdr>
          <w:left w:val="single" w:sz="12" w:space="10" w:color="F05922"/>
        </w:pBdr>
      </w:pPr>
      <w:r>
        <w:rPr>
          <w:color w:val="4A3F8C"/>
        </w:rPr>
        <w:t>_parts.append(f" {int(x2-x1)}×{int(y2-y1)}")</w:t>
      </w:r>
    </w:p>
    <w:p>
      <w:pPr>
        <w:spacing w:before="40" w:after="40"/>
        <w:ind w:left="567"/>
        <w:pBdr>
          <w:left w:val="single" w:sz="12" w:space="10" w:color="F05922"/>
        </w:pBdr>
      </w:pPr>
      <w:r>
        <w:rPr>
          <w:color w:val="4A3F8C"/>
        </w:rPr>
        <w:t>ValueError: cannot convert float NaN to integer</w:t>
      </w:r>
    </w:p>
    <w:p>
      <w:pPr>
        <w:spacing w:before="40" w:after="40"/>
        <w:ind w:left="567"/>
        <w:pBdr>
          <w:left w:val="single" w:sz="12" w:space="10" w:color="F05922"/>
        </w:pBdr>
      </w:pPr>
      <w:r>
        <w:rPr>
          <w:rFonts w:ascii="Courier New" w:hAnsi="Courier New"/>
          <w:color w:val="F05922"/>
          <w:sz w:val="18"/>
        </w:rPr>
        <w:t>`</w:t>
      </w:r>
    </w:p>
    <w:p>
      <w:pPr>
        <w:spacing w:before="40" w:after="40"/>
        <w:ind w:left="567"/>
        <w:pBdr>
          <w:left w:val="single" w:sz="12" w:space="10" w:color="F05922"/>
        </w:pBdr>
      </w:pPr>
      <w:r>
        <w:rPr>
          <w:color w:val="4A3F8C"/>
        </w:rPr>
        <w:t>Yêu cầu: "fix lọc bỏ các box lỗi" — filter/loại bỏ box có toạ độ không hợp lệ (NaN/Inf) thay vì để crash.</w:t>
      </w:r>
    </w:p>
    <w:p>
      <w:pPr>
        <w:spacing w:after="80"/>
      </w:pPr>
      <w:r>
        <w:rPr>
          <w:b/>
          <w:sz w:val="21"/>
        </w:rPr>
        <w:t>Root cause nghi ngờ cao nhất (cần Senior Dev xác nhận bằng cách đọc code, không chỉ tin giả thuyết):</w:t>
      </w:r>
    </w:p>
    <w:p>
      <w:pPr>
        <w:pStyle w:val="ListBullet"/>
        <w:spacing w:after="20"/>
        <w:ind w:left="283"/>
      </w:pPr>
      <w:r>
        <w:rPr>
          <w:rFonts w:ascii="Courier New" w:hAnsi="Courier New"/>
          <w:color w:val="F05922"/>
          <w:sz w:val="21"/>
        </w:rPr>
        <w:t>_read_yolo</w:t>
      </w:r>
      <w:r>
        <w:rPr>
          <w:sz w:val="21"/>
        </w:rPr>
        <w:t xml:space="preserve"> (dòng ~1103-1126) parse </w:t>
      </w:r>
      <w:r>
        <w:rPr>
          <w:rFonts w:ascii="Courier New" w:hAnsi="Courier New"/>
          <w:color w:val="F05922"/>
          <w:sz w:val="21"/>
        </w:rPr>
        <w:t>xc, yc, w, h = map(float, p[1:5])</w:t>
      </w:r>
      <w:r>
        <w:rPr>
          <w:sz w:val="21"/>
        </w:rPr>
        <w:t xml:space="preserve"> — Python </w:t>
      </w:r>
      <w:r>
        <w:rPr>
          <w:rFonts w:ascii="Courier New" w:hAnsi="Courier New"/>
          <w:color w:val="F05922"/>
          <w:sz w:val="21"/>
        </w:rPr>
        <w:t>float("nan")</w:t>
      </w:r>
      <w:r>
        <w:rPr>
          <w:sz w:val="21"/>
        </w:rPr>
        <w:t>/</w:t>
      </w:r>
      <w:r>
        <w:rPr>
          <w:rFonts w:ascii="Courier New" w:hAnsi="Courier New"/>
          <w:color w:val="F05922"/>
          <w:sz w:val="21"/>
        </w:rPr>
        <w:t>float("inf")</w:t>
      </w:r>
      <w:r>
        <w:rPr>
          <w:sz w:val="21"/>
        </w:rPr>
        <w:t xml:space="preserve"> KHÔNG raise exception, trả về NaN/Inf hợp lệ về mặt cú pháp → nếu file </w:t>
      </w:r>
      <w:r>
        <w:rPr>
          <w:rFonts w:ascii="Courier New" w:hAnsi="Courier New"/>
          <w:color w:val="F05922"/>
          <w:sz w:val="21"/>
        </w:rPr>
        <w:t>.txt</w:t>
      </w:r>
      <w:r>
        <w:rPr>
          <w:sz w:val="21"/>
        </w:rPr>
        <w:t xml:space="preserve"> có token dạng "nan"/"inf" (do lỗi từ tool khác, hoặc do chính tính năng mới của mình lỡ ghi vào), box này lọt qua </w:t>
      </w:r>
      <w:r>
        <w:rPr>
          <w:rFonts w:ascii="Courier New" w:hAnsi="Courier New"/>
          <w:color w:val="F05922"/>
          <w:sz w:val="21"/>
        </w:rPr>
        <w:t>_read_yolo</w:t>
      </w:r>
      <w:r>
        <w:rPr>
          <w:sz w:val="21"/>
        </w:rPr>
        <w:t xml:space="preserve"> mà không bị lọc, được thêm vào </w:t>
      </w:r>
      <w:r>
        <w:rPr>
          <w:rFonts w:ascii="Courier New" w:hAnsi="Courier New"/>
          <w:color w:val="F05922"/>
          <w:sz w:val="21"/>
        </w:rPr>
        <w:t>self._bboxes</w:t>
      </w:r>
      <w:r>
        <w:rPr>
          <w:sz w:val="21"/>
        </w:rPr>
        <w:t>, rồi crash khi vẽ.</w:t>
      </w:r>
    </w:p>
    <w:p>
      <w:pPr>
        <w:pStyle w:val="ListBullet"/>
        <w:spacing w:after="20"/>
        <w:ind w:left="283"/>
      </w:pPr>
      <w:r>
        <w:rPr>
          <w:b/>
          <w:sz w:val="21"/>
        </w:rPr>
        <w:t>Nghi ngờ cụ thể liên quan tính năng vừa thêm (Phase 4):</w:t>
      </w:r>
      <w:r>
        <w:rPr>
          <w:sz w:val="21"/>
        </w:rPr>
        <w:t xml:space="preserve"> </w:t>
      </w:r>
      <w:r>
        <w:rPr>
          <w:rFonts w:ascii="Courier New" w:hAnsi="Courier New"/>
          <w:color w:val="F05922"/>
          <w:sz w:val="21"/>
        </w:rPr>
        <w:t>_batch_get_new_boxes_for_image</w:t>
      </w:r>
      <w:r>
        <w:rPr>
          <w:sz w:val="21"/>
        </w:rPr>
        <w:t xml:space="preserve"> nhánh </w:t>
      </w:r>
      <w:r>
        <w:rPr>
          <w:rFonts w:ascii="Courier New" w:hAnsi="Courier New"/>
          <w:color w:val="F05922"/>
          <w:sz w:val="21"/>
        </w:rPr>
        <w:t>source_mode == "folder"</w:t>
      </w:r>
      <w:r>
        <w:rPr>
          <w:sz w:val="21"/>
        </w:rPr>
        <w:t xml:space="preserve"> (khoảng dòng 4121-4145) hiện COPY THẲNG </w:t>
      </w:r>
      <w:r>
        <w:rPr>
          <w:rFonts w:ascii="Courier New" w:hAnsi="Courier New"/>
          <w:color w:val="F05922"/>
          <w:sz w:val="21"/>
        </w:rPr>
        <w:t>parts[1], parts[2], parts[3], parts[4]</w:t>
      </w:r>
      <w:r>
        <w:rPr>
          <w:sz w:val="21"/>
        </w:rPr>
        <w:t xml:space="preserve"> dạng STRING vào dòng ghi mới (</w:t>
      </w:r>
      <w:r>
        <w:rPr>
          <w:rFonts w:ascii="Courier New" w:hAnsi="Courier New"/>
          <w:color w:val="F05922"/>
          <w:sz w:val="21"/>
        </w:rPr>
        <w:t>f"{int(dst_cid)} {parts[1]} {parts[2]} {parts[3]} {parts[4]}"</w:t>
      </w:r>
      <w:r>
        <w:rPr>
          <w:sz w:val="21"/>
        </w:rPr>
        <w:t xml:space="preserve">) — </w:t>
      </w:r>
      <w:r>
        <w:rPr>
          <w:b/>
          <w:sz w:val="21"/>
        </w:rPr>
        <w:t>KHÔNG hề gọi `float()` hay validate</w:t>
      </w:r>
      <w:r>
        <w:rPr>
          <w:sz w:val="21"/>
        </w:rPr>
        <w:t xml:space="preserve"> các token này trước khi ghi. Nếu thư mục label nguồn (do tool khác xuất ra, hoặc bị lỗi) chứa dòng có token "nan"/"inf"/giá trị bất thường → bị copy nguyên văn vào file label đích của project, sau đó </w:t>
      </w:r>
      <w:r>
        <w:rPr>
          <w:rFonts w:ascii="Courier New" w:hAnsi="Courier New"/>
          <w:color w:val="F05922"/>
          <w:sz w:val="21"/>
        </w:rPr>
        <w:t>_read_yolo</w:t>
      </w:r>
      <w:r>
        <w:rPr>
          <w:sz w:val="21"/>
        </w:rPr>
        <w:t xml:space="preserve"> đọc lại và tạo ra box NaN → crash khi vẽ. Đây có khả năng cao là nguồn gốc thực sự vì user vừa test tính năng "Thư mục label" với 1 thư mục label ngoài không rõ chất lượng dữ liệu.</w:t>
      </w:r>
    </w:p>
    <w:p>
      <w:pPr>
        <w:spacing w:after="80"/>
      </w:pPr>
      <w:r>
        <w:rPr>
          <w:b/>
          <w:sz w:val="21"/>
        </w:rPr>
        <w:t>Fix cần làm (WF-HOTFIX — P2, crash bug, scope hẹp/rõ ràng, không đổi thiết kế nghiệp vụ):</w:t>
      </w:r>
    </w:p>
    <w:p>
      <w:pPr>
        <w:spacing w:after="20"/>
        <w:ind w:left="567" w:hanging="283"/>
      </w:pPr>
      <w:r>
        <w:rPr>
          <w:sz w:val="21"/>
        </w:rPr>
        <w:t>1.</w:t>
        <w:tab/>
      </w:r>
      <w:r>
        <w:rPr>
          <w:b/>
          <w:sz w:val="21"/>
        </w:rPr>
        <w:t>`_draw_all_bboxes` (dòng ~1341-1425+, chỗ crash) — fix NGAY lập tức, ưu tiên cao nhất:</w:t>
      </w:r>
      <w:r>
        <w:rPr>
          <w:sz w:val="21"/>
        </w:rPr>
        <w:t xml:space="preserve"> trước khi dùng </w:t>
      </w:r>
      <w:r>
        <w:rPr>
          <w:rFonts w:ascii="Courier New" w:hAnsi="Courier New"/>
          <w:color w:val="F05922"/>
          <w:sz w:val="21"/>
        </w:rPr>
        <w:t>x1,y1,x2,y2</w:t>
      </w:r>
      <w:r>
        <w:rPr>
          <w:sz w:val="21"/>
        </w:rPr>
        <w:t xml:space="preserve"> (hoặc 8 điểm poly4) để tính toán/vẽ, validate bằng </w:t>
      </w:r>
      <w:r>
        <w:rPr>
          <w:rFonts w:ascii="Courier New" w:hAnsi="Courier New"/>
          <w:color w:val="F05922"/>
          <w:sz w:val="21"/>
        </w:rPr>
        <w:t>math.isfinite()</w:t>
      </w:r>
      <w:r>
        <w:rPr>
          <w:sz w:val="21"/>
        </w:rPr>
        <w:t xml:space="preserve"> cho TẤT CẢ giá trị toạ độ liên quan; nếu có bất kỳ giá trị nào không finite (NaN/Inf) → </w:t>
      </w:r>
      <w:r>
        <w:rPr>
          <w:rFonts w:ascii="Courier New" w:hAnsi="Courier New"/>
          <w:color w:val="F05922"/>
          <w:sz w:val="21"/>
        </w:rPr>
        <w:t>continue</w:t>
      </w:r>
      <w:r>
        <w:rPr>
          <w:sz w:val="21"/>
        </w:rPr>
        <w:t xml:space="preserve"> bỏ qua box đó (KHÔNG vẽ, KHÔNG crash). Cân nhắc log ra console 1 dòng cảnh báo (VD </w:t>
      </w:r>
      <w:r>
        <w:rPr>
          <w:rFonts w:ascii="Courier New" w:hAnsi="Courier New"/>
          <w:color w:val="F05922"/>
          <w:sz w:val="21"/>
        </w:rPr>
        <w:t>print(f"[WARN] Bỏ qua box lỗi (NaN/Inf) tại index {i}")</w:t>
      </w:r>
      <w:r>
        <w:rPr>
          <w:sz w:val="21"/>
        </w:rPr>
        <w:t>) để dễ debug sau này, không cần thiết phải hiện messagebox (tránh làm phiền user liên tục nếu file có nhiều box lỗi).</w:t>
      </w:r>
    </w:p>
    <w:p>
      <w:pPr>
        <w:spacing w:after="20"/>
        <w:ind w:left="567" w:hanging="283"/>
      </w:pPr>
      <w:r>
        <w:rPr>
          <w:sz w:val="21"/>
        </w:rPr>
        <w:t>2.</w:t>
        <w:tab/>
      </w:r>
      <w:r>
        <w:rPr>
          <w:b/>
          <w:sz w:val="21"/>
        </w:rPr>
        <w:t>`_read_yolo` (dòng ~1103-1126):</w:t>
      </w:r>
      <w:r>
        <w:rPr>
          <w:sz w:val="21"/>
        </w:rPr>
        <w:t xml:space="preserve"> sau khi </w:t>
      </w:r>
      <w:r>
        <w:rPr>
          <w:rFonts w:ascii="Courier New" w:hAnsi="Courier New"/>
          <w:color w:val="F05922"/>
          <w:sz w:val="21"/>
        </w:rPr>
        <w:t>xc, yc, w, h = map(float, p[1:5])</w:t>
      </w:r>
      <w:r>
        <w:rPr>
          <w:sz w:val="21"/>
        </w:rPr>
        <w:t xml:space="preserve"> (và tương tự cho nhánh 9-token </w:t>
      </w:r>
      <w:r>
        <w:rPr>
          <w:rFonts w:ascii="Courier New" w:hAnsi="Courier New"/>
          <w:color w:val="F05922"/>
          <w:sz w:val="21"/>
        </w:rPr>
        <w:t>pts = list(map(float, p[1:9]))</w:t>
      </w:r>
      <w:r>
        <w:rPr>
          <w:sz w:val="21"/>
        </w:rPr>
        <w:t xml:space="preserve">), validate </w:t>
      </w:r>
      <w:r>
        <w:rPr>
          <w:rFonts w:ascii="Courier New" w:hAnsi="Courier New"/>
          <w:color w:val="F05922"/>
          <w:sz w:val="21"/>
        </w:rPr>
        <w:t>all(math.isfinite(v) for v in (xc,yc,w,h))</w:t>
      </w:r>
      <w:r>
        <w:rPr>
          <w:sz w:val="21"/>
        </w:rPr>
        <w:t xml:space="preserve"> (hoặc </w:t>
      </w:r>
      <w:r>
        <w:rPr>
          <w:rFonts w:ascii="Courier New" w:hAnsi="Courier New"/>
          <w:color w:val="F05922"/>
          <w:sz w:val="21"/>
        </w:rPr>
        <w:t>pts</w:t>
      </w:r>
      <w:r>
        <w:rPr>
          <w:sz w:val="21"/>
        </w:rPr>
        <w:t xml:space="preserve">) — nếu KHÔNG hợp lệ → </w:t>
      </w:r>
      <w:r>
        <w:rPr>
          <w:rFonts w:ascii="Courier New" w:hAnsi="Courier New"/>
          <w:color w:val="F05922"/>
          <w:sz w:val="21"/>
        </w:rPr>
        <w:t>continue</w:t>
      </w:r>
      <w:r>
        <w:rPr>
          <w:sz w:val="21"/>
        </w:rPr>
        <w:t xml:space="preserve"> bỏ qua dòng đó, KHÔNG append vào </w:t>
      </w:r>
      <w:r>
        <w:rPr>
          <w:rFonts w:ascii="Courier New" w:hAnsi="Courier New"/>
          <w:color w:val="F05922"/>
          <w:sz w:val="21"/>
        </w:rPr>
        <w:t>bboxes</w:t>
      </w:r>
      <w:r>
        <w:rPr>
          <w:sz w:val="21"/>
        </w:rPr>
        <w:t xml:space="preserve">. Đây là fix gốc rễ cho MỌI đường đọc file </w:t>
      </w:r>
      <w:r>
        <w:rPr>
          <w:rFonts w:ascii="Courier New" w:hAnsi="Courier New"/>
          <w:color w:val="F05922"/>
          <w:sz w:val="21"/>
        </w:rPr>
        <w:t>.txt</w:t>
      </w:r>
      <w:r>
        <w:rPr>
          <w:sz w:val="21"/>
        </w:rPr>
        <w:t xml:space="preserve"> cũ (không chỉ liên quan tính năng batch).</w:t>
      </w:r>
    </w:p>
    <w:p>
      <w:pPr>
        <w:spacing w:after="20"/>
        <w:ind w:left="567" w:hanging="283"/>
      </w:pPr>
      <w:r>
        <w:rPr>
          <w:sz w:val="21"/>
        </w:rPr>
        <w:t>3.</w:t>
        <w:tab/>
      </w:r>
      <w:r>
        <w:rPr>
          <w:b/>
          <w:sz w:val="21"/>
        </w:rPr>
        <w:t>`_read_yolo_ext` (dòng ~3977+, dùng bởi batch worker cũ `_read_yolo_ext`/`_write_yolo_ext` — dù hiện không còn được gọi từ `_batch_worker` mới theo Phase 4, nhưng vẫn tồn tại trong file, có thể được dùng lại sau) — áp dụng validate tương tự để nhất quán, phòng rollback.</w:t>
      </w:r>
    </w:p>
    <w:p>
      <w:pPr>
        <w:spacing w:after="20"/>
        <w:ind w:left="567" w:hanging="283"/>
      </w:pPr>
      <w:r>
        <w:rPr>
          <w:sz w:val="21"/>
        </w:rPr>
        <w:t>4.</w:t>
        <w:tab/>
      </w:r>
      <w:r>
        <w:rPr>
          <w:b/>
          <w:sz w:val="21"/>
        </w:rPr>
        <w:t>`_batch_get_new_boxes_for_image` nhánh `source_mode == "folder"` (dòng ~4121-4145) — ĐÂY LÀ ĐIỂM QUAN TRỌNG NHẤT liên quan tính năng mới:</w:t>
      </w:r>
      <w:r>
        <w:rPr>
          <w:sz w:val="21"/>
        </w:rPr>
        <w:t xml:space="preserve"> thay vì copy thẳng string </w:t>
      </w:r>
      <w:r>
        <w:rPr>
          <w:rFonts w:ascii="Courier New" w:hAnsi="Courier New"/>
          <w:color w:val="F05922"/>
          <w:sz w:val="21"/>
        </w:rPr>
        <w:t>parts[1..4]</w:t>
      </w:r>
      <w:r>
        <w:rPr>
          <w:sz w:val="21"/>
        </w:rPr>
        <w:t xml:space="preserve">, PHẢI parse bằng </w:t>
      </w:r>
      <w:r>
        <w:rPr>
          <w:rFonts w:ascii="Courier New" w:hAnsi="Courier New"/>
          <w:color w:val="F05922"/>
          <w:sz w:val="21"/>
        </w:rPr>
        <w:t>float()</w:t>
      </w:r>
      <w:r>
        <w:rPr>
          <w:sz w:val="21"/>
        </w:rPr>
        <w:t xml:space="preserve"> rồi validate </w:t>
      </w:r>
      <w:r>
        <w:rPr>
          <w:rFonts w:ascii="Courier New" w:hAnsi="Courier New"/>
          <w:color w:val="F05922"/>
          <w:sz w:val="21"/>
        </w:rPr>
        <w:t>math.isfinite()</w:t>
      </w:r>
      <w:r>
        <w:rPr>
          <w:sz w:val="21"/>
        </w:rPr>
        <w:t xml:space="preserve"> cho cả 4 giá trị (và validate hợp lý: </w:t>
      </w:r>
      <w:r>
        <w:rPr>
          <w:rFonts w:ascii="Courier New" w:hAnsi="Courier New"/>
          <w:color w:val="F05922"/>
          <w:sz w:val="21"/>
        </w:rPr>
        <w:t>0.0 &lt;= xc &lt;= 1.0</w:t>
      </w:r>
      <w:r>
        <w:rPr>
          <w:sz w:val="21"/>
        </w:rPr>
        <w:t xml:space="preserve">, </w:t>
      </w:r>
      <w:r>
        <w:rPr>
          <w:rFonts w:ascii="Courier New" w:hAnsi="Courier New"/>
          <w:color w:val="F05922"/>
          <w:sz w:val="21"/>
        </w:rPr>
        <w:t>0.0 &lt;= yc &lt;= 1.0</w:t>
      </w:r>
      <w:r>
        <w:rPr>
          <w:sz w:val="21"/>
        </w:rPr>
        <w:t xml:space="preserve">, </w:t>
      </w:r>
      <w:r>
        <w:rPr>
          <w:rFonts w:ascii="Courier New" w:hAnsi="Courier New"/>
          <w:color w:val="F05922"/>
          <w:sz w:val="21"/>
        </w:rPr>
        <w:t>w &gt; 0</w:t>
      </w:r>
      <w:r>
        <w:rPr>
          <w:sz w:val="21"/>
        </w:rPr>
        <w:t xml:space="preserve">, </w:t>
      </w:r>
      <w:r>
        <w:rPr>
          <w:rFonts w:ascii="Courier New" w:hAnsi="Courier New"/>
          <w:color w:val="F05922"/>
          <w:sz w:val="21"/>
        </w:rPr>
        <w:t>h &gt; 0</w:t>
      </w:r>
      <w:r>
        <w:rPr>
          <w:sz w:val="21"/>
        </w:rPr>
        <w:t xml:space="preserve"> — dùng ngưỡng khoan dung nhẹ nếu cần, VD cho phép sai số nhỏ ngoài [0,1] do làm tròn, nhưng loại bỏ rõ ràng NaN/Inf/âm/quá lớn bất thường); nếu không hợp lệ → </w:t>
      </w:r>
      <w:r>
        <w:rPr>
          <w:rFonts w:ascii="Courier New" w:hAnsi="Courier New"/>
          <w:color w:val="F05922"/>
          <w:sz w:val="21"/>
        </w:rPr>
        <w:t>continue</w:t>
      </w:r>
      <w:r>
        <w:rPr>
          <w:sz w:val="21"/>
        </w:rPr>
        <w:t xml:space="preserve"> bỏ qua dòng đó (không đưa vào </w:t>
      </w:r>
      <w:r>
        <w:rPr>
          <w:rFonts w:ascii="Courier New" w:hAnsi="Courier New"/>
          <w:color w:val="F05922"/>
          <w:sz w:val="21"/>
        </w:rPr>
        <w:t>new_lines_norm</w:t>
      </w:r>
      <w:r>
        <w:rPr>
          <w:sz w:val="21"/>
        </w:rPr>
        <w:t>). Sau khi validate, format lại dòng bằng chính giá trị float đã parse (</w:t>
      </w:r>
      <w:r>
        <w:rPr>
          <w:rFonts w:ascii="Courier New" w:hAnsi="Courier New"/>
          <w:color w:val="F05922"/>
          <w:sz w:val="21"/>
        </w:rPr>
        <w:t>f"{int(dst_cid)} {xc:.6f} {yc:.6f} {w:.6f} {h:.6f}"</w:t>
      </w:r>
      <w:r>
        <w:rPr>
          <w:sz w:val="21"/>
        </w:rPr>
        <w:t>) thay vì copy string thô — vừa an toàn vừa chuẩn hoá định dạng.</w:t>
      </w:r>
    </w:p>
    <w:p>
      <w:pPr>
        <w:spacing w:after="20"/>
        <w:ind w:left="567" w:hanging="283"/>
      </w:pPr>
      <w:r>
        <w:rPr>
          <w:sz w:val="21"/>
        </w:rPr>
        <w:t>5.</w:t>
        <w:tab/>
      </w:r>
      <w:r>
        <w:rPr>
          <w:b/>
          <w:sz w:val="21"/>
        </w:rPr>
        <w:t>`_batch_get_new_boxes_for_image` nhánh `source_mode == "model"` (dòng ~4094-4119):</w:t>
      </w:r>
      <w:r>
        <w:rPr>
          <w:sz w:val="21"/>
        </w:rPr>
        <w:t xml:space="preserve"> thêm guard </w:t>
      </w:r>
      <w:r>
        <w:rPr>
          <w:rFonts w:ascii="Courier New" w:hAnsi="Courier New"/>
          <w:color w:val="F05922"/>
          <w:sz w:val="21"/>
        </w:rPr>
        <w:t>iw &gt; 0 and ih &gt; 0</w:t>
      </w:r>
      <w:r>
        <w:rPr>
          <w:sz w:val="21"/>
        </w:rPr>
        <w:t xml:space="preserve"> trước khi chia (tránh chia cho 0 nếu ảnh lỗi), và validate </w:t>
      </w:r>
      <w:r>
        <w:rPr>
          <w:rFonts w:ascii="Courier New" w:hAnsi="Courier New"/>
          <w:color w:val="F05922"/>
          <w:sz w:val="21"/>
        </w:rPr>
        <w:t>math.isfinite()</w:t>
      </w:r>
      <w:r>
        <w:rPr>
          <w:sz w:val="21"/>
        </w:rPr>
        <w:t xml:space="preserve"> cho </w:t>
      </w:r>
      <w:r>
        <w:rPr>
          <w:rFonts w:ascii="Courier New" w:hAnsi="Courier New"/>
          <w:color w:val="F05922"/>
          <w:sz w:val="21"/>
        </w:rPr>
        <w:t>xc,yc,bw,bh</w:t>
      </w:r>
      <w:r>
        <w:rPr>
          <w:sz w:val="21"/>
        </w:rPr>
        <w:t xml:space="preserve"> sau khi tính — nếu không hợp lệ thì bỏ qua box đó (không thêm vào </w:t>
      </w:r>
      <w:r>
        <w:rPr>
          <w:rFonts w:ascii="Courier New" w:hAnsi="Courier New"/>
          <w:color w:val="F05922"/>
          <w:sz w:val="21"/>
        </w:rPr>
        <w:t>new_lines_norm</w:t>
      </w:r>
      <w:r>
        <w:rPr>
          <w:sz w:val="21"/>
        </w:rPr>
        <w:t>/</w:t>
      </w:r>
      <w:r>
        <w:rPr>
          <w:rFonts w:ascii="Courier New" w:hAnsi="Courier New"/>
          <w:color w:val="F05922"/>
          <w:sz w:val="21"/>
        </w:rPr>
        <w:t>new_boxes_px</w:t>
      </w:r>
      <w:r>
        <w:rPr>
          <w:sz w:val="21"/>
        </w:rPr>
        <w:t>).</w:t>
      </w:r>
    </w:p>
    <w:p>
      <w:pPr>
        <w:spacing w:after="80"/>
      </w:pPr>
      <w:r>
        <w:rPr>
          <w:b/>
          <w:sz w:val="21"/>
        </w:rPr>
        <w:t>KHÔNG đổi UI, KHÔNG đổi luồng threading/review — chỉ thêm validation dữ liệu tại các điểm đọc/parse/tính toán số học.</w:t>
      </w:r>
    </w:p>
    <w:p>
      <w:pPr>
        <w:spacing w:after="80"/>
      </w:pPr>
      <w:r>
        <w:rPr>
          <w:b/>
          <w:sz w:val="21"/>
        </w:rPr>
        <w:t>Agent chain (hotfix, P2):</w:t>
      </w:r>
      <w:r>
        <w:rPr>
          <w:sz w:val="21"/>
        </w:rPr>
        <w:t xml:space="preserve"> </w:t>
      </w:r>
      <w:r>
        <w:rPr>
          <w:rFonts w:ascii="Courier New" w:hAnsi="Courier New"/>
          <w:color w:val="F05922"/>
          <w:sz w:val="18"/>
        </w:rPr>
        <w:t>senior-developer</w:t>
      </w:r>
      <w:r>
        <w:rPr>
          <w:sz w:val="21"/>
        </w:rPr>
        <w:t xml:space="preserve"> (fix khẩn, không quá 2h) → </w:t>
      </w:r>
      <w:r>
        <w:rPr>
          <w:rFonts w:ascii="Courier New" w:hAnsi="Courier New"/>
          <w:color w:val="F05922"/>
          <w:sz w:val="18"/>
        </w:rPr>
        <w:t>tech-lead</w:t>
      </w:r>
      <w:r>
        <w:rPr>
          <w:sz w:val="21"/>
        </w:rPr>
        <w:t xml:space="preserve"> (review nhanh) → </w:t>
      </w:r>
      <w:r>
        <w:rPr>
          <w:rFonts w:ascii="Courier New" w:hAnsi="Courier New"/>
          <w:color w:val="F05922"/>
          <w:sz w:val="18"/>
        </w:rPr>
        <w:t>qa-engineer</w:t>
      </w:r>
      <w:r>
        <w:rPr>
          <w:sz w:val="21"/>
        </w:rPr>
        <w:t xml:space="preserve"> (smoke test tối thiểu: verify file có box NaN cũ không crash khi mở, verify tính năng import folder không còn tạo box NaN mới từ nguồn lỗi).</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7.1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Fix 5 điểm trên trong </w:t>
            </w:r>
            <w:r>
              <w:rPr>
                <w:rFonts w:ascii="Courier New" w:hAnsi="Courier New"/>
                <w:color w:val="F05922"/>
                <w:sz w:val="20"/>
              </w:rPr>
              <w:t>tab_bbox.py</w:t>
            </w:r>
            <w:r>
              <w:rPr>
                <w:sz w:val="20"/>
              </w:rPr>
              <w:t xml:space="preserve">. Test thủ công: tạo 1 file </w:t>
            </w:r>
            <w:r>
              <w:rPr>
                <w:rFonts w:ascii="Courier New" w:hAnsi="Courier New"/>
                <w:color w:val="F05922"/>
                <w:sz w:val="20"/>
              </w:rPr>
              <w:t>.txt</w:t>
            </w:r>
            <w:r>
              <w:rPr>
                <w:sz w:val="20"/>
              </w:rPr>
              <w:t xml:space="preserve"> có dòng "0 nan nan nan nan" → mở ảnh đó trong app → verify KHÔNG crash, box lỗi bị bỏ qua (không vẽ). Test </w:t>
            </w:r>
            <w:r>
              <w:rPr>
                <w:rFonts w:ascii="Courier New" w:hAnsi="Courier New"/>
                <w:color w:val="F05922"/>
                <w:sz w:val="20"/>
              </w:rPr>
              <w:t>_batch_get_new_boxes_for_image</w:t>
            </w:r>
            <w:r>
              <w:rPr>
                <w:sz w:val="20"/>
              </w:rPr>
              <w:t xml:space="preserve"> folder-mode với 1 file nguồn có dòng "9 nan 0.5 0.2 0.2" → verify dòng đó bị lọc bỏ, không lọt vào </w:t>
            </w:r>
            <w:r>
              <w:rPr>
                <w:rFonts w:ascii="Courier New" w:hAnsi="Courier New"/>
                <w:color w:val="F05922"/>
                <w:sz w:val="20"/>
              </w:rPr>
              <w:t>new_lines_norm</w:t>
            </w:r>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tool/features/annotation/tab_bbox.py</w:t>
            </w:r>
            <w:r>
              <w:rPr>
                <w:sz w:val="20"/>
              </w:rPr>
              <w:t xml:space="preserve"> (commit 3417d52)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22:36</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12/12 test PASS. AST OK, Import OK. Ưu tiên P2 — crash bug đang chặn user dùng thật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7.2</w:t>
            </w:r>
          </w:p>
        </w:tc>
        <w:tc>
          <w:tcPr>
            <w:tcW w:type="dxa" w:w="1384"/>
            <w:tcBorders>
              <w:top w:val="single" w:sz="4" w:space="0" w:color="CBCBCB"/>
              <w:left w:val="single" w:sz="4" w:space="0" w:color="CBCBCB"/>
              <w:bottom w:val="single" w:sz="4" w:space="0" w:color="CBCBCB"/>
              <w:right w:val="single" w:sz="4" w:space="0" w:color="CBCBCB"/>
            </w:tcBorders>
          </w:tcPr>
          <w:p>
            <w:r>
              <w:rPr>
                <w:sz w:val="20"/>
              </w:rPr>
              <w:t>Review nhanh — xác nhận validate đúng vị trí, không bỏ sót box hợp lệ (false positive lọc nhầm box đúng), không phá logic OBB.</w:t>
            </w:r>
          </w:p>
        </w:tc>
        <w:tc>
          <w:tcPr>
            <w:tcW w:type="dxa" w:w="1384"/>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b/>
                <w:sz w:val="20"/>
              </w:rPr>
              <w:t>APPROVED (có sửa nhẹ)</w:t>
            </w:r>
            <w:r>
              <w:rPr>
                <w:sz w:val="20"/>
              </w:rPr>
              <w:t xml:space="preserve"> commit 3417d52 + follow-up commit aa74f48. Guard </w:t>
            </w:r>
            <w:r>
              <w:rPr>
                <w:rFonts w:ascii="Courier New" w:hAnsi="Courier New"/>
                <w:color w:val="F05922"/>
                <w:sz w:val="20"/>
              </w:rPr>
              <w:t>isfinite</w:t>
            </w:r>
            <w:r>
              <w:rPr>
                <w:sz w:val="20"/>
              </w:rPr>
              <w:t xml:space="preserve"> đúng vị trí (trước min/max poly4, trước append cả </w:t>
            </w:r>
            <w:r>
              <w:rPr>
                <w:rFonts w:ascii="Courier New" w:hAnsi="Courier New"/>
                <w:color w:val="F05922"/>
                <w:sz w:val="20"/>
              </w:rPr>
              <w:t>_read_yolo</w:t>
            </w:r>
            <w:r>
              <w:rPr>
                <w:sz w:val="20"/>
              </w:rPr>
              <w:t>/</w:t>
            </w:r>
            <w:r>
              <w:rPr>
                <w:rFonts w:ascii="Courier New" w:hAnsi="Courier New"/>
                <w:color w:val="F05922"/>
                <w:sz w:val="20"/>
              </w:rPr>
              <w:t>_read_yolo_ext</w:t>
            </w:r>
            <w:r>
              <w:rPr>
                <w:sz w:val="20"/>
              </w:rPr>
              <w:t xml:space="preserve">). Nới tolerance range check folder branch từ </w:t>
            </w:r>
            <w:r>
              <w:rPr>
                <w:rFonts w:ascii="Courier New" w:hAnsi="Courier New"/>
                <w:color w:val="F05922"/>
                <w:sz w:val="20"/>
              </w:rPr>
              <w:t>[0.0, 1.0]</w:t>
            </w:r>
            <w:r>
              <w:rPr>
                <w:sz w:val="20"/>
              </w:rPr>
              <w:t xml:space="preserve"> sang </w:t>
            </w:r>
            <w:r>
              <w:rPr>
                <w:rFonts w:ascii="Courier New" w:hAnsi="Courier New"/>
                <w:color w:val="F05922"/>
                <w:sz w:val="20"/>
              </w:rPr>
              <w:t>[-0.001, 1.001]</w:t>
            </w:r>
            <w:r>
              <w:rPr>
                <w:sz w:val="20"/>
              </w:rPr>
              <w:t xml:space="preserve"> (chống false positive từ rounding). AST + Import OK, 12/12 test edge case PASS.</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22:40</w:t>
            </w:r>
          </w:p>
        </w:tc>
        <w:tc>
          <w:tcPr>
            <w:tcW w:type="dxa" w:w="1384"/>
            <w:tcBorders>
              <w:top w:val="single" w:sz="4" w:space="0" w:color="CBCBCB"/>
              <w:left w:val="single" w:sz="4" w:space="0" w:color="CBCBCB"/>
              <w:bottom w:val="single" w:sz="4" w:space="0" w:color="CBCBCB"/>
              <w:right w:val="single" w:sz="4" w:space="0" w:color="CBCBCB"/>
            </w:tcBorders>
          </w:tcPr>
          <w:p>
            <w:r>
              <w:rPr>
                <w:sz w:val="20"/>
              </w:rPr>
              <w:t>Sửa 1 điểm minor (tolerance) — commit riêng aa74f48</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7.3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Smoke test tối thiểu: mở lại file label có box NaN (nếu user cung cấp được, hoặc tự tạo file test) → verify không crash; verify path chính (model detect + folder import bình thường, dữ liệu sạch) không bị ảnh hưởng bởi validation mới (không lọc nhầm box hợp lệ).</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qa-engineer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docs/test-cases/TC-bbox-batch-add-class.md</w:t>
            </w:r>
            <w:r>
              <w:rPr>
                <w:sz w:val="20"/>
              </w:rPr>
              <w:t xml:space="preserve"> (mục Hotfix Phase 7, +.docx ✅, PDF ⚠️ RPC non-blocker). Commit 706e12a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22:55</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11 PASS / 0 FAIL / 0 SKIP. Code-level test. QA SIGN-OFF PASS.</w:t>
            </w:r>
          </w:p>
        </w:tc>
      </w:tr>
    </w:tbl>
    <w:p/>
    <w:p>
      <w:pPr>
        <w:pStyle w:val="Heading3"/>
        <w:spacing w:before="160" w:after="60"/>
      </w:pPr>
      <w:r>
        <w:rPr>
          <w:color w:val="4A3F8C"/>
          <w:sz w:val="24"/>
        </w:rPr>
        <w:t>Phase 8: HOTFIX — Bấm nút toggle không thực sự đóng khung Batch (chỉ đổi text ▶, vẫn còn khoảng trắng)</w:t>
      </w:r>
    </w:p>
    <w:p>
      <w:pPr>
        <w:spacing w:before="40" w:after="40"/>
        <w:ind w:left="567"/>
        <w:pBdr>
          <w:left w:val="single" w:sz="12" w:space="10" w:color="F05922"/>
        </w:pBdr>
      </w:pPr>
      <w:r>
        <w:rPr>
          <w:color w:val="4A3F8C"/>
        </w:rPr>
        <w:t>User phản hồi kèm screenshot (2026-07-08, sau Phase 6): bấm nút "▶ ➕ Bổ sung class hàng loạt" để đóng lại, text đổi đúng thành ▶ (icon collapsed) nhưng khoảng trống lớn (nơi Row A-G từng hiển thị) VẪN CÒN CHIẾM DIỆN TÍCH giữa header và thanh "📋 Attributes" bên dưới — tức về mặt trực quan panel KHÔNG thực sự thu gọn dù trạng thái logic đã đổi đúng.</w:t>
      </w:r>
    </w:p>
    <w:p>
      <w:pPr>
        <w:spacing w:after="80"/>
      </w:pPr>
      <w:r>
        <w:rPr>
          <w:b/>
          <w:sz w:val="21"/>
        </w:rPr>
        <w:t>Đọc code hiện tại (`_build_batch_add_class_ui`, `_batch_toggle_collapse`, `_batch_apply_collapse_state`, dòng ~3772-3941) cho thấy logic VỀ MẶT ĐỌC CODE tưởng đúng:</w:t>
      </w:r>
      <w:r>
        <w:rPr>
          <w:sz w:val="21"/>
        </w:rPr>
        <w:t xml:space="preserve"> </w:t>
      </w:r>
      <w:r>
        <w:rPr>
          <w:rFonts w:ascii="Courier New" w:hAnsi="Courier New"/>
          <w:color w:val="F05922"/>
          <w:sz w:val="18"/>
        </w:rPr>
        <w:t>_batch_apply_collapse_state()</w:t>
      </w:r>
      <w:r>
        <w:rPr>
          <w:sz w:val="21"/>
        </w:rPr>
        <w:t xml:space="preserve"> gọi </w:t>
      </w:r>
      <w:r>
        <w:rPr>
          <w:rFonts w:ascii="Courier New" w:hAnsi="Courier New"/>
          <w:color w:val="F05922"/>
          <w:sz w:val="18"/>
        </w:rPr>
        <w:t>self._batch_body.pack_forget()</w:t>
      </w:r>
      <w:r>
        <w:rPr>
          <w:sz w:val="21"/>
        </w:rPr>
        <w:t xml:space="preserve"> khi collapsed=1, đổi text button đúng ▶/▼. KHÔNG tìm thấy </w:t>
      </w:r>
      <w:r>
        <w:rPr>
          <w:rFonts w:ascii="Courier New" w:hAnsi="Courier New"/>
          <w:color w:val="F05922"/>
          <w:sz w:val="18"/>
        </w:rPr>
        <w:t>pack_propagate(False)</w:t>
      </w:r>
      <w:r>
        <w:rPr>
          <w:sz w:val="21"/>
        </w:rPr>
        <w:t xml:space="preserve"> nào áp lên </w:t>
      </w:r>
      <w:r>
        <w:rPr>
          <w:rFonts w:ascii="Courier New" w:hAnsi="Courier New"/>
          <w:color w:val="F05922"/>
          <w:sz w:val="18"/>
        </w:rPr>
        <w:t>lf</w:t>
      </w:r>
      <w:r>
        <w:rPr>
          <w:sz w:val="21"/>
        </w:rPr>
        <w:t>/</w:t>
      </w:r>
      <w:r>
        <w:rPr>
          <w:rFonts w:ascii="Courier New" w:hAnsi="Courier New"/>
          <w:color w:val="F05922"/>
          <w:sz w:val="18"/>
        </w:rPr>
        <w:t>_batch_body</w:t>
      </w:r>
      <w:r>
        <w:rPr>
          <w:sz w:val="21"/>
        </w:rPr>
        <w:t>/</w:t>
      </w:r>
      <w:r>
        <w:rPr>
          <w:rFonts w:ascii="Courier New" w:hAnsi="Courier New"/>
          <w:color w:val="F05922"/>
          <w:sz w:val="18"/>
        </w:rPr>
        <w:t>center</w:t>
      </w:r>
      <w:r>
        <w:rPr>
          <w:sz w:val="21"/>
        </w:rPr>
        <w:t xml:space="preserve"> gây cản trở tự co lại. → </w:t>
      </w:r>
      <w:r>
        <w:rPr>
          <w:b/>
          <w:sz w:val="21"/>
        </w:rPr>
        <w:t>Cần Senior Dev REPRODUCE THẬT bằng Tk (đã xác nhận khả dụng trong môi trường) để tìm root cause thực sự</w:t>
      </w:r>
      <w:r>
        <w:rPr>
          <w:sz w:val="21"/>
        </w:rPr>
        <w:t xml:space="preserve"> — khả năng cao là 1 trong các nguyên nhân sau (không loại trừ nguyên nhân khác chưa nghĩ tới):</w:t>
      </w:r>
    </w:p>
    <w:p>
      <w:pPr>
        <w:spacing w:after="20"/>
        <w:ind w:left="567" w:hanging="283"/>
      </w:pPr>
      <w:r>
        <w:rPr>
          <w:sz w:val="21"/>
        </w:rPr>
        <w:t>1.</w:t>
        <w:tab/>
      </w:r>
      <w:r>
        <w:rPr>
          <w:rFonts w:ascii="Courier New" w:hAnsi="Courier New"/>
          <w:color w:val="F05922"/>
          <w:sz w:val="21"/>
        </w:rPr>
        <w:t>LabelFrame</w:t>
      </w:r>
      <w:r>
        <w:rPr>
          <w:sz w:val="21"/>
        </w:rPr>
        <w:t xml:space="preserve"> dùng </w:t>
      </w:r>
      <w:r>
        <w:rPr>
          <w:rFonts w:ascii="Courier New" w:hAnsi="Courier New"/>
          <w:color w:val="F05922"/>
          <w:sz w:val="21"/>
        </w:rPr>
        <w:t>labelwidget=Button</w:t>
      </w:r>
      <w:r>
        <w:rPr>
          <w:sz w:val="21"/>
        </w:rPr>
        <w:t xml:space="preserve"> có thể giữ lại kích thước tối thiểu (min height) dựa trên nội dung ĐÃ TỪNG hiển thị trước đó do quirk của Tk khi </w:t>
      </w:r>
      <w:r>
        <w:rPr>
          <w:rFonts w:ascii="Courier New" w:hAnsi="Courier New"/>
          <w:color w:val="F05922"/>
          <w:sz w:val="21"/>
        </w:rPr>
        <w:t>labelwidget</w:t>
      </w:r>
      <w:r>
        <w:rPr>
          <w:sz w:val="21"/>
        </w:rPr>
        <w:t xml:space="preserve"> được set — cần kiểm tra </w:t>
      </w:r>
      <w:r>
        <w:rPr>
          <w:rFonts w:ascii="Courier New" w:hAnsi="Courier New"/>
          <w:color w:val="F05922"/>
          <w:sz w:val="21"/>
        </w:rPr>
        <w:t>lf.winfo_reqheight()</w:t>
      </w:r>
      <w:r>
        <w:rPr>
          <w:sz w:val="21"/>
        </w:rPr>
        <w:t>/</w:t>
      </w:r>
      <w:r>
        <w:rPr>
          <w:rFonts w:ascii="Courier New" w:hAnsi="Courier New"/>
          <w:color w:val="F05922"/>
          <w:sz w:val="21"/>
        </w:rPr>
        <w:t>lf.winfo_height()</w:t>
      </w:r>
      <w:r>
        <w:rPr>
          <w:sz w:val="21"/>
        </w:rPr>
        <w:t xml:space="preserve"> trước/sau toggle bằng code thật.</w:t>
      </w:r>
    </w:p>
    <w:p>
      <w:pPr>
        <w:spacing w:after="20"/>
        <w:ind w:left="567" w:hanging="283"/>
      </w:pPr>
      <w:r>
        <w:rPr>
          <w:sz w:val="21"/>
        </w:rPr>
        <w:t>2.</w:t>
        <w:tab/>
      </w:r>
      <w:r>
        <w:rPr>
          <w:sz w:val="21"/>
        </w:rPr>
        <w:t xml:space="preserve">Có thể do MÔI TRƯỜNG THỰC TẾ user đang chạy KHÔNG PHẢI từ source </w:t>
      </w:r>
      <w:r>
        <w:rPr>
          <w:rFonts w:ascii="Courier New" w:hAnsi="Courier New"/>
          <w:color w:val="F05922"/>
          <w:sz w:val="21"/>
        </w:rPr>
        <w:t>.py</w:t>
      </w:r>
      <w:r>
        <w:rPr>
          <w:sz w:val="21"/>
        </w:rPr>
        <w:t xml:space="preserve"> mới nhất (VD chạy qua bản build/exe cũ đóng gói bằng </w:t>
      </w:r>
      <w:r>
        <w:rPr>
          <w:rFonts w:ascii="Courier New" w:hAnsi="Courier New"/>
          <w:color w:val="F05922"/>
          <w:sz w:val="21"/>
        </w:rPr>
        <w:t>KZTEK-Image-Tools.spec</w:t>
      </w:r>
      <w:r>
        <w:rPr>
          <w:sz w:val="21"/>
        </w:rPr>
        <w:t xml:space="preserve">/PyInstaller, hoặc </w:t>
      </w:r>
      <w:r>
        <w:rPr>
          <w:rFonts w:ascii="Courier New" w:hAnsi="Courier New"/>
          <w:color w:val="F05922"/>
          <w:sz w:val="21"/>
        </w:rPr>
        <w:t>__pycache__/*.pyc</w:t>
      </w:r>
      <w:r>
        <w:rPr>
          <w:sz w:val="21"/>
        </w:rPr>
        <w:t xml:space="preserve"> cache cũ) — Senior Dev cần xác nhận với user hoặc kiểm tra xem có file </w:t>
      </w:r>
      <w:r>
        <w:rPr>
          <w:rFonts w:ascii="Courier New" w:hAnsi="Courier New"/>
          <w:color w:val="F05922"/>
          <w:sz w:val="21"/>
        </w:rPr>
        <w:t>.exe</w:t>
      </w:r>
      <w:r>
        <w:rPr>
          <w:sz w:val="21"/>
        </w:rPr>
        <w:t>/</w:t>
      </w:r>
      <w:r>
        <w:rPr>
          <w:rFonts w:ascii="Courier New" w:hAnsi="Courier New"/>
          <w:color w:val="F05922"/>
          <w:sz w:val="21"/>
        </w:rPr>
        <w:t>dist/</w:t>
      </w:r>
      <w:r>
        <w:rPr>
          <w:sz w:val="21"/>
        </w:rPr>
        <w:t xml:space="preserve"> nào khả nghi, và nhắc lại trong báo cáo nếu nghi ngờ đây là nguyên nhân (không tự ý kết luận, chỉ nêu khả năng).</w:t>
      </w:r>
    </w:p>
    <w:p>
      <w:pPr>
        <w:spacing w:after="20"/>
        <w:ind w:left="567" w:hanging="283"/>
      </w:pPr>
      <w:r>
        <w:rPr>
          <w:sz w:val="21"/>
        </w:rPr>
        <w:t>3.</w:t>
        <w:tab/>
      </w:r>
      <w:r>
        <w:rPr>
          <w:sz w:val="21"/>
        </w:rPr>
        <w:t xml:space="preserve">Widget nào đó KHÁC (không phải </w:t>
      </w:r>
      <w:r>
        <w:rPr>
          <w:rFonts w:ascii="Courier New" w:hAnsi="Courier New"/>
          <w:color w:val="F05922"/>
          <w:sz w:val="21"/>
        </w:rPr>
        <w:t>_batch_body</w:t>
      </w:r>
      <w:r>
        <w:rPr>
          <w:sz w:val="21"/>
        </w:rPr>
        <w:t xml:space="preserve">) đang chiếm chỗ đó — cần dùng </w:t>
      </w:r>
      <w:r>
        <w:rPr>
          <w:rFonts w:ascii="Courier New" w:hAnsi="Courier New"/>
          <w:color w:val="F05922"/>
          <w:sz w:val="21"/>
        </w:rPr>
        <w:t>winfo_children()</w:t>
      </w:r>
      <w:r>
        <w:rPr>
          <w:sz w:val="21"/>
        </w:rPr>
        <w:t xml:space="preserve">/debug print để liệt kê toàn bộ children thực tế của </w:t>
      </w:r>
      <w:r>
        <w:rPr>
          <w:rFonts w:ascii="Courier New" w:hAnsi="Courier New"/>
          <w:color w:val="F05922"/>
          <w:sz w:val="21"/>
        </w:rPr>
        <w:t>lf</w:t>
      </w:r>
      <w:r>
        <w:rPr>
          <w:sz w:val="21"/>
        </w:rPr>
        <w:t xml:space="preserve"> sau khi collapse, xác nhận </w:t>
      </w:r>
      <w:r>
        <w:rPr>
          <w:rFonts w:ascii="Courier New" w:hAnsi="Courier New"/>
          <w:color w:val="F05922"/>
          <w:sz w:val="21"/>
        </w:rPr>
        <w:t>_batch_body</w:t>
      </w:r>
      <w:r>
        <w:rPr>
          <w:sz w:val="21"/>
        </w:rPr>
        <w:t xml:space="preserve"> có thực sự bị </w:t>
      </w:r>
      <w:r>
        <w:rPr>
          <w:rFonts w:ascii="Courier New" w:hAnsi="Courier New"/>
          <w:color w:val="F05922"/>
          <w:sz w:val="21"/>
        </w:rPr>
        <w:t>pack_forget()</w:t>
      </w:r>
      <w:r>
        <w:rPr>
          <w:sz w:val="21"/>
        </w:rPr>
        <w:t xml:space="preserve"> (kiểm tra </w:t>
      </w:r>
      <w:r>
        <w:rPr>
          <w:rFonts w:ascii="Courier New" w:hAnsi="Courier New"/>
          <w:color w:val="F05922"/>
          <w:sz w:val="21"/>
        </w:rPr>
        <w:t>_batch_body.winfo_ismapped()</w:t>
      </w:r>
      <w:r>
        <w:rPr>
          <w:sz w:val="21"/>
        </w:rPr>
        <w:t xml:space="preserve"> phải trả </w:t>
      </w:r>
      <w:r>
        <w:rPr>
          <w:rFonts w:ascii="Courier New" w:hAnsi="Courier New"/>
          <w:color w:val="F05922"/>
          <w:sz w:val="21"/>
        </w:rPr>
        <w:t>False</w:t>
      </w:r>
      <w:r>
        <w:rPr>
          <w:sz w:val="21"/>
        </w:rPr>
        <w:t xml:space="preserve"> sau khi bấm) hay không.</w:t>
      </w:r>
    </w:p>
    <w:p>
      <w:pPr>
        <w:spacing w:after="20"/>
        <w:ind w:left="567" w:hanging="283"/>
      </w:pPr>
      <w:r>
        <w:rPr>
          <w:sz w:val="21"/>
        </w:rPr>
        <w:t>4.</w:t>
        <w:tab/>
      </w:r>
      <w:r>
        <w:rPr>
          <w:sz w:val="21"/>
        </w:rPr>
        <w:t xml:space="preserve">Command </w:t>
      </w:r>
      <w:r>
        <w:rPr>
          <w:rFonts w:ascii="Courier New" w:hAnsi="Courier New"/>
          <w:color w:val="F05922"/>
          <w:sz w:val="21"/>
        </w:rPr>
        <w:t>self._batch_toggle_collapse</w:t>
      </w:r>
      <w:r>
        <w:rPr>
          <w:sz w:val="21"/>
        </w:rPr>
        <w:t xml:space="preserve"> gắn trên Button-làm-labelwidget có thể có race/double-binding nào đó khiến </w:t>
      </w:r>
      <w:r>
        <w:rPr>
          <w:rFonts w:ascii="Courier New" w:hAnsi="Courier New"/>
          <w:color w:val="F05922"/>
          <w:sz w:val="21"/>
        </w:rPr>
        <w:t>_batch_apply_collapse_state()</w:t>
      </w:r>
      <w:r>
        <w:rPr>
          <w:sz w:val="21"/>
        </w:rPr>
        <w:t xml:space="preserve"> chạy nhưng NGAY SAU ĐÓ có 1 lời gọi khác (VD </w:t>
      </w:r>
      <w:r>
        <w:rPr>
          <w:rFonts w:ascii="Courier New" w:hAnsi="Courier New"/>
          <w:color w:val="F05922"/>
          <w:sz w:val="21"/>
        </w:rPr>
        <w:t>_refresh_batch_class_combo</w:t>
      </w:r>
      <w:r>
        <w:rPr>
          <w:sz w:val="21"/>
        </w:rPr>
        <w:t xml:space="preserve"> hay </w:t>
      </w:r>
      <w:r>
        <w:rPr>
          <w:rFonts w:ascii="Courier New" w:hAnsi="Courier New"/>
          <w:color w:val="F05922"/>
          <w:sz w:val="21"/>
        </w:rPr>
        <w:t>_batch_set_ui_state</w:t>
      </w:r>
      <w:r>
        <w:rPr>
          <w:sz w:val="21"/>
        </w:rPr>
        <w:t xml:space="preserve"> nào đó) vô tình gọi lại </w:t>
      </w:r>
      <w:r>
        <w:rPr>
          <w:rFonts w:ascii="Courier New" w:hAnsi="Courier New"/>
          <w:color w:val="F05922"/>
          <w:sz w:val="21"/>
        </w:rPr>
        <w:t>self._batch_body.pack(fill=X)</w:t>
      </w:r>
      <w:r>
        <w:rPr>
          <w:sz w:val="21"/>
        </w:rPr>
        <w:t xml:space="preserve"> đè lên, khiến visual "bật lại" ngay sau khi vừa ẩn — grep TẤT CẢ nơi gọi </w:t>
      </w:r>
      <w:r>
        <w:rPr>
          <w:rFonts w:ascii="Courier New" w:hAnsi="Courier New"/>
          <w:color w:val="F05922"/>
          <w:sz w:val="21"/>
        </w:rPr>
        <w:t>.pack(</w:t>
      </w:r>
      <w:r>
        <w:rPr>
          <w:sz w:val="21"/>
        </w:rPr>
        <w:t xml:space="preserve"> liên quan tới </w:t>
      </w:r>
      <w:r>
        <w:rPr>
          <w:rFonts w:ascii="Courier New" w:hAnsi="Courier New"/>
          <w:color w:val="F05922"/>
          <w:sz w:val="21"/>
        </w:rPr>
        <w:t>_batch_body</w:t>
      </w:r>
      <w:r>
        <w:rPr>
          <w:sz w:val="21"/>
        </w:rPr>
        <w:t xml:space="preserve"> hoặc các Row con để loại trừ.</w:t>
      </w:r>
    </w:p>
    <w:p>
      <w:pPr>
        <w:spacing w:after="80"/>
      </w:pPr>
      <w:r>
        <w:rPr>
          <w:b/>
          <w:sz w:val="21"/>
        </w:rPr>
        <w:t>Agent chain (hotfix, P2 — bug UI rõ ràng, ảnh hưởng trực tiếp tính năng vừa thêm):</w:t>
      </w:r>
      <w:r>
        <w:rPr>
          <w:sz w:val="21"/>
        </w:rPr>
        <w:t xml:space="preserve"> </w:t>
      </w:r>
      <w:r>
        <w:rPr>
          <w:rFonts w:ascii="Courier New" w:hAnsi="Courier New"/>
          <w:color w:val="F05922"/>
          <w:sz w:val="18"/>
        </w:rPr>
        <w:t>senior-developer</w:t>
      </w:r>
      <w:r>
        <w:rPr>
          <w:sz w:val="21"/>
        </w:rPr>
        <w:t xml:space="preserve"> (reproduce Tk thật + fix) → </w:t>
      </w:r>
      <w:r>
        <w:rPr>
          <w:rFonts w:ascii="Courier New" w:hAnsi="Courier New"/>
          <w:color w:val="F05922"/>
          <w:sz w:val="18"/>
        </w:rPr>
        <w:t>tech-lead</w:t>
      </w:r>
      <w:r>
        <w:rPr>
          <w:sz w:val="21"/>
        </w:rPr>
        <w:t xml:space="preserve"> (review nhanh).</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8.1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Reproduce bằng Tk thật: dựng </w:t>
            </w:r>
            <w:r>
              <w:rPr>
                <w:rFonts w:ascii="Courier New" w:hAnsi="Courier New"/>
                <w:color w:val="F05922"/>
                <w:sz w:val="20"/>
              </w:rPr>
              <w:t>BBoxEditorTab</w:t>
            </w:r>
            <w:r>
              <w:rPr>
                <w:sz w:val="20"/>
              </w:rPr>
              <w:t xml:space="preserve"> (hoặc tối thiểu đủ để gọi </w:t>
            </w:r>
            <w:r>
              <w:rPr>
                <w:rFonts w:ascii="Courier New" w:hAnsi="Courier New"/>
                <w:color w:val="F05922"/>
                <w:sz w:val="20"/>
              </w:rPr>
              <w:t>_build_batch_add_class_ui</w:t>
            </w:r>
            <w:r>
              <w:rPr>
                <w:sz w:val="20"/>
              </w:rPr>
              <w:t xml:space="preserve">), set collapsed=0 (mở), verify </w:t>
            </w:r>
            <w:r>
              <w:rPr>
                <w:rFonts w:ascii="Courier New" w:hAnsi="Courier New"/>
                <w:color w:val="F05922"/>
                <w:sz w:val="20"/>
              </w:rPr>
              <w:t>_batch_body</w:t>
            </w:r>
            <w:r>
              <w:rPr>
                <w:sz w:val="20"/>
              </w:rPr>
              <w:t xml:space="preserve"> hiện đúng, gọi </w:t>
            </w:r>
            <w:r>
              <w:rPr>
                <w:rFonts w:ascii="Courier New" w:hAnsi="Courier New"/>
                <w:color w:val="F05922"/>
                <w:sz w:val="20"/>
              </w:rPr>
              <w:t>_batch_toggle_collapse()</w:t>
            </w:r>
            <w:r>
              <w:rPr>
                <w:sz w:val="20"/>
              </w:rPr>
              <w:t xml:space="preserve"> → kiểm tra </w:t>
            </w:r>
            <w:r>
              <w:rPr>
                <w:rFonts w:ascii="Courier New" w:hAnsi="Courier New"/>
                <w:color w:val="F05922"/>
                <w:sz w:val="20"/>
              </w:rPr>
              <w:t>_batch_body.winfo_ismapped()</w:t>
            </w:r>
            <w:r>
              <w:rPr>
                <w:sz w:val="20"/>
              </w:rPr>
              <w:t xml:space="preserve">, </w:t>
            </w:r>
            <w:r>
              <w:rPr>
                <w:rFonts w:ascii="Courier New" w:hAnsi="Courier New"/>
                <w:color w:val="F05922"/>
                <w:sz w:val="20"/>
              </w:rPr>
              <w:t>lf.winfo_reqheight()</w:t>
            </w:r>
            <w:r>
              <w:rPr>
                <w:sz w:val="20"/>
              </w:rPr>
              <w:t xml:space="preserve"> trước/sau. Xác định ĐÚNG root cause (1 trong 4 giả thuyết trên hoặc khác), sửa fix tương ứng, verify lại bằng Tk thật là panel THỰC SỰ co lại (chiều cao </w:t>
            </w:r>
            <w:r>
              <w:rPr>
                <w:rFonts w:ascii="Courier New" w:hAnsi="Courier New"/>
                <w:color w:val="F05922"/>
                <w:sz w:val="20"/>
              </w:rPr>
              <w:t>lf</w:t>
            </w:r>
            <w:r>
              <w:rPr>
                <w:sz w:val="20"/>
              </w:rPr>
              <w:t xml:space="preserve"> giảm đáng kể, không còn khoảng trắng).</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tool/features/annotation/tab_bbox.py</w:t>
            </w:r>
            <w:r>
              <w:rPr>
                <w:sz w:val="20"/>
              </w:rPr>
              <w:t xml:space="preserve"> (commit f532e0e)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23:16</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Root cause: Giả thuyết 1 CONFIRMED. LabelFrame+labelwidget quirk. Fix: Frame+Button. Verify Tk: 157→28→157px. AST+Import OK.</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8.2</w:t>
            </w:r>
          </w:p>
        </w:tc>
        <w:tc>
          <w:tcPr>
            <w:tcW w:type="dxa" w:w="1384"/>
            <w:tcBorders>
              <w:top w:val="single" w:sz="4" w:space="0" w:color="CBCBCB"/>
              <w:left w:val="single" w:sz="4" w:space="0" w:color="CBCBCB"/>
              <w:bottom w:val="single" w:sz="4" w:space="0" w:color="CBCBCB"/>
              <w:right w:val="single" w:sz="4" w:space="0" w:color="CBCBCB"/>
            </w:tcBorders>
          </w:tcPr>
          <w:p>
            <w:r>
              <w:rPr>
                <w:sz w:val="20"/>
              </w:rPr>
              <w:t>Review nhanh — xác nhận fix đúng root cause (không phải patch tạm/che triệu chứng), verify bằng Tk thật lại 1 lần nữa độc lập.</w:t>
            </w:r>
          </w:p>
        </w:tc>
        <w:tc>
          <w:tcPr>
            <w:tcW w:type="dxa" w:w="1384"/>
            <w:tcBorders>
              <w:top w:val="single" w:sz="4" w:space="0" w:color="CBCBCB"/>
              <w:left w:val="single" w:sz="4" w:space="0" w:color="CBCBCB"/>
              <w:bottom w:val="single" w:sz="4" w:space="0" w:color="CBCBCB"/>
              <w:right w:val="single" w:sz="4" w:space="0" w:color="CBCBCB"/>
            </w:tcBorders>
          </w:tcPr>
          <w:p>
            <w:r>
              <w:rPr>
                <w:sz w:val="20"/>
              </w:rPr>
              <w:t>tech-lead</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b/>
                <w:sz w:val="20"/>
              </w:rPr>
              <w:t>APPROVED</w:t>
            </w:r>
            <w:r>
              <w:rPr>
                <w:sz w:val="20"/>
              </w:rPr>
              <w:t xml:space="preserve"> commit f532e0e — verify độc lập Tk thật: (a) script cô lập 10 cycle toggle liên tiếp 197↔32px (delta 165px) NHẤT QUÁN không leak; (b) BBoxEditorTab thật 5 cycle 222↔37px (delta 185px), body.ismapped chuyển đúng; (c) đổi source_mode radio khi panel COLLAPSED KHÔNG revive body (test edge case ngoài scope Senior Dev). Không LabelFrame nào khác trong tab_bbox → không có visual inconsistency. AST + Import OK.</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2026-07-08 23:22</w:t>
            </w:r>
          </w:p>
        </w:tc>
        <w:tc>
          <w:tcPr>
            <w:tcW w:type="dxa" w:w="1384"/>
            <w:tcBorders>
              <w:top w:val="single" w:sz="4" w:space="0" w:color="CBCBCB"/>
              <w:left w:val="single" w:sz="4" w:space="0" w:color="CBCBCB"/>
              <w:bottom w:val="single" w:sz="4" w:space="0" w:color="CBCBCB"/>
              <w:right w:val="single" w:sz="4" w:space="0" w:color="CBCBCB"/>
            </w:tcBorders>
          </w:tcPr>
          <w:p>
            <w:r>
              <w:rPr>
                <w:sz w:val="20"/>
              </w:rPr>
              <w:t>Không sửa thêm code. Plan hoàn tất — sẵn sàng merge/push.</w:t>
            </w:r>
          </w:p>
        </w:tc>
      </w:tr>
    </w:tbl>
    <w:p/>
    <w:p>
      <w:pPr>
        <w:pStyle w:val="Heading2"/>
        <w:spacing w:before="200" w:after="80"/>
      </w:pPr>
      <w:r>
        <w:rPr>
          <w:color w:val="F05922"/>
          <w:sz w:val="28"/>
        </w:rPr>
        <w:t>Handoff Log (BẮT BUỘC — xem CLAUDE.md §16.5 Bước 4)</w:t>
      </w:r>
    </w:p>
    <w:p>
      <w:pPr>
        <w:spacing w:before="40" w:after="40"/>
        <w:ind w:left="567"/>
        <w:pBdr>
          <w:left w:val="single" w:sz="12" w:space="10" w:color="F05922"/>
        </w:pBdr>
      </w:pPr>
      <w:r>
        <w:rPr>
          <w:color w:val="4A3F8C"/>
        </w:rPr>
        <w:t>Mỗi bước chạy session/subagent riêng nên KHÔNG thấy lịch sử bước trước. Agent hoàn thành bước PHẢI thêm 1 entry dưới đây; task-planner PHẢI nhúng nguyên văn mục này vào prompt của bước kế tiếp — tránh đọc lại/nghiên cứu lại.</w:t>
      </w:r>
    </w:p>
    <w:p>
      <w:pPr>
        <w:spacing w:after="80"/>
      </w:pPr>
      <w:r>
        <w:rPr>
          <w:sz w:val="21"/>
        </w:rPr>
        <w:t>&lt;!-- Thêm entry mới ở cuối, KHÔNG xoá entry cũ --&gt;</w:t>
      </w:r>
    </w:p>
    <w:p>
      <w:pPr>
        <w:pStyle w:val="Heading3"/>
        <w:spacing w:before="160" w:after="60"/>
      </w:pPr>
      <w:r>
        <w:rPr>
          <w:color w:val="4A3F8C"/>
          <w:sz w:val="24"/>
        </w:rPr>
        <w:t>Bước 1.1 — Thiết kế kỹ thuật TDD</w:t>
      </w:r>
    </w:p>
    <w:p>
      <w:pPr>
        <w:pStyle w:val="ListBullet"/>
        <w:spacing w:after="20"/>
        <w:ind w:left="283"/>
      </w:pPr>
      <w:r>
        <w:rPr>
          <w:b/>
          <w:sz w:val="21"/>
        </w:rPr>
        <w:t>Đã làm:</w:t>
      </w:r>
      <w:r>
        <w:rPr>
          <w:sz w:val="21"/>
        </w:rPr>
        <w:t xml:space="preserve"> Đọc </w:t>
      </w:r>
      <w:r>
        <w:rPr>
          <w:rFonts w:ascii="Courier New" w:hAnsi="Courier New"/>
          <w:color w:val="F05922"/>
          <w:sz w:val="21"/>
        </w:rPr>
        <w:t>tab_bbox.py</w:t>
      </w:r>
      <w:r>
        <w:rPr>
          <w:sz w:val="21"/>
        </w:rPr>
        <w:t xml:space="preserve"> (khoảng ~1600 dòng liên quan), </w:t>
      </w:r>
      <w:r>
        <w:rPr>
          <w:rFonts w:ascii="Courier New" w:hAnsi="Courier New"/>
          <w:color w:val="F05922"/>
          <w:sz w:val="21"/>
        </w:rPr>
        <w:t>tool/shared/model_infer.py</w:t>
      </w:r>
      <w:r>
        <w:rPr>
          <w:sz w:val="21"/>
        </w:rPr>
        <w:t xml:space="preserve">, </w:t>
      </w:r>
      <w:r>
        <w:rPr>
          <w:rFonts w:ascii="Courier New" w:hAnsi="Courier New"/>
          <w:color w:val="F05922"/>
          <w:sz w:val="21"/>
        </w:rPr>
        <w:t>tool/features/detection/yolo_onnx.py</w:t>
      </w:r>
      <w:r>
        <w:rPr>
          <w:sz w:val="21"/>
        </w:rPr>
        <w:t xml:space="preserve">, </w:t>
      </w:r>
      <w:r>
        <w:rPr>
          <w:rFonts w:ascii="Courier New" w:hAnsi="Courier New"/>
          <w:color w:val="F05922"/>
          <w:sz w:val="21"/>
        </w:rPr>
        <w:t>tool/core/ui_helpers.py</w:t>
      </w:r>
      <w:r>
        <w:rPr>
          <w:sz w:val="21"/>
        </w:rPr>
        <w:t xml:space="preserve">. Viết TDD </w:t>
      </w:r>
      <w:r>
        <w:rPr>
          <w:rFonts w:ascii="Courier New" w:hAnsi="Courier New"/>
          <w:color w:val="F05922"/>
          <w:sz w:val="21"/>
        </w:rPr>
        <w:t>docs/tech-design/TDD-batch-add-class.md</w:t>
      </w:r>
      <w:r>
        <w:rPr>
          <w:sz w:val="21"/>
        </w:rPr>
        <w:t xml:space="preserve"> chốt 9 quyết định (a)-(i) + pseudocode threading + preview overlay + task breakdown cho Senior Dev (10 sub-task ước tính ~4h30) + mermaid sequence diagram.</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tool/features/annotation/tab_bbox.py</w:t>
      </w:r>
      <w:r>
        <w:rPr>
          <w:sz w:val="21"/>
        </w:rPr>
        <w:t xml:space="preserve"> (dòng 1-300, 470-620, 750-830, 880-990, 1023-1350, 1859-1880, 2321-2420, 3080-3700), </w:t>
      </w:r>
      <w:r>
        <w:rPr>
          <w:rFonts w:ascii="Courier New" w:hAnsi="Courier New"/>
          <w:color w:val="F05922"/>
          <w:sz w:val="21"/>
        </w:rPr>
        <w:t>tool/shared/model_infer.py</w:t>
      </w:r>
      <w:r>
        <w:rPr>
          <w:sz w:val="21"/>
        </w:rPr>
        <w:t xml:space="preserve"> (toàn bộ), </w:t>
      </w:r>
      <w:r>
        <w:rPr>
          <w:rFonts w:ascii="Courier New" w:hAnsi="Courier New"/>
          <w:color w:val="F05922"/>
          <w:sz w:val="21"/>
        </w:rPr>
        <w:t>tool/features/detection/yolo_onnx.py</w:t>
      </w:r>
      <w:r>
        <w:rPr>
          <w:sz w:val="21"/>
        </w:rPr>
        <w:t xml:space="preserve"> (dòng 1-80), </w:t>
      </w:r>
      <w:r>
        <w:rPr>
          <w:rFonts w:ascii="Courier New" w:hAnsi="Courier New"/>
          <w:color w:val="F05922"/>
          <w:sz w:val="21"/>
        </w:rPr>
        <w:t>tool/core/ui_helpers.py</w:t>
      </w:r>
      <w:r>
        <w:rPr>
          <w:sz w:val="21"/>
        </w:rPr>
        <w:t xml:space="preserve"> (dòng 360-390).</w:t>
      </w:r>
    </w:p>
    <w:p>
      <w:pPr>
        <w:pStyle w:val="ListBullet"/>
        <w:spacing w:after="20"/>
        <w:ind w:left="567"/>
      </w:pPr>
      <w:r>
        <w:rPr>
          <w:sz w:val="21"/>
        </w:rPr>
        <w:t xml:space="preserve">Tạo: </w:t>
      </w:r>
      <w:r>
        <w:rPr>
          <w:rFonts w:ascii="Courier New" w:hAnsi="Courier New"/>
          <w:color w:val="F05922"/>
          <w:sz w:val="21"/>
        </w:rPr>
        <w:t>docs/tech-design/TDD-batch-add-class.md</w:t>
      </w:r>
      <w:r>
        <w:rPr>
          <w:sz w:val="21"/>
        </w:rPr>
        <w:t xml:space="preserve"> + </w:t>
      </w:r>
      <w:r>
        <w:rPr>
          <w:rFonts w:ascii="Courier New" w:hAnsi="Courier New"/>
          <w:color w:val="F05922"/>
          <w:sz w:val="21"/>
        </w:rPr>
        <w:t>.docx</w:t>
      </w:r>
      <w:r>
        <w:rPr>
          <w:sz w:val="21"/>
        </w:rPr>
        <w:t xml:space="preserve"> + </w:t>
      </w:r>
      <w:r>
        <w:rPr>
          <w:rFonts w:ascii="Courier New" w:hAnsi="Courier New"/>
          <w:color w:val="F05922"/>
          <w:sz w:val="21"/>
        </w:rPr>
        <w:t>.pdf</w:t>
      </w:r>
      <w:r>
        <w:rPr>
          <w:sz w:val="21"/>
        </w:rPr>
        <w:t>.</w:t>
      </w:r>
    </w:p>
    <w:p>
      <w:pPr>
        <w:pStyle w:val="ListBullet"/>
        <w:spacing w:after="20"/>
        <w:ind w:left="283"/>
      </w:pPr>
      <w:r>
        <w:rPr>
          <w:b/>
          <w:sz w:val="21"/>
        </w:rPr>
        <w:t>Quyết định quan trọng (đóng lại — Senior Dev KHÔNG cần suy luận lại):</w:t>
      </w:r>
    </w:p>
    <w:p>
      <w:pPr>
        <w:spacing w:after="20"/>
        <w:ind w:left="850" w:hanging="283"/>
      </w:pPr>
      <w:r>
        <w:rPr>
          <w:sz w:val="21"/>
        </w:rPr>
        <w:t>1.</w:t>
        <w:tab/>
      </w:r>
      <w:r>
        <w:rPr>
          <w:b/>
          <w:sz w:val="21"/>
        </w:rPr>
        <w:t>Model slot:</w:t>
      </w:r>
      <w:r>
        <w:rPr>
          <w:sz w:val="21"/>
        </w:rPr>
        <w:t xml:space="preserve"> DÙNG CHUNG </w:t>
      </w:r>
      <w:r>
        <w:rPr>
          <w:rFonts w:ascii="Courier New" w:hAnsi="Courier New"/>
          <w:color w:val="F05922"/>
          <w:sz w:val="21"/>
        </w:rPr>
        <w:t>self._det_model</w:t>
      </w:r>
      <w:r>
        <w:rPr>
          <w:sz w:val="21"/>
        </w:rPr>
        <w:t xml:space="preserve"> — không tạo slot riêng. Refresh dropdown class khi </w:t>
      </w:r>
      <w:r>
        <w:rPr>
          <w:rFonts w:ascii="Courier New" w:hAnsi="Courier New"/>
          <w:color w:val="F05922"/>
          <w:sz w:val="21"/>
        </w:rPr>
        <w:t>_on_det_model_loaded</w:t>
      </w:r>
      <w:r>
        <w:rPr>
          <w:sz w:val="21"/>
        </w:rPr>
        <w:t xml:space="preserve"> chạy xong.</w:t>
      </w:r>
    </w:p>
    <w:p>
      <w:pPr>
        <w:spacing w:after="20"/>
        <w:ind w:left="850" w:hanging="283"/>
      </w:pPr>
      <w:r>
        <w:rPr>
          <w:sz w:val="21"/>
        </w:rPr>
        <w:t>2.</w:t>
        <w:tab/>
      </w:r>
      <w:r>
        <w:rPr>
          <w:b/>
          <w:sz w:val="21"/>
        </w:rPr>
        <w:t>Nguồn class:</w:t>
      </w:r>
      <w:r>
        <w:rPr>
          <w:sz w:val="21"/>
        </w:rPr>
        <w:t xml:space="preserve"> CHỈ dùng </w:t>
      </w:r>
      <w:r>
        <w:rPr>
          <w:rFonts w:ascii="Courier New" w:hAnsi="Courier New"/>
          <w:color w:val="F05922"/>
          <w:sz w:val="21"/>
        </w:rPr>
        <w:t>self._det_model_names</w:t>
      </w:r>
      <w:r>
        <w:rPr>
          <w:sz w:val="21"/>
        </w:rPr>
        <w:t xml:space="preserve"> (dict). YOLO Ultralytics có. RF-DETR có thể có. ONNX (</w:t>
      </w:r>
      <w:r>
        <w:rPr>
          <w:rFonts w:ascii="Courier New" w:hAnsi="Courier New"/>
          <w:color w:val="F05922"/>
          <w:sz w:val="21"/>
        </w:rPr>
        <w:t>_OnnxRunner</w:t>
      </w:r>
      <w:r>
        <w:rPr>
          <w:sz w:val="21"/>
        </w:rPr>
        <w:t xml:space="preserve">) có </w:t>
      </w:r>
      <w:r>
        <w:rPr>
          <w:rFonts w:ascii="Courier New" w:hAnsi="Courier New"/>
          <w:color w:val="F05922"/>
          <w:sz w:val="21"/>
        </w:rPr>
        <w:t>names={}</w:t>
      </w:r>
      <w:r>
        <w:rPr>
          <w:sz w:val="21"/>
        </w:rPr>
        <w:t xml:space="preserve"> rỗng → </w:t>
      </w:r>
      <w:r>
        <w:rPr>
          <w:b/>
          <w:sz w:val="21"/>
        </w:rPr>
        <w:t>disable nút quét khi rỗng</w:t>
      </w:r>
      <w:r>
        <w:rPr>
          <w:sz w:val="21"/>
        </w:rPr>
        <w:t>, hiển thị lý do trên status. KHÔNG cho user nhập tay class_id.</w:t>
      </w:r>
    </w:p>
    <w:p>
      <w:pPr>
        <w:spacing w:after="20"/>
        <w:ind w:left="850" w:hanging="283"/>
      </w:pPr>
      <w:r>
        <w:rPr>
          <w:sz w:val="21"/>
        </w:rPr>
        <w:t>3.</w:t>
        <w:tab/>
      </w:r>
      <w:r>
        <w:rPr>
          <w:b/>
          <w:sz w:val="21"/>
        </w:rPr>
        <w:t>UI:</w:t>
      </w:r>
      <w:r>
        <w:rPr>
          <w:sz w:val="21"/>
        </w:rPr>
        <w:t xml:space="preserve"> 1 </w:t>
      </w:r>
      <w:r>
        <w:rPr>
          <w:rFonts w:ascii="Courier New" w:hAnsi="Courier New"/>
          <w:color w:val="F05922"/>
          <w:sz w:val="21"/>
        </w:rPr>
        <w:t>LabelFrame</w:t>
      </w:r>
      <w:r>
        <w:rPr>
          <w:sz w:val="21"/>
        </w:rPr>
        <w:t xml:space="preserve"> mới trong </w:t>
      </w:r>
      <w:r>
        <w:rPr>
          <w:rFonts w:ascii="Courier New" w:hAnsi="Courier New"/>
          <w:color w:val="F05922"/>
          <w:sz w:val="21"/>
        </w:rPr>
        <w:t>center</w:t>
      </w:r>
      <w:r>
        <w:rPr>
          <w:sz w:val="21"/>
        </w:rPr>
        <w:t xml:space="preserve">, đặt SAU </w:t>
      </w:r>
      <w:r>
        <w:rPr>
          <w:rFonts w:ascii="Courier New" w:hAnsi="Courier New"/>
          <w:color w:val="F05922"/>
          <w:sz w:val="21"/>
        </w:rPr>
        <w:t>rl_tb</w:t>
      </w:r>
      <w:r>
        <w:rPr>
          <w:sz w:val="21"/>
        </w:rPr>
        <w:t xml:space="preserve"> (Batch Relabel, dòng ~594-621) và TRƯỚC </w:t>
      </w:r>
      <w:r>
        <w:rPr>
          <w:rFonts w:ascii="Courier New" w:hAnsi="Courier New"/>
          <w:color w:val="F05922"/>
          <w:sz w:val="21"/>
        </w:rPr>
        <w:t>self._attr_bar</w:t>
      </w:r>
      <w:r>
        <w:rPr>
          <w:sz w:val="21"/>
        </w:rPr>
        <w:t xml:space="preserve"> (dòng ~624). Row 1 = class nguồn + label đích + 3 nút (Quét toàn bộ, Quét lần lượt, Dừng). Row 2 = progressbar (</w:t>
      </w:r>
      <w:r>
        <w:rPr>
          <w:rFonts w:ascii="Courier New" w:hAnsi="Courier New"/>
          <w:color w:val="F05922"/>
          <w:sz w:val="21"/>
        </w:rPr>
        <w:t>K.Horizontal.TProgressbar</w:t>
      </w:r>
      <w:r>
        <w:rPr>
          <w:sz w:val="21"/>
        </w:rPr>
        <w:t xml:space="preserve"> có sẵn) + status. Row 3 = 2 nút Review (Áp dụng, Bỏ qua) — pack_forget/pack theo state.</w:t>
      </w:r>
    </w:p>
    <w:p>
      <w:pPr>
        <w:spacing w:after="20"/>
        <w:ind w:left="850" w:hanging="283"/>
      </w:pPr>
      <w:r>
        <w:rPr>
          <w:sz w:val="21"/>
        </w:rPr>
        <w:t>4.</w:t>
        <w:tab/>
      </w:r>
      <w:r>
        <w:rPr>
          <w:b/>
          <w:sz w:val="21"/>
        </w:rPr>
        <w:t>Threading:</w:t>
      </w:r>
      <w:r>
        <w:rPr>
          <w:sz w:val="21"/>
        </w:rPr>
        <w:t xml:space="preserve"> 1 daemon thread duy nhất chạy vòng </w:t>
      </w:r>
      <w:r>
        <w:rPr>
          <w:rFonts w:ascii="Courier New" w:hAnsi="Courier New"/>
          <w:color w:val="F05922"/>
          <w:sz w:val="21"/>
        </w:rPr>
        <w:t>for fp in self.image_files</w:t>
      </w:r>
      <w:r>
        <w:rPr>
          <w:sz w:val="21"/>
        </w:rPr>
        <w:t xml:space="preserve">, dùng 2 </w:t>
      </w:r>
      <w:r>
        <w:rPr>
          <w:rFonts w:ascii="Courier New" w:hAnsi="Courier New"/>
          <w:color w:val="F05922"/>
          <w:sz w:val="21"/>
        </w:rPr>
        <w:t>threading.Event</w:t>
      </w:r>
      <w:r>
        <w:rPr>
          <w:sz w:val="21"/>
        </w:rPr>
        <w:t xml:space="preserve"> — </w:t>
      </w:r>
      <w:r>
        <w:rPr>
          <w:rFonts w:ascii="Courier New" w:hAnsi="Courier New"/>
          <w:color w:val="F05922"/>
          <w:sz w:val="21"/>
        </w:rPr>
        <w:t>_batch_cancel_evt</w:t>
      </w:r>
      <w:r>
        <w:rPr>
          <w:sz w:val="21"/>
        </w:rPr>
        <w:t xml:space="preserve"> (Dừng) và </w:t>
      </w:r>
      <w:r>
        <w:rPr>
          <w:rFonts w:ascii="Courier New" w:hAnsi="Courier New"/>
          <w:color w:val="F05922"/>
          <w:sz w:val="21"/>
        </w:rPr>
        <w:t>_batch_review_evt</w:t>
      </w:r>
      <w:r>
        <w:rPr>
          <w:sz w:val="21"/>
        </w:rPr>
        <w:t xml:space="preserve"> (chờ user review). Mọi update UI qua </w:t>
      </w:r>
      <w:r>
        <w:rPr>
          <w:rFonts w:ascii="Courier New" w:hAnsi="Courier New"/>
          <w:color w:val="F05922"/>
          <w:sz w:val="21"/>
        </w:rPr>
        <w:t>self.root.after(0, ...)</w:t>
      </w:r>
      <w:r>
        <w:rPr>
          <w:sz w:val="21"/>
        </w:rPr>
        <w:t xml:space="preserve"> giống pattern </w:t>
      </w:r>
      <w:r>
        <w:rPr>
          <w:rFonts w:ascii="Courier New" w:hAnsi="Courier New"/>
          <w:color w:val="F05922"/>
          <w:sz w:val="21"/>
        </w:rPr>
        <w:t>_run_detect</w:t>
      </w:r>
      <w:r>
        <w:rPr>
          <w:sz w:val="21"/>
        </w:rPr>
        <w:t>/</w:t>
      </w:r>
      <w:r>
        <w:rPr>
          <w:rFonts w:ascii="Courier New" w:hAnsi="Courier New"/>
          <w:color w:val="F05922"/>
          <w:sz w:val="21"/>
        </w:rPr>
        <w:t>_load_det_model</w:t>
      </w:r>
      <w:r>
        <w:rPr>
          <w:sz w:val="21"/>
        </w:rPr>
        <w:t>.</w:t>
      </w:r>
    </w:p>
    <w:p>
      <w:pPr>
        <w:spacing w:after="20"/>
        <w:ind w:left="850" w:hanging="283"/>
      </w:pPr>
      <w:r>
        <w:rPr>
          <w:sz w:val="21"/>
        </w:rPr>
        <w:t>5.</w:t>
        <w:tab/>
      </w:r>
      <w:r>
        <w:rPr>
          <w:b/>
          <w:sz w:val="21"/>
        </w:rPr>
        <w:t>Preview:</w:t>
      </w:r>
      <w:r>
        <w:rPr>
          <w:sz w:val="21"/>
        </w:rPr>
        <w:t xml:space="preserve"> </w:t>
      </w:r>
      <w:r>
        <w:rPr>
          <w:rFonts w:ascii="Courier New" w:hAnsi="Courier New"/>
          <w:color w:val="F05922"/>
          <w:sz w:val="21"/>
        </w:rPr>
        <w:t>self._batch_preview_boxes</w:t>
      </w:r>
      <w:r>
        <w:rPr>
          <w:sz w:val="21"/>
        </w:rPr>
        <w:t xml:space="preserve"> + </w:t>
      </w:r>
      <w:r>
        <w:rPr>
          <w:rFonts w:ascii="Courier New" w:hAnsi="Courier New"/>
          <w:color w:val="F05922"/>
          <w:sz w:val="21"/>
        </w:rPr>
        <w:t>self._batch_preview_active</w:t>
      </w:r>
      <w:r>
        <w:rPr>
          <w:sz w:val="21"/>
        </w:rPr>
        <w:t xml:space="preserve"> (2 biến state MỚI). Hàm </w:t>
      </w:r>
      <w:r>
        <w:rPr>
          <w:rFonts w:ascii="Courier New" w:hAnsi="Courier New"/>
          <w:color w:val="F05922"/>
          <w:sz w:val="21"/>
        </w:rPr>
        <w:t>_draw_batch_preview_overlay()</w:t>
      </w:r>
      <w:r>
        <w:rPr>
          <w:sz w:val="21"/>
        </w:rPr>
        <w:t xml:space="preserve"> bám pattern </w:t>
      </w:r>
      <w:r>
        <w:rPr>
          <w:rFonts w:ascii="Courier New" w:hAnsi="Courier New"/>
          <w:color w:val="F05922"/>
          <w:sz w:val="21"/>
        </w:rPr>
        <w:t>_draw_zoomtest_overlay</w:t>
      </w:r>
      <w:r>
        <w:rPr>
          <w:sz w:val="21"/>
        </w:rPr>
        <w:t xml:space="preserve"> (dòng ~3671-3692), tag </w:t>
      </w:r>
      <w:r>
        <w:rPr>
          <w:rFonts w:ascii="Courier New" w:hAnsi="Courier New"/>
          <w:color w:val="F05922"/>
          <w:sz w:val="21"/>
        </w:rPr>
        <w:t>"batch_preview_item"</w:t>
      </w:r>
      <w:r>
        <w:rPr>
          <w:sz w:val="21"/>
        </w:rPr>
        <w:t xml:space="preserve">, màu </w:t>
      </w:r>
      <w:r>
        <w:rPr>
          <w:rFonts w:ascii="Courier New" w:hAnsi="Courier New"/>
          <w:color w:val="F05922"/>
          <w:sz w:val="21"/>
        </w:rPr>
        <w:t>#F05922</w:t>
      </w:r>
      <w:r>
        <w:rPr>
          <w:sz w:val="21"/>
        </w:rPr>
        <w:t xml:space="preserve"> đứt nét </w:t>
      </w:r>
      <w:r>
        <w:rPr>
          <w:rFonts w:ascii="Courier New" w:hAnsi="Courier New"/>
          <w:color w:val="F05922"/>
          <w:sz w:val="21"/>
        </w:rPr>
        <w:t>dash=(8,4)</w:t>
      </w:r>
      <w:r>
        <w:rPr>
          <w:sz w:val="21"/>
        </w:rPr>
        <w:t xml:space="preserve">. Chèn vào </w:t>
      </w:r>
      <w:r>
        <w:rPr>
          <w:rFonts w:ascii="Courier New" w:hAnsi="Courier New"/>
          <w:color w:val="F05922"/>
          <w:sz w:val="21"/>
        </w:rPr>
        <w:t>_render()</w:t>
      </w:r>
      <w:r>
        <w:rPr>
          <w:sz w:val="21"/>
        </w:rPr>
        <w:t xml:space="preserve"> (dòng 1250) và </w:t>
      </w:r>
      <w:r>
        <w:rPr>
          <w:rFonts w:ascii="Courier New" w:hAnsi="Courier New"/>
          <w:color w:val="F05922"/>
          <w:sz w:val="21"/>
        </w:rPr>
        <w:t>_redraw_bboxes_only()</w:t>
      </w:r>
      <w:r>
        <w:rPr>
          <w:sz w:val="21"/>
        </w:rPr>
        <w:t xml:space="preserve"> (dòng 1313).</w:t>
      </w:r>
    </w:p>
    <w:p>
      <w:pPr>
        <w:spacing w:after="20"/>
        <w:ind w:left="850" w:hanging="283"/>
      </w:pPr>
      <w:r>
        <w:rPr>
          <w:sz w:val="21"/>
        </w:rPr>
        <w:t>6.</w:t>
        <w:tab/>
      </w:r>
      <w:r>
        <w:rPr>
          <w:b/>
          <w:sz w:val="21"/>
        </w:rPr>
        <w:t>Label list:</w:t>
      </w:r>
      <w:r>
        <w:rPr>
          <w:sz w:val="21"/>
        </w:rPr>
        <w:t xml:space="preserve"> Nếu </w:t>
      </w:r>
      <w:r>
        <w:rPr>
          <w:rFonts w:ascii="Courier New" w:hAnsi="Courier New"/>
          <w:color w:val="F05922"/>
          <w:sz w:val="21"/>
        </w:rPr>
        <w:t>dst_label</w:t>
      </w:r>
      <w:r>
        <w:rPr>
          <w:sz w:val="21"/>
        </w:rPr>
        <w:t xml:space="preserve"> chưa có → append vào </w:t>
      </w:r>
      <w:r>
        <w:rPr>
          <w:rFonts w:ascii="Courier New" w:hAnsi="Courier New"/>
          <w:color w:val="F05922"/>
          <w:sz w:val="21"/>
        </w:rPr>
        <w:t>self.label_list</w:t>
      </w:r>
      <w:r>
        <w:rPr>
          <w:sz w:val="21"/>
        </w:rPr>
        <w:t xml:space="preserve">, update </w:t>
      </w:r>
      <w:r>
        <w:rPr>
          <w:rFonts w:ascii="Courier New" w:hAnsi="Courier New"/>
          <w:color w:val="F05922"/>
          <w:sz w:val="21"/>
        </w:rPr>
        <w:t>self._labels_var</w:t>
      </w:r>
      <w:r>
        <w:rPr>
          <w:sz w:val="21"/>
        </w:rPr>
        <w:t xml:space="preserve"> (comma-join), refresh 7 chỗ dùng </w:t>
      </w:r>
      <w:r>
        <w:rPr>
          <w:rFonts w:ascii="Courier New" w:hAnsi="Courier New"/>
          <w:color w:val="F05922"/>
          <w:sz w:val="21"/>
        </w:rPr>
        <w:t>label_list</w:t>
      </w:r>
      <w:r>
        <w:rPr>
          <w:sz w:val="21"/>
        </w:rPr>
        <w:t xml:space="preserve">: </w:t>
      </w:r>
      <w:r>
        <w:rPr>
          <w:rFonts w:ascii="Courier New" w:hAnsi="Courier New"/>
          <w:color w:val="F05922"/>
          <w:sz w:val="21"/>
        </w:rPr>
        <w:t>_cls_lb</w:t>
      </w:r>
      <w:r>
        <w:rPr>
          <w:sz w:val="21"/>
        </w:rPr>
        <w:t xml:space="preserve">, </w:t>
      </w:r>
      <w:r>
        <w:rPr>
          <w:rFonts w:ascii="Courier New" w:hAnsi="Courier New"/>
          <w:color w:val="F05922"/>
          <w:sz w:val="21"/>
        </w:rPr>
        <w:t>_cls_combo</w:t>
      </w:r>
      <w:r>
        <w:rPr>
          <w:sz w:val="21"/>
        </w:rPr>
        <w:t xml:space="preserve">, </w:t>
      </w:r>
      <w:r>
        <w:rPr>
          <w:rFonts w:ascii="Courier New" w:hAnsi="Courier New"/>
          <w:color w:val="F05922"/>
          <w:sz w:val="21"/>
        </w:rPr>
        <w:t>_filter_label_combo</w:t>
      </w:r>
      <w:r>
        <w:rPr>
          <w:sz w:val="21"/>
        </w:rPr>
        <w:t xml:space="preserve">, </w:t>
      </w:r>
      <w:r>
        <w:rPr>
          <w:rFonts w:ascii="Courier New" w:hAnsi="Courier New"/>
          <w:color w:val="F05922"/>
          <w:sz w:val="21"/>
        </w:rPr>
        <w:t>_rl_from_combo</w:t>
      </w:r>
      <w:r>
        <w:rPr>
          <w:sz w:val="21"/>
        </w:rPr>
        <w:t xml:space="preserve">, </w:t>
      </w:r>
      <w:r>
        <w:rPr>
          <w:rFonts w:ascii="Courier New" w:hAnsi="Courier New"/>
          <w:color w:val="F05922"/>
          <w:sz w:val="21"/>
        </w:rPr>
        <w:t>_rl_to_combo</w:t>
      </w:r>
      <w:r>
        <w:rPr>
          <w:sz w:val="21"/>
        </w:rPr>
        <w:t xml:space="preserve">, </w:t>
      </w:r>
      <w:r>
        <w:rPr>
          <w:rFonts w:ascii="Courier New" w:hAnsi="Courier New"/>
          <w:color w:val="F05922"/>
          <w:sz w:val="21"/>
        </w:rPr>
        <w:t>_must_have_lb</w:t>
      </w:r>
      <w:r>
        <w:rPr>
          <w:sz w:val="21"/>
        </w:rPr>
        <w:t xml:space="preserve">, </w:t>
      </w:r>
      <w:r>
        <w:rPr>
          <w:rFonts w:ascii="Courier New" w:hAnsi="Courier New"/>
          <w:color w:val="F05922"/>
          <w:sz w:val="21"/>
        </w:rPr>
        <w:t>_must_not_lb</w:t>
      </w:r>
      <w:r>
        <w:rPr>
          <w:sz w:val="21"/>
        </w:rPr>
        <w:t xml:space="preserve">. Refactor thành hàm </w:t>
      </w:r>
      <w:r>
        <w:rPr>
          <w:rFonts w:ascii="Courier New" w:hAnsi="Courier New"/>
          <w:color w:val="F05922"/>
          <w:sz w:val="21"/>
        </w:rPr>
        <w:t>_refresh_label_widgets()</w:t>
      </w:r>
      <w:r>
        <w:rPr>
          <w:sz w:val="21"/>
        </w:rPr>
        <w:t xml:space="preserve"> để tái dùng.</w:t>
      </w:r>
    </w:p>
    <w:p>
      <w:pPr>
        <w:spacing w:after="20"/>
        <w:ind w:left="850" w:hanging="283"/>
      </w:pPr>
      <w:r>
        <w:rPr>
          <w:sz w:val="21"/>
        </w:rPr>
        <w:t>7.</w:t>
        <w:tab/>
      </w:r>
      <w:r>
        <w:rPr>
          <w:b/>
          <w:sz w:val="21"/>
        </w:rPr>
        <w:t>Reload ảnh:</w:t>
      </w:r>
      <w:r>
        <w:rPr>
          <w:sz w:val="21"/>
        </w:rPr>
        <w:t xml:space="preserve"> Sau MỖI ghi file trong worker, </w:t>
      </w:r>
      <w:r>
        <w:rPr>
          <w:rFonts w:ascii="Courier New" w:hAnsi="Courier New"/>
          <w:color w:val="F05922"/>
          <w:sz w:val="21"/>
        </w:rPr>
        <w:t>root.after(0, _batch_maybe_reload_current, fp)</w:t>
      </w:r>
      <w:r>
        <w:rPr>
          <w:sz w:val="21"/>
        </w:rPr>
        <w:t xml:space="preserve">; nếu </w:t>
      </w:r>
      <w:r>
        <w:rPr>
          <w:rFonts w:ascii="Courier New" w:hAnsi="Courier New"/>
          <w:color w:val="F05922"/>
          <w:sz w:val="21"/>
        </w:rPr>
        <w:t>image_files[current_idx] == fp</w:t>
      </w:r>
      <w:r>
        <w:rPr>
          <w:sz w:val="21"/>
        </w:rPr>
        <w:t xml:space="preserve"> → set </w:t>
      </w:r>
      <w:r>
        <w:rPr>
          <w:rFonts w:ascii="Courier New" w:hAnsi="Courier New"/>
          <w:color w:val="F05922"/>
          <w:sz w:val="21"/>
        </w:rPr>
        <w:t>_modified=False</w:t>
      </w:r>
      <w:r>
        <w:rPr>
          <w:sz w:val="21"/>
        </w:rPr>
        <w:t xml:space="preserve"> + </w:t>
      </w:r>
      <w:r>
        <w:rPr>
          <w:rFonts w:ascii="Courier New" w:hAnsi="Courier New"/>
          <w:color w:val="F05922"/>
          <w:sz w:val="21"/>
        </w:rPr>
        <w:t>_load_image(current_idx)</w:t>
      </w:r>
      <w:r>
        <w:rPr>
          <w:sz w:val="21"/>
        </w:rPr>
        <w:t xml:space="preserve"> để đồng bộ. Trước khi start batch, phải </w:t>
      </w:r>
      <w:r>
        <w:rPr>
          <w:rFonts w:ascii="Courier New" w:hAnsi="Courier New"/>
          <w:color w:val="F05922"/>
          <w:sz w:val="21"/>
        </w:rPr>
        <w:t>_autosave()</w:t>
      </w:r>
      <w:r>
        <w:rPr>
          <w:sz w:val="21"/>
        </w:rPr>
        <w:t xml:space="preserve"> ảnh đang mở.</w:t>
      </w:r>
    </w:p>
    <w:p>
      <w:pPr>
        <w:spacing w:after="20"/>
        <w:ind w:left="850" w:hanging="283"/>
      </w:pPr>
      <w:r>
        <w:rPr>
          <w:sz w:val="21"/>
        </w:rPr>
        <w:t>8.</w:t>
        <w:tab/>
      </w:r>
      <w:r>
        <w:rPr>
          <w:b/>
          <w:sz w:val="21"/>
        </w:rPr>
        <w:t>Helper mới:</w:t>
      </w:r>
      <w:r>
        <w:rPr>
          <w:sz w:val="21"/>
        </w:rPr>
        <w:t xml:space="preserve"> </w:t>
      </w:r>
      <w:r>
        <w:rPr>
          <w:rFonts w:ascii="Courier New" w:hAnsi="Courier New"/>
          <w:color w:val="F05922"/>
          <w:sz w:val="21"/>
        </w:rPr>
        <w:t>_read_yolo_ext(path, iw, ih)</w:t>
      </w:r>
      <w:r>
        <w:rPr>
          <w:sz w:val="21"/>
        </w:rPr>
        <w:t xml:space="preserve"> và </w:t>
      </w:r>
      <w:r>
        <w:rPr>
          <w:rFonts w:ascii="Courier New" w:hAnsi="Courier New"/>
          <w:color w:val="F05922"/>
          <w:sz w:val="21"/>
        </w:rPr>
        <w:t>_write_yolo_ext(path, bboxes, iw, ih)</w:t>
      </w:r>
      <w:r>
        <w:rPr>
          <w:sz w:val="21"/>
        </w:rPr>
        <w:t xml:space="preserve"> — bản explicit của </w:t>
      </w:r>
      <w:r>
        <w:rPr>
          <w:rFonts w:ascii="Courier New" w:hAnsi="Courier New"/>
          <w:color w:val="F05922"/>
          <w:sz w:val="21"/>
        </w:rPr>
        <w:t>_read_yolo</w:t>
      </w:r>
      <w:r>
        <w:rPr>
          <w:sz w:val="21"/>
        </w:rPr>
        <w:t>/</w:t>
      </w:r>
      <w:r>
        <w:rPr>
          <w:rFonts w:ascii="Courier New" w:hAnsi="Courier New"/>
          <w:color w:val="F05922"/>
          <w:sz w:val="21"/>
        </w:rPr>
        <w:t>_write_yolo</w:t>
      </w:r>
      <w:r>
        <w:rPr>
          <w:sz w:val="21"/>
        </w:rPr>
        <w:t xml:space="preserve">, không phụ thuộc </w:t>
      </w:r>
      <w:r>
        <w:rPr>
          <w:rFonts w:ascii="Courier New" w:hAnsi="Courier New"/>
          <w:color w:val="F05922"/>
          <w:sz w:val="21"/>
        </w:rPr>
        <w:t>self._pil_img</w:t>
      </w:r>
      <w:r>
        <w:rPr>
          <w:sz w:val="21"/>
        </w:rPr>
        <w:t>/</w:t>
      </w:r>
      <w:r>
        <w:rPr>
          <w:rFonts w:ascii="Courier New" w:hAnsi="Courier New"/>
          <w:color w:val="F05922"/>
          <w:sz w:val="21"/>
        </w:rPr>
        <w:t>self._bboxes</w:t>
      </w:r>
      <w:r>
        <w:rPr>
          <w:sz w:val="21"/>
        </w:rPr>
        <w:t>. GIỮ NGUYÊN logic 5-token / 9-token (poly4) — không phá dòng OBB khi merge box 5-token mới vào file có 9-token cũ.</w:t>
      </w:r>
    </w:p>
    <w:p>
      <w:pPr>
        <w:spacing w:after="20"/>
        <w:ind w:left="850" w:hanging="283"/>
      </w:pPr>
      <w:r>
        <w:rPr>
          <w:sz w:val="21"/>
        </w:rPr>
        <w:t>9.</w:t>
        <w:tab/>
      </w:r>
      <w:r>
        <w:rPr>
          <w:b/>
          <w:sz w:val="21"/>
        </w:rPr>
        <w:t>Names hàm/method (17 method + 8 biến state — CHỐT tên, xem bảng ở TDD mục 3(h)):</w:t>
      </w:r>
      <w:r>
        <w:rPr>
          <w:sz w:val="21"/>
        </w:rPr>
        <w:t xml:space="preserve"> </w:t>
      </w:r>
      <w:r>
        <w:rPr>
          <w:rFonts w:ascii="Courier New" w:hAnsi="Courier New"/>
          <w:color w:val="F05922"/>
          <w:sz w:val="21"/>
        </w:rPr>
        <w:t>_build_batch_add_class_ui</w:t>
      </w:r>
      <w:r>
        <w:rPr>
          <w:sz w:val="21"/>
        </w:rPr>
        <w:t xml:space="preserve">, </w:t>
      </w:r>
      <w:r>
        <w:rPr>
          <w:rFonts w:ascii="Courier New" w:hAnsi="Courier New"/>
          <w:color w:val="F05922"/>
          <w:sz w:val="21"/>
        </w:rPr>
        <w:t>_refresh_batch_class_combo</w:t>
      </w:r>
      <w:r>
        <w:rPr>
          <w:sz w:val="21"/>
        </w:rPr>
        <w:t xml:space="preserve">, </w:t>
      </w:r>
      <w:r>
        <w:rPr>
          <w:rFonts w:ascii="Courier New" w:hAnsi="Courier New"/>
          <w:color w:val="F05922"/>
          <w:sz w:val="21"/>
        </w:rPr>
        <w:t>_refresh_label_widgets</w:t>
      </w:r>
      <w:r>
        <w:rPr>
          <w:sz w:val="21"/>
        </w:rPr>
        <w:t xml:space="preserve">, </w:t>
      </w:r>
      <w:r>
        <w:rPr>
          <w:rFonts w:ascii="Courier New" w:hAnsi="Courier New"/>
          <w:color w:val="F05922"/>
          <w:sz w:val="21"/>
        </w:rPr>
        <w:t>_batch_start_auto/review</w:t>
      </w:r>
      <w:r>
        <w:rPr>
          <w:sz w:val="21"/>
        </w:rPr>
        <w:t xml:space="preserve">, </w:t>
      </w:r>
      <w:r>
        <w:rPr>
          <w:rFonts w:ascii="Courier New" w:hAnsi="Courier New"/>
          <w:color w:val="F05922"/>
          <w:sz w:val="21"/>
        </w:rPr>
        <w:t>_batch_worker</w:t>
      </w:r>
      <w:r>
        <w:rPr>
          <w:sz w:val="21"/>
        </w:rPr>
        <w:t xml:space="preserve">, </w:t>
      </w:r>
      <w:r>
        <w:rPr>
          <w:rFonts w:ascii="Courier New" w:hAnsi="Courier New"/>
          <w:color w:val="F05922"/>
          <w:sz w:val="21"/>
        </w:rPr>
        <w:t>_batch_show_review</w:t>
      </w:r>
      <w:r>
        <w:rPr>
          <w:sz w:val="21"/>
        </w:rPr>
        <w:t xml:space="preserve">, </w:t>
      </w:r>
      <w:r>
        <w:rPr>
          <w:rFonts w:ascii="Courier New" w:hAnsi="Courier New"/>
          <w:color w:val="F05922"/>
          <w:sz w:val="21"/>
        </w:rPr>
        <w:t>_batch_review_apply/skip</w:t>
      </w:r>
      <w:r>
        <w:rPr>
          <w:sz w:val="21"/>
        </w:rPr>
        <w:t xml:space="preserve">, </w:t>
      </w:r>
      <w:r>
        <w:rPr>
          <w:rFonts w:ascii="Courier New" w:hAnsi="Courier New"/>
          <w:color w:val="F05922"/>
          <w:sz w:val="21"/>
        </w:rPr>
        <w:t>_batch_stop</w:t>
      </w:r>
      <w:r>
        <w:rPr>
          <w:sz w:val="21"/>
        </w:rPr>
        <w:t xml:space="preserve">, </w:t>
      </w:r>
      <w:r>
        <w:rPr>
          <w:rFonts w:ascii="Courier New" w:hAnsi="Courier New"/>
          <w:color w:val="F05922"/>
          <w:sz w:val="21"/>
        </w:rPr>
        <w:t>_batch_hide_review_ui</w:t>
      </w:r>
      <w:r>
        <w:rPr>
          <w:sz w:val="21"/>
        </w:rPr>
        <w:t xml:space="preserve">, </w:t>
      </w:r>
      <w:r>
        <w:rPr>
          <w:rFonts w:ascii="Courier New" w:hAnsi="Courier New"/>
          <w:color w:val="F05922"/>
          <w:sz w:val="21"/>
        </w:rPr>
        <w:t>_batch_update_progress</w:t>
      </w:r>
      <w:r>
        <w:rPr>
          <w:sz w:val="21"/>
        </w:rPr>
        <w:t xml:space="preserve">, </w:t>
      </w:r>
      <w:r>
        <w:rPr>
          <w:rFonts w:ascii="Courier New" w:hAnsi="Courier New"/>
          <w:color w:val="F05922"/>
          <w:sz w:val="21"/>
        </w:rPr>
        <w:t>_batch_maybe_reload_current</w:t>
      </w:r>
      <w:r>
        <w:rPr>
          <w:sz w:val="21"/>
        </w:rPr>
        <w:t xml:space="preserve">, </w:t>
      </w:r>
      <w:r>
        <w:rPr>
          <w:rFonts w:ascii="Courier New" w:hAnsi="Courier New"/>
          <w:color w:val="F05922"/>
          <w:sz w:val="21"/>
        </w:rPr>
        <w:t>_batch_finish</w:t>
      </w:r>
      <w:r>
        <w:rPr>
          <w:sz w:val="21"/>
        </w:rPr>
        <w:t xml:space="preserve">, </w:t>
      </w:r>
      <w:r>
        <w:rPr>
          <w:rFonts w:ascii="Courier New" w:hAnsi="Courier New"/>
          <w:color w:val="F05922"/>
          <w:sz w:val="21"/>
        </w:rPr>
        <w:t>_resolve_lbl_path</w:t>
      </w:r>
      <w:r>
        <w:rPr>
          <w:sz w:val="21"/>
        </w:rPr>
        <w:t xml:space="preserve">, </w:t>
      </w:r>
      <w:r>
        <w:rPr>
          <w:rFonts w:ascii="Courier New" w:hAnsi="Courier New"/>
          <w:color w:val="F05922"/>
          <w:sz w:val="21"/>
        </w:rPr>
        <w:t>_read_yolo_ext</w:t>
      </w:r>
      <w:r>
        <w:rPr>
          <w:sz w:val="21"/>
        </w:rPr>
        <w:t xml:space="preserve">, </w:t>
      </w:r>
      <w:r>
        <w:rPr>
          <w:rFonts w:ascii="Courier New" w:hAnsi="Courier New"/>
          <w:color w:val="F05922"/>
          <w:sz w:val="21"/>
        </w:rPr>
        <w:t>_write_yolo_ext</w:t>
      </w:r>
      <w:r>
        <w:rPr>
          <w:sz w:val="21"/>
        </w:rPr>
        <w:t xml:space="preserve">, </w:t>
      </w:r>
      <w:r>
        <w:rPr>
          <w:rFonts w:ascii="Courier New" w:hAnsi="Courier New"/>
          <w:color w:val="F05922"/>
          <w:sz w:val="21"/>
        </w:rPr>
        <w:t>_draw_batch_preview_overlay</w:t>
      </w:r>
      <w:r>
        <w:rPr>
          <w:sz w:val="21"/>
        </w:rPr>
        <w:t>.</w:t>
      </w:r>
    </w:p>
    <w:p>
      <w:pPr>
        <w:pStyle w:val="ListBullet"/>
        <w:spacing w:after="20"/>
        <w:ind w:left="283"/>
      </w:pPr>
      <w:r>
        <w:rPr>
          <w:b/>
          <w:sz w:val="21"/>
        </w:rPr>
        <w:t>Bước sau cần biết:</w:t>
      </w:r>
    </w:p>
    <w:p>
      <w:pPr>
        <w:pStyle w:val="ListBullet"/>
        <w:spacing w:after="20"/>
        <w:ind w:left="567"/>
      </w:pPr>
      <w:r>
        <w:rPr>
          <w:b/>
          <w:sz w:val="21"/>
        </w:rPr>
        <w:t>KHÔNG cần đọc lại `tab_bbox.py` từ đầu</w:t>
      </w:r>
      <w:r>
        <w:rPr>
          <w:sz w:val="21"/>
        </w:rPr>
        <w:t xml:space="preserve"> — TDD đã liệt kê từng số dòng tham chiếu. Senior Dev chỉ cần đọc TDD + jump tới đúng vị trí đã ghi (VD: layout dòng 594-624, </w:t>
      </w:r>
      <w:r>
        <w:rPr>
          <w:rFonts w:ascii="Courier New" w:hAnsi="Courier New"/>
          <w:color w:val="F05922"/>
          <w:sz w:val="21"/>
        </w:rPr>
        <w:t>_render</w:t>
      </w:r>
      <w:r>
        <w:rPr>
          <w:sz w:val="21"/>
        </w:rPr>
        <w:t xml:space="preserve"> dòng 1211-1250, </w:t>
      </w:r>
      <w:r>
        <w:rPr>
          <w:rFonts w:ascii="Courier New" w:hAnsi="Courier New"/>
          <w:color w:val="F05922"/>
          <w:sz w:val="21"/>
        </w:rPr>
        <w:t>_write_yolo</w:t>
      </w:r>
      <w:r>
        <w:rPr>
          <w:sz w:val="21"/>
        </w:rPr>
        <w:t xml:space="preserve"> dòng 1105-1124, </w:t>
      </w:r>
      <w:r>
        <w:rPr>
          <w:rFonts w:ascii="Courier New" w:hAnsi="Courier New"/>
          <w:color w:val="F05922"/>
          <w:sz w:val="21"/>
        </w:rPr>
        <w:t>_load_image</w:t>
      </w:r>
      <w:r>
        <w:rPr>
          <w:sz w:val="21"/>
        </w:rPr>
        <w:t xml:space="preserve"> dòng 1023-1078, </w:t>
      </w:r>
      <w:r>
        <w:rPr>
          <w:rFonts w:ascii="Courier New" w:hAnsi="Courier New"/>
          <w:color w:val="F05922"/>
          <w:sz w:val="21"/>
        </w:rPr>
        <w:t>_on_det_model_loaded</w:t>
      </w:r>
      <w:r>
        <w:rPr>
          <w:sz w:val="21"/>
        </w:rPr>
        <w:t xml:space="preserve"> dòng 3287-3300).</w:t>
      </w:r>
    </w:p>
    <w:p>
      <w:pPr>
        <w:pStyle w:val="ListBullet"/>
        <w:spacing w:after="20"/>
        <w:ind w:left="567"/>
      </w:pPr>
      <w:r>
        <w:rPr>
          <w:rFonts w:ascii="Courier New" w:hAnsi="Courier New"/>
          <w:color w:val="F05922"/>
          <w:sz w:val="21"/>
        </w:rPr>
        <w:t>_write_yolo</w:t>
      </w:r>
      <w:r>
        <w:rPr>
          <w:sz w:val="21"/>
        </w:rPr>
        <w:t xml:space="preserve"> hiện tại phụ thuộc </w:t>
      </w:r>
      <w:r>
        <w:rPr>
          <w:rFonts w:ascii="Courier New" w:hAnsi="Courier New"/>
          <w:color w:val="F05922"/>
          <w:sz w:val="21"/>
        </w:rPr>
        <w:t>self._pil_img.size</w:t>
      </w:r>
      <w:r>
        <w:rPr>
          <w:sz w:val="21"/>
        </w:rPr>
        <w:t xml:space="preserve"> + </w:t>
      </w:r>
      <w:r>
        <w:rPr>
          <w:rFonts w:ascii="Courier New" w:hAnsi="Courier New"/>
          <w:color w:val="F05922"/>
          <w:sz w:val="21"/>
        </w:rPr>
        <w:t>self._bboxes</w:t>
      </w:r>
      <w:r>
        <w:rPr>
          <w:sz w:val="21"/>
        </w:rPr>
        <w:t xml:space="preserve"> → KHÔNG dùng trực tiếp trong worker. Phải viết bản </w:t>
      </w:r>
      <w:r>
        <w:rPr>
          <w:rFonts w:ascii="Courier New" w:hAnsi="Courier New"/>
          <w:color w:val="F05922"/>
          <w:sz w:val="21"/>
        </w:rPr>
        <w:t>_write_yolo_ext(path, bboxes, iw, ih)</w:t>
      </w:r>
      <w:r>
        <w:rPr>
          <w:sz w:val="21"/>
        </w:rPr>
        <w:t xml:space="preserve"> mới (Senior Dev có thể copy logic hiện có + thay 2 nguồn dữ liệu).</w:t>
      </w:r>
    </w:p>
    <w:p>
      <w:pPr>
        <w:pStyle w:val="ListBullet"/>
        <w:spacing w:after="20"/>
        <w:ind w:left="567"/>
      </w:pPr>
      <w:r>
        <w:rPr>
          <w:rFonts w:ascii="Courier New" w:hAnsi="Courier New"/>
          <w:color w:val="F05922"/>
          <w:sz w:val="21"/>
        </w:rPr>
        <w:t>_OnnxRunner.names = {}</w:t>
      </w:r>
      <w:r>
        <w:rPr>
          <w:sz w:val="21"/>
        </w:rPr>
        <w:t xml:space="preserve"> (dòng 32 của </w:t>
      </w:r>
      <w:r>
        <w:rPr>
          <w:rFonts w:ascii="Courier New" w:hAnsi="Courier New"/>
          <w:color w:val="F05922"/>
          <w:sz w:val="21"/>
        </w:rPr>
        <w:t>yolo_onnx.py</w:t>
      </w:r>
      <w:r>
        <w:rPr>
          <w:sz w:val="21"/>
        </w:rPr>
        <w:t>) — hard-coded rỗng. Nếu về sau muốn hỗ trợ ONNX cần bổ sung metadata riêng — ngoài scope task này.</w:t>
      </w:r>
    </w:p>
    <w:p>
      <w:pPr>
        <w:pStyle w:val="ListBullet"/>
        <w:spacing w:after="20"/>
        <w:ind w:left="567"/>
      </w:pPr>
      <w:r>
        <w:rPr>
          <w:sz w:val="21"/>
        </w:rPr>
        <w:t>Task breakdown Phase 2 chi tiết ~4h30 công (10 sub-task) — xem mục 5 của TDD.</w:t>
      </w:r>
    </w:p>
    <w:p>
      <w:pPr>
        <w:pStyle w:val="ListBullet"/>
        <w:spacing w:after="20"/>
        <w:ind w:left="567"/>
      </w:pPr>
      <w:r>
        <w:rPr>
          <w:sz w:val="21"/>
        </w:rPr>
        <w:t xml:space="preserve">Commit hash bước 1.1: </w:t>
      </w:r>
      <w:r>
        <w:rPr>
          <w:rFonts w:ascii="Courier New" w:hAnsi="Courier New"/>
          <w:color w:val="F05922"/>
          <w:sz w:val="21"/>
        </w:rPr>
        <w:t>0eb85ff</w:t>
      </w:r>
      <w:r>
        <w:rPr>
          <w:sz w:val="21"/>
        </w:rPr>
        <w:t xml:space="preserve"> (chưa push).</w:t>
      </w:r>
    </w:p>
    <w:p>
      <w:pPr>
        <w:pStyle w:val="Heading3"/>
        <w:spacing w:before="160" w:after="60"/>
      </w:pPr>
      <w:r>
        <w:rPr>
          <w:color w:val="4A3F8C"/>
          <w:sz w:val="24"/>
        </w:rPr>
        <w:t>Bước 2.1 — Audit + hoàn thiện code Batch Add Class</w:t>
      </w:r>
    </w:p>
    <w:p>
      <w:pPr>
        <w:pStyle w:val="ListBullet"/>
        <w:spacing w:after="20"/>
        <w:ind w:left="283"/>
      </w:pPr>
      <w:r>
        <w:rPr>
          <w:b/>
          <w:sz w:val="21"/>
        </w:rPr>
        <w:t>Đã làm:</w:t>
      </w:r>
      <w:r>
        <w:rPr>
          <w:sz w:val="21"/>
        </w:rPr>
        <w:t xml:space="preserve"> Audit toàn bộ ~518 dòng code do agent trước tạo (uncommitted). Xác nhận code đúng cú pháp và import được. Phát hiện 1 lỗi lệch TDD: nút "⏹ Dừng" được pack ngay lúc build (visible nhưng disabled) thay vì ẩn (pack_forget). Đã sửa: bỏ </w:t>
      </w:r>
      <w:r>
        <w:rPr>
          <w:rFonts w:ascii="Courier New" w:hAnsi="Courier New"/>
          <w:color w:val="F05922"/>
          <w:sz w:val="21"/>
        </w:rPr>
        <w:t>.pack(side=LEFT)</w:t>
      </w:r>
      <w:r>
        <w:rPr>
          <w:sz w:val="21"/>
        </w:rPr>
        <w:t xml:space="preserve"> ban đầu, </w:t>
      </w:r>
      <w:r>
        <w:rPr>
          <w:rFonts w:ascii="Courier New" w:hAnsi="Courier New"/>
          <w:color w:val="F05922"/>
          <w:sz w:val="21"/>
        </w:rPr>
        <w:t>_batch_set_ui_state</w:t>
      </w:r>
      <w:r>
        <w:rPr>
          <w:sz w:val="21"/>
        </w:rPr>
        <w:t xml:space="preserve"> dùng </w:t>
      </w:r>
      <w:r>
        <w:rPr>
          <w:rFonts w:ascii="Courier New" w:hAnsi="Courier New"/>
          <w:color w:val="F05922"/>
          <w:sz w:val="21"/>
        </w:rPr>
        <w:t>pack_forget()</w:t>
      </w:r>
      <w:r>
        <w:rPr>
          <w:sz w:val="21"/>
        </w:rPr>
        <w:t>/</w:t>
      </w:r>
      <w:r>
        <w:rPr>
          <w:rFonts w:ascii="Courier New" w:hAnsi="Courier New"/>
          <w:color w:val="F05922"/>
          <w:sz w:val="21"/>
        </w:rPr>
        <w:t>pack(side=LEFT)</w:t>
      </w:r>
      <w:r>
        <w:rPr>
          <w:sz w:val="21"/>
        </w:rPr>
        <w:t>. Chạy test OBB roundtrip thủ công (không commit vào repo), kết quả ALL PASSED.</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docs/tech-design/TDD-batch-add-class.md</w:t>
      </w:r>
      <w:r>
        <w:rPr>
          <w:sz w:val="21"/>
        </w:rPr>
        <w:t xml:space="preserve"> (toàn bộ), </w:t>
      </w:r>
      <w:r>
        <w:rPr>
          <w:rFonts w:ascii="Courier New" w:hAnsi="Courier New"/>
          <w:color w:val="F05922"/>
          <w:sz w:val="21"/>
        </w:rPr>
        <w:t>.claude/plans/PLAN-bbox-batch-add-class-2026-07-08.md</w:t>
      </w:r>
      <w:r>
        <w:rPr>
          <w:sz w:val="21"/>
        </w:rPr>
        <w:t xml:space="preserve">, </w:t>
      </w:r>
      <w:r>
        <w:rPr>
          <w:rFonts w:ascii="Courier New" w:hAnsi="Courier New"/>
          <w:color w:val="F05922"/>
          <w:sz w:val="21"/>
        </w:rPr>
        <w:t>git diff -- tool/features/annotation/tab_bbox.py</w:t>
      </w:r>
      <w:r>
        <w:rPr>
          <w:sz w:val="21"/>
        </w:rPr>
        <w:t xml:space="preserve">, </w:t>
      </w:r>
      <w:r>
        <w:rPr>
          <w:rFonts w:ascii="Courier New" w:hAnsi="Courier New"/>
          <w:color w:val="F05922"/>
          <w:sz w:val="21"/>
        </w:rPr>
        <w:t>git show HEAD:tool/features/annotation/tab_bbox.py</w:t>
      </w:r>
      <w:r>
        <w:rPr>
          <w:sz w:val="21"/>
        </w:rPr>
        <w:t xml:space="preserve"> (dòng _read_yolo/_write_yolo, _PIL_Image, _filtered_files, _on_det_model_loaded).</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(2 chỗ nhỏ: nút Dừng pack_forget/pack).</w:t>
      </w:r>
    </w:p>
    <w:p>
      <w:pPr>
        <w:pStyle w:val="ListBullet"/>
        <w:spacing w:after="20"/>
        <w:ind w:left="283"/>
      </w:pPr>
      <w:r>
        <w:rPr>
          <w:b/>
          <w:sz w:val="21"/>
        </w:rPr>
        <w:t>Quyết định quan trọng:</w:t>
      </w:r>
    </w:p>
    <w:p>
      <w:pPr>
        <w:pStyle w:val="ListBullet"/>
        <w:spacing w:after="20"/>
        <w:ind w:left="567"/>
      </w:pPr>
      <w:r>
        <w:rPr>
          <w:sz w:val="21"/>
        </w:rPr>
        <w:t>Không có lệch TDD về logic/threading. Chỉ có 1 lệch nhỏ về UI state của nút Dừng — đã sửa để khớp TDD §(c) state machine (idle=ẩn, running=hiện).</w:t>
      </w:r>
    </w:p>
    <w:p>
      <w:pPr>
        <w:pStyle w:val="ListBullet"/>
        <w:spacing w:after="20"/>
        <w:ind w:left="567"/>
      </w:pPr>
      <w:r>
        <w:rPr>
          <w:sz w:val="21"/>
        </w:rPr>
        <w:t xml:space="preserve">Code thêm </w:t>
      </w:r>
      <w:r>
        <w:rPr>
          <w:rFonts w:ascii="Courier New" w:hAnsi="Courier New"/>
          <w:color w:val="F05922"/>
          <w:sz w:val="21"/>
        </w:rPr>
        <w:t>_on_batch_src_class_change</w:t>
      </w:r>
      <w:r>
        <w:rPr>
          <w:sz w:val="21"/>
        </w:rPr>
        <w:t xml:space="preserve"> (auto-fill nhãn đích khi đổi class nguồn) và </w:t>
      </w:r>
      <w:r>
        <w:rPr>
          <w:rFonts w:ascii="Courier New" w:hAnsi="Courier New"/>
          <w:color w:val="F05922"/>
          <w:sz w:val="21"/>
        </w:rPr>
        <w:t>_batch_set_ui_state</w:t>
      </w:r>
      <w:r>
        <w:rPr>
          <w:sz w:val="21"/>
        </w:rPr>
        <w:t xml:space="preserve"> (refactor state management) — không có trong TDD nhưng không vi phạm TDD, là enhancement hợp lý.</w:t>
      </w:r>
    </w:p>
    <w:p>
      <w:pPr>
        <w:pStyle w:val="ListBullet"/>
        <w:spacing w:after="20"/>
        <w:ind w:left="567"/>
      </w:pPr>
      <w:r>
        <w:rPr>
          <w:rFonts w:ascii="Courier New" w:hAnsi="Courier New"/>
          <w:color w:val="F05922"/>
          <w:sz w:val="21"/>
        </w:rPr>
        <w:t>_batch_review_evt.clear()</w:t>
      </w:r>
      <w:r>
        <w:rPr>
          <w:sz w:val="21"/>
        </w:rPr>
        <w:t xml:space="preserve"> đặt TRƯỚC </w:t>
      </w:r>
      <w:r>
        <w:rPr>
          <w:rFonts w:ascii="Courier New" w:hAnsi="Courier New"/>
          <w:color w:val="F05922"/>
          <w:sz w:val="21"/>
        </w:rPr>
        <w:t>root.after(0, _batch_show_review, ...)</w:t>
      </w:r>
      <w:r>
        <w:rPr>
          <w:sz w:val="21"/>
        </w:rPr>
        <w:t xml:space="preserve"> — an toàn hơn pseudocode TDD (clear trước, rồi mới queue UI callback, rồi wait).</w:t>
      </w:r>
    </w:p>
    <w:p>
      <w:pPr>
        <w:pStyle w:val="ListBullet"/>
        <w:spacing w:after="20"/>
        <w:ind w:left="283"/>
      </w:pPr>
      <w:r>
        <w:rPr>
          <w:b/>
          <w:sz w:val="21"/>
        </w:rPr>
        <w:t>Bước sau (Tech Lead review — bước 3.1) cần chú ý:</w:t>
      </w:r>
    </w:p>
    <w:p>
      <w:pPr>
        <w:pStyle w:val="ListBullet"/>
        <w:spacing w:after="20"/>
        <w:ind w:left="567"/>
      </w:pPr>
      <w:r>
        <w:rPr>
          <w:b/>
          <w:sz w:val="21"/>
        </w:rPr>
        <w:t>Threading race condition chấp nhận được:</w:t>
      </w:r>
      <w:r>
        <w:rPr>
          <w:sz w:val="21"/>
        </w:rPr>
        <w:t xml:space="preserve"> </w:t>
      </w:r>
      <w:r>
        <w:rPr>
          <w:rFonts w:ascii="Courier New" w:hAnsi="Courier New"/>
          <w:color w:val="F05922"/>
          <w:sz w:val="21"/>
        </w:rPr>
        <w:t>_batch_stop</w:t>
      </w:r>
      <w:r>
        <w:rPr>
          <w:sz w:val="21"/>
        </w:rPr>
        <w:t xml:space="preserve"> set </w:t>
      </w:r>
      <w:r>
        <w:rPr>
          <w:rFonts w:ascii="Courier New" w:hAnsi="Courier New"/>
          <w:color w:val="F05922"/>
          <w:sz w:val="21"/>
        </w:rPr>
        <w:t>cancel_evt</w:t>
      </w:r>
      <w:r>
        <w:rPr>
          <w:sz w:val="21"/>
        </w:rPr>
        <w:t xml:space="preserve"> + </w:t>
      </w:r>
      <w:r>
        <w:rPr>
          <w:rFonts w:ascii="Courier New" w:hAnsi="Courier New"/>
          <w:color w:val="F05922"/>
          <w:sz w:val="21"/>
        </w:rPr>
        <w:t>review_evt</w:t>
      </w:r>
      <w:r>
        <w:rPr>
          <w:sz w:val="21"/>
        </w:rPr>
        <w:t xml:space="preserve"> → thread nền unblock, nhưng </w:t>
      </w:r>
      <w:r>
        <w:rPr>
          <w:rFonts w:ascii="Courier New" w:hAnsi="Courier New"/>
          <w:color w:val="F05922"/>
          <w:sz w:val="21"/>
        </w:rPr>
        <w:t>_batch_show_review</w:t>
      </w:r>
      <w:r>
        <w:rPr>
          <w:sz w:val="21"/>
        </w:rPr>
        <w:t xml:space="preserve"> đã được queued trong root.after. UI thread sẽ xử lý show_review rồi finish ngay sau — review frame flash cực ngắn rồi bị hide bởi </w:t>
      </w:r>
      <w:r>
        <w:rPr>
          <w:rFonts w:ascii="Courier New" w:hAnsi="Courier New"/>
          <w:color w:val="F05922"/>
          <w:sz w:val="21"/>
        </w:rPr>
        <w:t>_batch_finish</w:t>
      </w:r>
      <w:r>
        <w:rPr>
          <w:sz w:val="21"/>
        </w:rPr>
        <w:t>. Hành vi này chấp nhận được theo TDD §(d) và §(i).</w:t>
      </w:r>
    </w:p>
    <w:p>
      <w:pPr>
        <w:pStyle w:val="ListBullet"/>
        <w:spacing w:after="20"/>
        <w:ind w:left="567"/>
      </w:pPr>
      <w:r>
        <w:rPr>
          <w:b/>
          <w:sz w:val="21"/>
        </w:rPr>
        <w:t>`_batch_review_evt.wait()` không timeout:</w:t>
      </w:r>
      <w:r>
        <w:rPr>
          <w:sz w:val="21"/>
        </w:rPr>
        <w:t xml:space="preserve"> Safe vì luôn có 1 trong 4 nút (Áp dụng/Bỏ qua/Dừng-row1/Dừng-batch_stop) gọi </w:t>
      </w:r>
      <w:r>
        <w:rPr>
          <w:rFonts w:ascii="Courier New" w:hAnsi="Courier New"/>
          <w:color w:val="F05922"/>
          <w:sz w:val="21"/>
        </w:rPr>
        <w:t>_batch_review_evt.set()</w:t>
      </w:r>
      <w:r>
        <w:rPr>
          <w:sz w:val="21"/>
        </w:rPr>
        <w:t>. Nhưng nếu app crash giữa chừng → daemon thread tự die.</w:t>
      </w:r>
    </w:p>
    <w:p>
      <w:pPr>
        <w:pStyle w:val="ListBullet"/>
        <w:spacing w:after="20"/>
        <w:ind w:left="567"/>
      </w:pPr>
      <w:r>
        <w:rPr>
          <w:b/>
          <w:sz w:val="21"/>
        </w:rPr>
        <w:t>`self._det_conf_var.get()` từ thread nền:</w:t>
      </w:r>
      <w:r>
        <w:rPr>
          <w:sz w:val="21"/>
        </w:rPr>
        <w:t xml:space="preserve"> Kỹ thuật không thread-safe trong Tkinter, nhưng </w:t>
      </w:r>
      <w:r>
        <w:rPr>
          <w:rFonts w:ascii="Courier New" w:hAnsi="Courier New"/>
          <w:color w:val="F05922"/>
          <w:sz w:val="21"/>
        </w:rPr>
        <w:t>_run_detect</w:t>
      </w:r>
      <w:r>
        <w:rPr>
          <w:sz w:val="21"/>
        </w:rPr>
        <w:t xml:space="preserve"> hiện có cũng làm tương tự → chấp nhận được (giống pattern cũ).</w:t>
      </w:r>
    </w:p>
    <w:p>
      <w:pPr>
        <w:pStyle w:val="ListBullet"/>
        <w:spacing w:after="20"/>
        <w:ind w:left="567"/>
      </w:pPr>
      <w:r>
        <w:rPr>
          <w:b/>
          <w:sz w:val="21"/>
        </w:rPr>
        <w:t>OBB 9-token:</w:t>
      </w:r>
      <w:r>
        <w:rPr>
          <w:sz w:val="21"/>
        </w:rPr>
        <w:t xml:space="preserve"> </w:t>
      </w:r>
      <w:r>
        <w:rPr>
          <w:rFonts w:ascii="Courier New" w:hAnsi="Courier New"/>
          <w:color w:val="F05922"/>
          <w:sz w:val="21"/>
        </w:rPr>
        <w:t>_read_yolo_ext</w:t>
      </w:r>
      <w:r>
        <w:rPr>
          <w:sz w:val="21"/>
        </w:rPr>
        <w:t xml:space="preserve"> trả về len=9 list, </w:t>
      </w:r>
      <w:r>
        <w:rPr>
          <w:rFonts w:ascii="Courier New" w:hAnsi="Courier New"/>
          <w:color w:val="F05922"/>
          <w:sz w:val="21"/>
        </w:rPr>
        <w:t>_write_yolo_ext</w:t>
      </w:r>
      <w:r>
        <w:rPr>
          <w:sz w:val="21"/>
        </w:rPr>
        <w:t xml:space="preserve"> check </w:t>
      </w:r>
      <w:r>
        <w:rPr>
          <w:rFonts w:ascii="Courier New" w:hAnsi="Courier New"/>
          <w:color w:val="F05922"/>
          <w:sz w:val="21"/>
        </w:rPr>
        <w:t>len(ann)==9</w:t>
      </w:r>
      <w:r>
        <w:rPr>
          <w:sz w:val="21"/>
        </w:rPr>
        <w:t xml:space="preserve"> → viết đúng 8 tọa độ. Test roundtrip đã verify.</w:t>
      </w:r>
    </w:p>
    <w:p>
      <w:pPr>
        <w:pStyle w:val="Heading3"/>
        <w:spacing w:before="160" w:after="60"/>
      </w:pPr>
      <w:r>
        <w:rPr>
          <w:color w:val="4A3F8C"/>
          <w:sz w:val="24"/>
        </w:rPr>
        <w:t>Bước 3.1 — Tech Lead review commit e6b1f73</w:t>
      </w:r>
    </w:p>
    <w:p>
      <w:pPr>
        <w:pStyle w:val="ListBullet"/>
        <w:spacing w:after="20"/>
        <w:ind w:left="283"/>
      </w:pPr>
      <w:r>
        <w:rPr>
          <w:b/>
          <w:sz w:val="21"/>
        </w:rPr>
        <w:t>Đã làm:</w:t>
      </w:r>
      <w:r>
        <w:rPr>
          <w:sz w:val="21"/>
        </w:rPr>
        <w:t xml:space="preserve"> Review commit e6b1f73 (518 dòng thêm mới) theo TDD checklist. Verify bằng cách đọc code thật (không chỉ tin lời Senior Dev): (1) </w:t>
      </w:r>
      <w:r>
        <w:rPr>
          <w:rFonts w:ascii="Courier New" w:hAnsi="Courier New"/>
          <w:color w:val="F05922"/>
          <w:sz w:val="21"/>
        </w:rPr>
        <w:t>_batch_worker</w:t>
      </w:r>
      <w:r>
        <w:rPr>
          <w:sz w:val="21"/>
        </w:rPr>
        <w:t xml:space="preserve"> — mọi UI update qua </w:t>
      </w:r>
      <w:r>
        <w:rPr>
          <w:rFonts w:ascii="Courier New" w:hAnsi="Courier New"/>
          <w:color w:val="F05922"/>
          <w:sz w:val="21"/>
        </w:rPr>
        <w:t>root.after(0, ...)</w:t>
      </w:r>
      <w:r>
        <w:rPr>
          <w:sz w:val="21"/>
        </w:rPr>
        <w:t xml:space="preserve"> — grep xác nhận không có ngoại lệ, chỉ có </w:t>
      </w:r>
      <w:r>
        <w:rPr>
          <w:rFonts w:ascii="Courier New" w:hAnsi="Courier New"/>
          <w:color w:val="F05922"/>
          <w:sz w:val="21"/>
        </w:rPr>
        <w:t>self._batch_cancel_evt.is_set()</w:t>
      </w:r>
      <w:r>
        <w:rPr>
          <w:sz w:val="21"/>
        </w:rPr>
        <w:t xml:space="preserve"> (non-Tk, safe) và </w:t>
      </w:r>
      <w:r>
        <w:rPr>
          <w:rFonts w:ascii="Courier New" w:hAnsi="Courier New"/>
          <w:color w:val="F05922"/>
          <w:sz w:val="21"/>
        </w:rPr>
        <w:t>self._det_conf_var.get()</w:t>
      </w:r>
      <w:r>
        <w:rPr>
          <w:sz w:val="21"/>
        </w:rPr>
        <w:t xml:space="preserve"> (giống pattern </w:t>
      </w:r>
      <w:r>
        <w:rPr>
          <w:rFonts w:ascii="Courier New" w:hAnsi="Courier New"/>
          <w:color w:val="F05922"/>
          <w:sz w:val="21"/>
        </w:rPr>
        <w:t>_run_detect</w:t>
      </w:r>
      <w:r>
        <w:rPr>
          <w:sz w:val="21"/>
        </w:rPr>
        <w:t xml:space="preserve"> hiện có — accepted); (2) </w:t>
      </w:r>
      <w:r>
        <w:rPr>
          <w:rFonts w:ascii="Courier New" w:hAnsi="Courier New"/>
          <w:color w:val="F05922"/>
          <w:sz w:val="21"/>
        </w:rPr>
        <w:t>_read_yolo_ext</w:t>
      </w:r>
      <w:r>
        <w:rPr>
          <w:sz w:val="21"/>
        </w:rPr>
        <w:t>/</w:t>
      </w:r>
      <w:r>
        <w:rPr>
          <w:rFonts w:ascii="Courier New" w:hAnsi="Courier New"/>
          <w:color w:val="F05922"/>
          <w:sz w:val="21"/>
        </w:rPr>
        <w:t>_write_yolo_ext</w:t>
      </w:r>
      <w:r>
        <w:rPr>
          <w:sz w:val="21"/>
        </w:rPr>
        <w:t xml:space="preserve"> — đọc code trực tiếp, verify logic 5-token / 9-token đúng: </w:t>
      </w:r>
      <w:r>
        <w:rPr>
          <w:rFonts w:ascii="Courier New" w:hAnsi="Courier New"/>
          <w:color w:val="F05922"/>
          <w:sz w:val="21"/>
        </w:rPr>
        <w:t>_read</w:t>
      </w:r>
      <w:r>
        <w:rPr>
          <w:sz w:val="21"/>
        </w:rPr>
        <w:t xml:space="preserve"> trả list len=5 hoặc len=9 tuỳ format, </w:t>
      </w:r>
      <w:r>
        <w:rPr>
          <w:rFonts w:ascii="Courier New" w:hAnsi="Courier New"/>
          <w:color w:val="F05922"/>
          <w:sz w:val="21"/>
        </w:rPr>
        <w:t>_write</w:t>
      </w:r>
      <w:r>
        <w:rPr>
          <w:sz w:val="21"/>
        </w:rPr>
        <w:t xml:space="preserve"> check </w:t>
      </w:r>
      <w:r>
        <w:rPr>
          <w:rFonts w:ascii="Courier New" w:hAnsi="Courier New"/>
          <w:color w:val="F05922"/>
          <w:sz w:val="21"/>
        </w:rPr>
        <w:t>if len(ann)==9</w:t>
      </w:r>
      <w:r>
        <w:rPr>
          <w:sz w:val="21"/>
        </w:rPr>
        <w:t xml:space="preserve"> ghi đúng 8 tọa độ, </w:t>
      </w:r>
      <w:r>
        <w:rPr>
          <w:rFonts w:ascii="Courier New" w:hAnsi="Courier New"/>
          <w:color w:val="F05922"/>
          <w:sz w:val="21"/>
        </w:rPr>
        <w:t>else</w:t>
      </w:r>
      <w:r>
        <w:rPr>
          <w:sz w:val="21"/>
        </w:rPr>
        <w:t xml:space="preserve"> ghi 5-token (unpack 5 phần tử) — CORRECT, không phá OBB; (3) race condition </w:t>
      </w:r>
      <w:r>
        <w:rPr>
          <w:rFonts w:ascii="Courier New" w:hAnsi="Courier New"/>
          <w:color w:val="F05922"/>
          <w:sz w:val="21"/>
        </w:rPr>
        <w:t>_batch_stop</w:t>
      </w:r>
      <w:r>
        <w:rPr>
          <w:sz w:val="21"/>
        </w:rPr>
        <w:t xml:space="preserve"> vs queued </w:t>
      </w:r>
      <w:r>
        <w:rPr>
          <w:rFonts w:ascii="Courier New" w:hAnsi="Courier New"/>
          <w:color w:val="F05922"/>
          <w:sz w:val="21"/>
        </w:rPr>
        <w:t>_batch_show_review</w:t>
      </w:r>
      <w:r>
        <w:rPr>
          <w:sz w:val="21"/>
        </w:rPr>
        <w:t xml:space="preserve"> — trace: worker unblock từ wait() → break → </w:t>
      </w:r>
      <w:r>
        <w:rPr>
          <w:rFonts w:ascii="Courier New" w:hAnsi="Courier New"/>
          <w:color w:val="F05922"/>
          <w:sz w:val="21"/>
        </w:rPr>
        <w:t>_batch_finish</w:t>
      </w:r>
      <w:r>
        <w:rPr>
          <w:sz w:val="21"/>
        </w:rPr>
        <w:t xml:space="preserve"> queued sau </w:t>
      </w:r>
      <w:r>
        <w:rPr>
          <w:rFonts w:ascii="Courier New" w:hAnsi="Courier New"/>
          <w:color w:val="F05922"/>
          <w:sz w:val="21"/>
        </w:rPr>
        <w:t>_batch_show_review</w:t>
      </w:r>
      <w:r>
        <w:rPr>
          <w:sz w:val="21"/>
        </w:rPr>
        <w:t xml:space="preserve"> → UI thread chạy show_review (packs frame, sets preview) rồi ngay sau đó finish (clear preview + unpack frame + state=idle). Review frame flash ngắn — SAFE, không crash, chỉ hơi kém UX. Chấp nhận cho v1; (4) </w:t>
      </w:r>
      <w:r>
        <w:rPr>
          <w:rFonts w:ascii="Courier New" w:hAnsi="Courier New"/>
          <w:color w:val="F05922"/>
          <w:sz w:val="21"/>
        </w:rPr>
        <w:t>_batch_review_evt.wait()</w:t>
      </w:r>
      <w:r>
        <w:rPr>
          <w:sz w:val="21"/>
        </w:rPr>
        <w:t xml:space="preserve"> no-timeout — verify cả 4 điểm set event: apply/skip/stop-button/batch_stop, và fallback trong </w:t>
      </w:r>
      <w:r>
        <w:rPr>
          <w:rFonts w:ascii="Courier New" w:hAnsi="Courier New"/>
          <w:color w:val="F05922"/>
          <w:sz w:val="21"/>
        </w:rPr>
        <w:t>_batch_show_review</w:t>
      </w:r>
      <w:r>
        <w:rPr>
          <w:sz w:val="21"/>
        </w:rPr>
        <w:t xml:space="preserve"> (line 500-504) khi fp không có trong image_files → decision="skip" + set(). SAFE; (5) </w:t>
      </w:r>
      <w:r>
        <w:rPr>
          <w:rFonts w:ascii="Courier New" w:hAnsi="Courier New"/>
          <w:color w:val="F05922"/>
          <w:sz w:val="21"/>
        </w:rPr>
        <w:t>_run_detect</w:t>
      </w:r>
      <w:r>
        <w:rPr>
          <w:sz w:val="21"/>
        </w:rPr>
        <w:t>/</w:t>
      </w:r>
      <w:r>
        <w:rPr>
          <w:rFonts w:ascii="Courier New" w:hAnsi="Courier New"/>
          <w:color w:val="F05922"/>
          <w:sz w:val="21"/>
        </w:rPr>
        <w:t>_on_det_model_loaded</w:t>
      </w:r>
      <w:r>
        <w:rPr>
          <w:sz w:val="21"/>
        </w:rPr>
        <w:t xml:space="preserve"> — chỉ thêm 1 dòng </w:t>
      </w:r>
      <w:r>
        <w:rPr>
          <w:rFonts w:ascii="Courier New" w:hAnsi="Courier New"/>
          <w:color w:val="F05922"/>
          <w:sz w:val="21"/>
        </w:rPr>
        <w:t>self._refresh_batch_class_combo()</w:t>
      </w:r>
      <w:r>
        <w:rPr>
          <w:sz w:val="21"/>
        </w:rPr>
        <w:t xml:space="preserve"> cuối </w:t>
      </w:r>
      <w:r>
        <w:rPr>
          <w:rFonts w:ascii="Courier New" w:hAnsi="Courier New"/>
          <w:color w:val="F05922"/>
          <w:sz w:val="21"/>
        </w:rPr>
        <w:t>_on_det_model_loaded</w:t>
      </w:r>
      <w:r>
        <w:rPr>
          <w:sz w:val="21"/>
        </w:rPr>
        <w:t xml:space="preserve">. Không đụng flow khác. SAFE; (6) </w:t>
      </w:r>
      <w:r>
        <w:rPr>
          <w:rFonts w:ascii="Courier New" w:hAnsi="Courier New"/>
          <w:color w:val="F05922"/>
          <w:sz w:val="21"/>
        </w:rPr>
        <w:t>_batch_maybe_reload_current</w:t>
      </w:r>
      <w:r>
        <w:rPr>
          <w:sz w:val="21"/>
        </w:rPr>
        <w:t xml:space="preserve"> — set </w:t>
      </w:r>
      <w:r>
        <w:rPr>
          <w:rFonts w:ascii="Courier New" w:hAnsi="Courier New"/>
          <w:color w:val="F05922"/>
          <w:sz w:val="21"/>
        </w:rPr>
        <w:t>_modified=False</w:t>
      </w:r>
      <w:r>
        <w:rPr>
          <w:sz w:val="21"/>
        </w:rPr>
        <w:t xml:space="preserve"> + </w:t>
      </w:r>
      <w:r>
        <w:rPr>
          <w:rFonts w:ascii="Courier New" w:hAnsi="Courier New"/>
          <w:color w:val="F05922"/>
          <w:sz w:val="21"/>
        </w:rPr>
        <w:t>_load_image(current_idx)</w:t>
      </w:r>
      <w:r>
        <w:rPr>
          <w:sz w:val="21"/>
        </w:rPr>
        <w:t xml:space="preserve"> — CORRECT; (7) Cancel button — daemon=True, cancel_evt.is_set() check đầu vòng lặp → chỉ trễ 1 ảnh hiện tại đang inference (documented trong TDD §(i), acceptable); (8) </w:t>
      </w:r>
      <w:r>
        <w:rPr>
          <w:rFonts w:ascii="Courier New" w:hAnsi="Courier New"/>
          <w:color w:val="F05922"/>
          <w:sz w:val="21"/>
        </w:rPr>
        <w:t>label_list</w:t>
      </w:r>
      <w:r>
        <w:rPr>
          <w:sz w:val="21"/>
        </w:rPr>
        <w:t xml:space="preserve"> mutation — làm trên UI thread trong </w:t>
      </w:r>
      <w:r>
        <w:rPr>
          <w:rFonts w:ascii="Courier New" w:hAnsi="Courier New"/>
          <w:color w:val="F05922"/>
          <w:sz w:val="21"/>
        </w:rPr>
        <w:t>_batch_start</w:t>
      </w:r>
      <w:r>
        <w:rPr>
          <w:sz w:val="21"/>
        </w:rPr>
        <w:t xml:space="preserve"> TRƯỚC khi spawn worker — an toàn.</w:t>
      </w:r>
    </w:p>
    <w:p>
      <w:pPr>
        <w:pStyle w:val="ListBullet"/>
        <w:spacing w:after="20"/>
        <w:ind w:left="283"/>
      </w:pPr>
      <w:r>
        <w:rPr>
          <w:b/>
          <w:sz w:val="21"/>
        </w:rPr>
        <w:t>File/module đã đọc hoặc đổi:</w:t>
      </w:r>
      <w:r>
        <w:rPr>
          <w:sz w:val="21"/>
        </w:rPr>
        <w:t xml:space="preserve"> Đọc: </w:t>
      </w:r>
      <w:r>
        <w:rPr>
          <w:rFonts w:ascii="Courier New" w:hAnsi="Courier New"/>
          <w:color w:val="F05922"/>
          <w:sz w:val="21"/>
        </w:rPr>
        <w:t>docs/tech-design/TDD-batch-add-class.md</w:t>
      </w:r>
      <w:r>
        <w:rPr>
          <w:sz w:val="21"/>
        </w:rPr>
        <w:t xml:space="preserve"> (toàn bộ), </w:t>
      </w:r>
      <w:r>
        <w:rPr>
          <w:rFonts w:ascii="Courier New" w:hAnsi="Courier New"/>
          <w:color w:val="F05922"/>
          <w:sz w:val="21"/>
        </w:rPr>
        <w:t>git show e6b1f73</w:t>
      </w:r>
      <w:r>
        <w:rPr>
          <w:sz w:val="21"/>
        </w:rPr>
        <w:t xml:space="preserve"> (toàn bộ diff), </w:t>
      </w:r>
      <w:r>
        <w:rPr>
          <w:rFonts w:ascii="Courier New" w:hAnsi="Courier New"/>
          <w:color w:val="F05922"/>
          <w:sz w:val="21"/>
        </w:rPr>
        <w:t>tool/features/annotation/tab_bbox.py</w:t>
      </w:r>
      <w:r>
        <w:rPr>
          <w:sz w:val="21"/>
        </w:rPr>
        <w:t xml:space="preserve"> (đoạn thêm mới line 172-183, 631-640, 1262-1266, 1319-1329, 3315-3320, 3742-4244 = toàn bộ block Batch Add Class), </w:t>
      </w:r>
      <w:r>
        <w:rPr>
          <w:rFonts w:ascii="Courier New" w:hAnsi="Courier New"/>
          <w:color w:val="F05922"/>
          <w:sz w:val="21"/>
        </w:rPr>
        <w:t>_load_image</w:t>
      </w:r>
      <w:r>
        <w:rPr>
          <w:sz w:val="21"/>
        </w:rPr>
        <w:t xml:space="preserve"> (line 1037-1092), </w:t>
      </w:r>
      <w:r>
        <w:rPr>
          <w:rFonts w:ascii="Courier New" w:hAnsi="Courier New"/>
          <w:color w:val="F05922"/>
          <w:sz w:val="21"/>
        </w:rPr>
        <w:t>_autosave</w:t>
      </w:r>
      <w:r>
        <w:rPr>
          <w:sz w:val="21"/>
        </w:rPr>
        <w:t xml:space="preserve"> (line 1892-1894), </w:t>
      </w:r>
      <w:r>
        <w:rPr>
          <w:rFonts w:ascii="Courier New" w:hAnsi="Courier New"/>
          <w:color w:val="F05922"/>
          <w:sz w:val="21"/>
        </w:rPr>
        <w:t>_on_det_model_loaded</w:t>
      </w:r>
      <w:r>
        <w:rPr>
          <w:sz w:val="21"/>
        </w:rPr>
        <w:t xml:space="preserve"> (line 3304-3318). KHÔNG SỬA code.</w:t>
      </w:r>
    </w:p>
    <w:p>
      <w:pPr>
        <w:pStyle w:val="ListBullet"/>
        <w:spacing w:after="20"/>
        <w:ind w:left="283"/>
      </w:pPr>
      <w:r>
        <w:rPr>
          <w:b/>
          <w:sz w:val="21"/>
        </w:rPr>
        <w:t>Quyết định quan trọng:</w:t>
      </w:r>
    </w:p>
    <w:p>
      <w:pPr>
        <w:pStyle w:val="ListBullet"/>
        <w:spacing w:after="20"/>
        <w:ind w:left="567"/>
      </w:pPr>
      <w:r>
        <w:rPr>
          <w:b/>
          <w:sz w:val="21"/>
        </w:rPr>
        <w:t>APPROVED</w:t>
      </w:r>
      <w:r>
        <w:rPr>
          <w:sz w:val="21"/>
        </w:rPr>
        <w:t xml:space="preserve"> — không blocker, không request changes.</w:t>
      </w:r>
    </w:p>
    <w:p>
      <w:pPr>
        <w:pStyle w:val="ListBullet"/>
        <w:spacing w:after="20"/>
        <w:ind w:left="567"/>
      </w:pPr>
      <w:r>
        <w:rPr>
          <w:sz w:val="21"/>
        </w:rPr>
        <w:t>Không tự sửa gì (không có lỗi rõ ràng cần fix ngay).</w:t>
      </w:r>
    </w:p>
    <w:p>
      <w:pPr>
        <w:pStyle w:val="ListBullet"/>
        <w:spacing w:after="20"/>
        <w:ind w:left="567"/>
      </w:pPr>
      <w:r>
        <w:rPr>
          <w:sz w:val="21"/>
        </w:rPr>
        <w:t>Điểm race #1 mà Senior Dev cảnh báo: đã trace kỹ, chấp nhận được (flash ngắn, không crash).</w:t>
      </w:r>
    </w:p>
    <w:p>
      <w:pPr>
        <w:pStyle w:val="ListBullet"/>
        <w:spacing w:after="20"/>
        <w:ind w:left="567"/>
      </w:pPr>
      <w:r>
        <w:rPr>
          <w:sz w:val="21"/>
        </w:rPr>
        <w:t xml:space="preserve">Phát hiện MỚI 1 minor UX: </w:t>
      </w:r>
      <w:r>
        <w:rPr>
          <w:rFonts w:ascii="Courier New" w:hAnsi="Courier New"/>
          <w:color w:val="F05922"/>
          <w:sz w:val="21"/>
        </w:rPr>
        <w:t>_load_image</w:t>
      </w:r>
      <w:r>
        <w:rPr>
          <w:sz w:val="21"/>
        </w:rPr>
        <w:t xml:space="preserve"> không reset </w:t>
      </w:r>
      <w:r>
        <w:rPr>
          <w:rFonts w:ascii="Courier New" w:hAnsi="Courier New"/>
          <w:color w:val="F05922"/>
          <w:sz w:val="21"/>
        </w:rPr>
        <w:t>_batch_preview_active</w:t>
      </w:r>
      <w:r>
        <w:rPr>
          <w:sz w:val="21"/>
        </w:rPr>
        <w:t>/</w:t>
      </w:r>
      <w:r>
        <w:rPr>
          <w:rFonts w:ascii="Courier New" w:hAnsi="Courier New"/>
          <w:color w:val="F05922"/>
          <w:sz w:val="21"/>
        </w:rPr>
        <w:t>_batch_preview_boxes</w:t>
      </w:r>
      <w:r>
        <w:rPr>
          <w:sz w:val="21"/>
        </w:rPr>
        <w:t xml:space="preserve"> (chỉ reset </w:t>
      </w:r>
      <w:r>
        <w:rPr>
          <w:rFonts w:ascii="Courier New" w:hAnsi="Courier New"/>
          <w:color w:val="F05922"/>
          <w:sz w:val="21"/>
        </w:rPr>
        <w:t>_zoomtest_active</w:t>
      </w:r>
      <w:r>
        <w:rPr>
          <w:sz w:val="21"/>
        </w:rPr>
        <w:t xml:space="preserve">, </w:t>
      </w:r>
      <w:r>
        <w:rPr>
          <w:rFonts w:ascii="Courier New" w:hAnsi="Courier New"/>
          <w:color w:val="F05922"/>
          <w:sz w:val="21"/>
        </w:rPr>
        <w:t>_verify_active</w:t>
      </w:r>
      <w:r>
        <w:rPr>
          <w:sz w:val="21"/>
        </w:rPr>
        <w:t xml:space="preserve">). Nếu user click image listbox chọn ảnh khác trong lúc </w:t>
      </w:r>
      <w:r>
        <w:rPr>
          <w:rFonts w:ascii="Courier New" w:hAnsi="Courier New"/>
          <w:color w:val="F05922"/>
          <w:sz w:val="21"/>
        </w:rPr>
        <w:t>state="review-waiting"</w:t>
      </w:r>
      <w:r>
        <w:rPr>
          <w:sz w:val="21"/>
        </w:rPr>
        <w:t xml:space="preserve"> → preview boxes cũ vẫn được vẽ trên ảnh mới với TOẠ ĐỘ SAI. Không crash, chỉ hiển thị sai. Ghi chú riêng cho QA verify — nếu QA thấy UX confusing thì fix ở PR sau (disable image listbox click khi state != idle, hoặc reset preview state trong _load_image nếu không phải flow batch_show_review).</w:t>
      </w:r>
    </w:p>
    <w:p>
      <w:pPr>
        <w:pStyle w:val="ListBullet"/>
        <w:spacing w:after="20"/>
        <w:ind w:left="283"/>
      </w:pPr>
      <w:r>
        <w:rPr>
          <w:b/>
          <w:sz w:val="21"/>
        </w:rPr>
        <w:t>Bước sau (QA Engineer — bước 3.2) cần biết:</w:t>
      </w:r>
    </w:p>
    <w:p>
      <w:pPr>
        <w:pStyle w:val="ListBullet"/>
        <w:spacing w:after="20"/>
        <w:ind w:left="567"/>
      </w:pPr>
      <w:r>
        <w:rPr>
          <w:b/>
          <w:sz w:val="21"/>
        </w:rPr>
        <w:t>Entry point ứng dụng:</w:t>
      </w:r>
      <w:r>
        <w:rPr>
          <w:sz w:val="21"/>
        </w:rPr>
        <w:t xml:space="preserve"> </w:t>
      </w:r>
      <w:r>
        <w:rPr>
          <w:rFonts w:ascii="Courier New" w:hAnsi="Courier New"/>
          <w:color w:val="F05922"/>
          <w:sz w:val="21"/>
        </w:rPr>
        <w:t>python app.py</w:t>
      </w:r>
      <w:r>
        <w:rPr>
          <w:sz w:val="21"/>
        </w:rPr>
        <w:t xml:space="preserve"> tại thư mục </w:t>
      </w:r>
      <w:r>
        <w:rPr>
          <w:rFonts w:ascii="Courier New" w:hAnsi="Courier New"/>
          <w:color w:val="F05922"/>
          <w:sz w:val="21"/>
        </w:rPr>
        <w:t>d:\Tool</w:t>
      </w:r>
      <w:r>
        <w:rPr>
          <w:sz w:val="21"/>
        </w:rPr>
        <w:t xml:space="preserve"> (đã verify — </w:t>
      </w:r>
      <w:r>
        <w:rPr>
          <w:rFonts w:ascii="Courier New" w:hAnsi="Courier New"/>
          <w:color w:val="F05922"/>
          <w:sz w:val="21"/>
        </w:rPr>
        <w:t>app.py</w:t>
      </w:r>
      <w:r>
        <w:rPr>
          <w:sz w:val="21"/>
        </w:rPr>
        <w:t xml:space="preserve"> có </w:t>
      </w:r>
      <w:r>
        <w:rPr>
          <w:rFonts w:ascii="Courier New" w:hAnsi="Courier New"/>
          <w:color w:val="F05922"/>
          <w:sz w:val="21"/>
        </w:rPr>
        <w:t>if __name__ == "__main__"</w:t>
      </w:r>
      <w:r>
        <w:rPr>
          <w:sz w:val="21"/>
        </w:rPr>
        <w:t xml:space="preserve"> ở line 303). Tab cần test: </w:t>
      </w:r>
      <w:r>
        <w:rPr>
          <w:b/>
          <w:sz w:val="21"/>
        </w:rPr>
        <w:t>BBox Editor (v1)</w:t>
      </w:r>
      <w:r>
        <w:rPr>
          <w:sz w:val="21"/>
        </w:rPr>
        <w:t xml:space="preserve"> — KHÔNG phải </w:t>
      </w:r>
      <w:r>
        <w:rPr>
          <w:rFonts w:ascii="Courier New" w:hAnsi="Courier New"/>
          <w:color w:val="F05922"/>
          <w:sz w:val="21"/>
        </w:rPr>
        <w:t>BBox v2</w:t>
      </w:r>
      <w:r>
        <w:rPr>
          <w:sz w:val="21"/>
        </w:rPr>
        <w:t>.</w:t>
      </w:r>
    </w:p>
    <w:p>
      <w:pPr>
        <w:pStyle w:val="ListBullet"/>
        <w:spacing w:after="20"/>
        <w:ind w:left="567"/>
      </w:pPr>
      <w:r>
        <w:rPr>
          <w:b/>
          <w:sz w:val="21"/>
        </w:rPr>
        <w:t>Vị trí UI mới:</w:t>
      </w:r>
      <w:r>
        <w:rPr>
          <w:sz w:val="21"/>
        </w:rPr>
        <w:t xml:space="preserve"> LabelFrame </w:t>
      </w:r>
      <w:r>
        <w:rPr>
          <w:b/>
          <w:sz w:val="21"/>
        </w:rPr>
        <w:t>"➕ Bổ sung class hàng loạt"</w:t>
      </w:r>
      <w:r>
        <w:rPr>
          <w:sz w:val="21"/>
        </w:rPr>
        <w:t xml:space="preserve"> nằm trong khối center panel, giữa Batch Relabel toolbar và Attribute bar. Có 3 hàng: Row 1 (Class nguồn combo + Nhãn đích entry + 2 nút Quét + nút Dừng ẩn ban đầu), Row 2 (progressbar + status label), Row 3 (2 nút Áp dụng/Bỏ qua, ẩn ban đầu, chỉ hiện ở chế độ Review khi worker đang chờ).</w:t>
      </w:r>
    </w:p>
    <w:p>
      <w:pPr>
        <w:pStyle w:val="ListBullet"/>
        <w:spacing w:after="20"/>
        <w:ind w:left="567"/>
      </w:pPr>
      <w:r>
        <w:rPr>
          <w:b/>
          <w:sz w:val="21"/>
        </w:rPr>
        <w:t>Chuẩn bị test data:</w:t>
      </w:r>
      <w:r>
        <w:rPr>
          <w:sz w:val="21"/>
        </w:rPr>
        <w:t xml:space="preserve"> Cần 1 thư mục ảnh có ít nhất 5-10 ảnh + file </w:t>
      </w:r>
      <w:r>
        <w:rPr>
          <w:rFonts w:ascii="Courier New" w:hAnsi="Courier New"/>
          <w:color w:val="F05922"/>
          <w:sz w:val="21"/>
        </w:rPr>
        <w:t>.txt</w:t>
      </w:r>
      <w:r>
        <w:rPr>
          <w:sz w:val="21"/>
        </w:rPr>
        <w:t xml:space="preserve"> YOLO đi kèm (có thể trống hoặc có sẵn box). Có ít nhất 1 file mix 5-token và 9-token (OBB) để verify không phá dòng cũ. Model test: </w:t>
      </w:r>
      <w:r>
        <w:rPr>
          <w:rFonts w:ascii="Courier New" w:hAnsi="Courier New"/>
          <w:color w:val="F05922"/>
          <w:sz w:val="21"/>
        </w:rPr>
        <w:t>yolo11n.pt</w:t>
      </w:r>
      <w:r>
        <w:rPr>
          <w:sz w:val="21"/>
        </w:rPr>
        <w:t xml:space="preserve"> (đã có tại thư mục gốc </w:t>
      </w:r>
      <w:r>
        <w:rPr>
          <w:rFonts w:ascii="Courier New" w:hAnsi="Courier New"/>
          <w:color w:val="F05922"/>
          <w:sz w:val="21"/>
        </w:rPr>
        <w:t>d:\Tool\yolo11n.pt</w:t>
      </w:r>
      <w:r>
        <w:rPr>
          <w:sz w:val="21"/>
        </w:rPr>
        <w:t xml:space="preserve">) — YOLO Ultralytics có </w:t>
      </w:r>
      <w:r>
        <w:rPr>
          <w:rFonts w:ascii="Courier New" w:hAnsi="Courier New"/>
          <w:color w:val="F05922"/>
          <w:sz w:val="21"/>
        </w:rPr>
        <w:t>.names</w:t>
      </w:r>
      <w:r>
        <w:rPr>
          <w:sz w:val="21"/>
        </w:rPr>
        <w:t xml:space="preserve"> (80 class COCO), class 0 = person.</w:t>
      </w:r>
    </w:p>
    <w:p>
      <w:pPr>
        <w:pStyle w:val="ListBullet"/>
        <w:spacing w:after="20"/>
        <w:ind w:left="567"/>
      </w:pPr>
      <w:r>
        <w:rPr>
          <w:b/>
          <w:sz w:val="21"/>
        </w:rPr>
        <w:t>4 kịch bản test bắt buộc:</w:t>
      </w:r>
    </w:p>
    <w:p>
      <w:pPr>
        <w:spacing w:after="20"/>
        <w:ind w:left="1134" w:hanging="283"/>
      </w:pPr>
      <w:r>
        <w:rPr>
          <w:sz w:val="21"/>
        </w:rPr>
        <w:t>1.</w:t>
        <w:tab/>
      </w:r>
      <w:r>
        <w:rPr>
          <w:b/>
          <w:sz w:val="21"/>
        </w:rPr>
        <w:t>Auto — path chính:</w:t>
      </w:r>
      <w:r>
        <w:rPr>
          <w:sz w:val="21"/>
        </w:rPr>
        <w:t xml:space="preserve"> Load thư mục ảnh có nhãn cũ → Load model </w:t>
      </w:r>
      <w:r>
        <w:rPr>
          <w:rFonts w:ascii="Courier New" w:hAnsi="Courier New"/>
          <w:color w:val="F05922"/>
          <w:sz w:val="21"/>
        </w:rPr>
        <w:t>yolo11n.pt</w:t>
      </w:r>
      <w:r>
        <w:rPr>
          <w:sz w:val="21"/>
        </w:rPr>
        <w:t xml:space="preserve"> → Chọn class </w:t>
      </w:r>
      <w:r>
        <w:rPr>
          <w:rFonts w:ascii="Courier New" w:hAnsi="Courier New"/>
          <w:color w:val="F05922"/>
          <w:sz w:val="21"/>
        </w:rPr>
        <w:t>0: person</w:t>
      </w:r>
      <w:r>
        <w:rPr>
          <w:sz w:val="21"/>
        </w:rPr>
        <w:t xml:space="preserve"> → Nhập nhãn đích (VD "person") → Bấm </w:t>
      </w:r>
      <w:r>
        <w:rPr>
          <w:b/>
          <w:sz w:val="21"/>
        </w:rPr>
        <w:t>🔍 Quét toàn bộ</w:t>
      </w:r>
      <w:r>
        <w:rPr>
          <w:sz w:val="21"/>
        </w:rPr>
        <w:t xml:space="preserve"> → verify: (a) progressbar chạy 0→100%, (b) status label update từng ảnh, (c) nút Dừng hiện, 2 nút Quét disable, (d) sau khi xong, messagebox tổng kết hiện đúng số ảnh, (e) mở 1 vài file </w:t>
      </w:r>
      <w:r>
        <w:rPr>
          <w:rFonts w:ascii="Courier New" w:hAnsi="Courier New"/>
          <w:color w:val="F05922"/>
          <w:sz w:val="21"/>
        </w:rPr>
        <w:t>.txt</w:t>
      </w:r>
      <w:r>
        <w:rPr>
          <w:sz w:val="21"/>
        </w:rPr>
        <w:t xml:space="preserve"> bằng notepad → verify box CŨ vẫn còn (dòng đầu tiên), box MỚI được APPEND cuối, KHÔNG bị xoá nhãn cũ, (f) nếu file cũ có dòng 9-token OBB → verify vẫn giữ 9-token (KHÔNG bị convert sang 5-token).</w:t>
      </w:r>
    </w:p>
    <w:p>
      <w:pPr>
        <w:spacing w:after="20"/>
        <w:ind w:left="1134" w:hanging="283"/>
      </w:pPr>
      <w:r>
        <w:rPr>
          <w:sz w:val="21"/>
        </w:rPr>
        <w:t>2.</w:t>
        <w:tab/>
      </w:r>
      <w:r>
        <w:rPr>
          <w:b/>
          <w:sz w:val="21"/>
        </w:rPr>
        <w:t>Review — flow lần lượt:</w:t>
      </w:r>
      <w:r>
        <w:rPr>
          <w:sz w:val="21"/>
        </w:rPr>
        <w:t xml:space="preserve"> Cùng bộ ảnh → Bấm </w:t>
      </w:r>
      <w:r>
        <w:rPr>
          <w:b/>
          <w:sz w:val="21"/>
        </w:rPr>
        <w:t>🔍 Quét lần lượt</w:t>
      </w:r>
      <w:r>
        <w:rPr>
          <w:sz w:val="21"/>
        </w:rPr>
        <w:t xml:space="preserve"> → verify: (a) worker dừng ở ảnh đầu tiên có box mới, canvas load ảnh đó, preview box cam đứt nét </w:t>
      </w:r>
      <w:r>
        <w:rPr>
          <w:rFonts w:ascii="Courier New" w:hAnsi="Courier New"/>
          <w:color w:val="F05922"/>
          <w:sz w:val="21"/>
        </w:rPr>
        <w:t>#F05922</w:t>
      </w:r>
      <w:r>
        <w:rPr>
          <w:sz w:val="21"/>
        </w:rPr>
        <w:t xml:space="preserve"> hiển thị đè lên GT màu thường, (b) Row 3 hiện 2 nút Áp dụng/Bỏ qua, (c) bấm </w:t>
      </w:r>
      <w:r>
        <w:rPr>
          <w:b/>
          <w:sz w:val="21"/>
        </w:rPr>
        <w:t>✅ Áp dụng &amp; tiếp theo</w:t>
      </w:r>
      <w:r>
        <w:rPr>
          <w:sz w:val="21"/>
        </w:rPr>
        <w:t xml:space="preserve"> → file </w:t>
      </w:r>
      <w:r>
        <w:rPr>
          <w:rFonts w:ascii="Courier New" w:hAnsi="Courier New"/>
          <w:color w:val="F05922"/>
          <w:sz w:val="21"/>
        </w:rPr>
        <w:t>.txt</w:t>
      </w:r>
      <w:r>
        <w:rPr>
          <w:sz w:val="21"/>
        </w:rPr>
        <w:t xml:space="preserve"> được ghi, chuyển sang ảnh kế, (d) bấm </w:t>
      </w:r>
      <w:r>
        <w:rPr>
          <w:b/>
          <w:sz w:val="21"/>
        </w:rPr>
        <w:t>⏭ Bỏ qua</w:t>
      </w:r>
      <w:r>
        <w:rPr>
          <w:sz w:val="21"/>
        </w:rPr>
        <w:t xml:space="preserve"> → file KHÔNG ghi, chuyển sang ảnh kế, (e) bấm </w:t>
      </w:r>
      <w:r>
        <w:rPr>
          <w:b/>
          <w:sz w:val="21"/>
        </w:rPr>
        <w:t>⏹ Dừng</w:t>
      </w:r>
      <w:r>
        <w:rPr>
          <w:sz w:val="21"/>
        </w:rPr>
        <w:t xml:space="preserve"> → toàn bộ quá trình dừng, messagebox tổng kết hiện.</w:t>
      </w:r>
    </w:p>
    <w:p>
      <w:pPr>
        <w:spacing w:after="20"/>
        <w:ind w:left="1134" w:hanging="283"/>
      </w:pPr>
      <w:r>
        <w:rPr>
          <w:sz w:val="21"/>
        </w:rPr>
        <w:t>3.</w:t>
        <w:tab/>
      </w:r>
      <w:r>
        <w:rPr>
          <w:b/>
          <w:sz w:val="21"/>
        </w:rPr>
        <w:t>Reload canvas trong batch:</w:t>
      </w:r>
      <w:r>
        <w:rPr>
          <w:sz w:val="21"/>
        </w:rPr>
        <w:t xml:space="preserve"> Mở 1 ảnh bằng cách click listbox → chạy Auto → khi worker đi qua đúng ảnh đang mở → verify canvas TỰ ĐỘNG reload để hiện box mới vừa được append (không cần user thao tác gì).</w:t>
      </w:r>
    </w:p>
    <w:p>
      <w:pPr>
        <w:spacing w:after="20"/>
        <w:ind w:left="1134" w:hanging="283"/>
      </w:pPr>
      <w:r>
        <w:rPr>
          <w:sz w:val="21"/>
        </w:rPr>
        <w:t>4.</w:t>
        <w:tab/>
      </w:r>
      <w:r>
        <w:rPr>
          <w:b/>
          <w:sz w:val="21"/>
        </w:rPr>
        <w:t>Detect đơn ảnh CŨ vẫn OK:</w:t>
      </w:r>
      <w:r>
        <w:rPr>
          <w:sz w:val="21"/>
        </w:rPr>
        <w:t xml:space="preserve"> Load model → mở 1 ảnh → bấm "Detect" (nút cũ) → verify tính năng detect single-image vẫn chạy bình thường, KHÔNG bị phá vỡ.</w:t>
      </w:r>
    </w:p>
    <w:p>
      <w:pPr>
        <w:pStyle w:val="ListBullet"/>
        <w:spacing w:after="20"/>
        <w:ind w:left="567"/>
      </w:pPr>
      <w:r>
        <w:rPr>
          <w:b/>
          <w:sz w:val="21"/>
        </w:rPr>
        <w:t>Edge case QA cần chú ý (phát hiện review):</w:t>
      </w:r>
    </w:p>
    <w:p>
      <w:pPr>
        <w:pStyle w:val="ListBullet"/>
        <w:spacing w:after="20"/>
        <w:ind w:left="850"/>
      </w:pPr>
      <w:r>
        <w:rPr>
          <w:b/>
          <w:sz w:val="21"/>
        </w:rPr>
        <w:t>UX bug minor (không blocker):</w:t>
      </w:r>
      <w:r>
        <w:rPr>
          <w:sz w:val="21"/>
        </w:rPr>
        <w:t xml:space="preserve"> Trong lúc chế độ Review đang chờ user (state="review-waiting"), NẾU user click 1 ảnh khác trong image listbox (không bấm Apply/Skip trước) → preview boxes cam vẫn còn hiển thị trên ảnh MỚI với tọa độ SAI (tọa độ của ảnh cũ). Không crash — chỉ hiển thị nhầm. Nếu QA reproduce được → log riêng ra như 1 UX issue P3 (không blocker QA sign-off).</w:t>
      </w:r>
    </w:p>
    <w:p>
      <w:pPr>
        <w:pStyle w:val="ListBullet"/>
        <w:spacing w:after="20"/>
        <w:ind w:left="850"/>
      </w:pPr>
      <w:r>
        <w:rPr>
          <w:b/>
          <w:sz w:val="21"/>
        </w:rPr>
        <w:t>Model ONNX:</w:t>
      </w:r>
      <w:r>
        <w:rPr>
          <w:sz w:val="21"/>
        </w:rPr>
        <w:t xml:space="preserve"> Load 1 file </w:t>
      </w:r>
      <w:r>
        <w:rPr>
          <w:rFonts w:ascii="Courier New" w:hAnsi="Courier New"/>
          <w:color w:val="F05922"/>
          <w:sz w:val="21"/>
        </w:rPr>
        <w:t>.onnx</w:t>
      </w:r>
      <w:r>
        <w:rPr>
          <w:sz w:val="21"/>
        </w:rPr>
        <w:t xml:space="preserve"> → verify 2 nút Quét bị </w:t>
      </w:r>
      <w:r>
        <w:rPr>
          <w:b/>
          <w:sz w:val="21"/>
        </w:rPr>
        <w:t>disable</w:t>
      </w:r>
      <w:r>
        <w:rPr>
          <w:sz w:val="21"/>
        </w:rPr>
        <w:t>, status label ghi "Model ONNX / chưa load — batch chưa sẵn sàng".</w:t>
      </w:r>
    </w:p>
    <w:p>
      <w:pPr>
        <w:pStyle w:val="ListBullet"/>
        <w:spacing w:after="20"/>
        <w:ind w:left="850"/>
      </w:pPr>
      <w:r>
        <w:rPr>
          <w:b/>
          <w:sz w:val="21"/>
        </w:rPr>
        <w:t>Không chọn class / không nhập nhãn đích / chưa load ảnh / chưa load model:</w:t>
      </w:r>
      <w:r>
        <w:rPr>
          <w:sz w:val="21"/>
        </w:rPr>
        <w:t xml:space="preserve"> Bấm nút Quét → verify messagebox warning tương ứng hiện lên, KHÔNG có crash.</w:t>
      </w:r>
    </w:p>
    <w:p>
      <w:pPr>
        <w:pStyle w:val="ListBullet"/>
        <w:spacing w:after="20"/>
        <w:ind w:left="850"/>
      </w:pPr>
      <w:r>
        <w:rPr>
          <w:b/>
          <w:sz w:val="21"/>
        </w:rPr>
        <w:t>Bấm Quét 2 lần liên tiếp:</w:t>
      </w:r>
      <w:r>
        <w:rPr>
          <w:sz w:val="21"/>
        </w:rPr>
        <w:t xml:space="preserve"> verify messagebox "Đã có batch đang chạy" hiện, không có thread thứ 2 spawn.</w:t>
      </w:r>
    </w:p>
    <w:p>
      <w:pPr>
        <w:pStyle w:val="ListBullet"/>
        <w:spacing w:after="20"/>
        <w:ind w:left="850"/>
      </w:pPr>
      <w:r>
        <w:rPr>
          <w:b/>
          <w:sz w:val="21"/>
        </w:rPr>
        <w:t>Nhập nhãn đích MỚI (chưa có trong label list):</w:t>
      </w:r>
      <w:r>
        <w:rPr>
          <w:sz w:val="21"/>
        </w:rPr>
        <w:t xml:space="preserve"> verify label được append vào </w:t>
      </w:r>
      <w:r>
        <w:rPr>
          <w:rFonts w:ascii="Courier New" w:hAnsi="Courier New"/>
          <w:color w:val="F05922"/>
          <w:sz w:val="21"/>
        </w:rPr>
        <w:t>label_list</w:t>
      </w:r>
      <w:r>
        <w:rPr>
          <w:sz w:val="21"/>
        </w:rPr>
        <w:t>, sidebar Listbox class + combobox class chính + Batch Relabel combos + filter combo + must-have/must-not-have listboxes ĐỀU cập nhật hiển thị nhãn mới.</w:t>
      </w:r>
    </w:p>
    <w:p>
      <w:pPr>
        <w:pStyle w:val="ListBullet"/>
        <w:spacing w:after="20"/>
        <w:ind w:left="850"/>
      </w:pPr>
      <w:r>
        <w:rPr>
          <w:b/>
          <w:sz w:val="21"/>
        </w:rPr>
        <w:t>Threading:</w:t>
      </w:r>
      <w:r>
        <w:rPr>
          <w:sz w:val="21"/>
        </w:rPr>
        <w:t xml:space="preserve"> Không mở dev tool để check thread count. Chỉ cần verify UI không treo khi Quét đang chạy: có thể pan/zoom canvas, scroll listbox — canvas responsive.</w:t>
      </w:r>
    </w:p>
    <w:p>
      <w:pPr>
        <w:pStyle w:val="ListBullet"/>
        <w:spacing w:after="20"/>
        <w:ind w:left="567"/>
      </w:pPr>
      <w:r>
        <w:rPr>
          <w:b/>
          <w:sz w:val="21"/>
        </w:rPr>
        <w:t>Artifact bắt buộc bước 3.2:</w:t>
      </w:r>
      <w:r>
        <w:rPr>
          <w:sz w:val="21"/>
        </w:rPr>
        <w:t xml:space="preserve"> </w:t>
      </w:r>
      <w:r>
        <w:rPr>
          <w:rFonts w:ascii="Courier New" w:hAnsi="Courier New"/>
          <w:color w:val="F05922"/>
          <w:sz w:val="21"/>
        </w:rPr>
        <w:t>docs/test-cases/TC-bbox-batch-add-class.md</w:t>
      </w:r>
      <w:r>
        <w:rPr>
          <w:sz w:val="21"/>
        </w:rPr>
        <w:t xml:space="preserve"> — ghi lại từng kịch bản (Given/When/Then), kết quả PASS/FAIL, screenshot (nếu có), thời gian test. Không cần chạy pytest — smoke test manual theo TDD §5 (task 2.1j).</w:t>
      </w:r>
    </w:p>
    <w:p>
      <w:pPr>
        <w:pStyle w:val="ListBullet"/>
        <w:spacing w:after="20"/>
        <w:ind w:left="567"/>
      </w:pPr>
      <w:r>
        <w:rPr>
          <w:b/>
          <w:sz w:val="21"/>
        </w:rPr>
        <w:t>Commit hash bước 3.1:</w:t>
      </w:r>
      <w:r>
        <w:rPr>
          <w:sz w:val="21"/>
        </w:rPr>
        <w:t xml:space="preserve"> không có (không sửa code — chỉ review + cập nhật plan).</w:t>
      </w:r>
    </w:p>
    <w:p>
      <w:pPr>
        <w:pStyle w:val="ListBullet"/>
        <w:spacing w:after="20"/>
        <w:ind w:left="567"/>
      </w:pPr>
      <w:r>
        <w:rPr>
          <w:b/>
          <w:sz w:val="21"/>
        </w:rPr>
        <w:t>KHÔNG cần đọc lại toàn bộ code</w:t>
      </w:r>
      <w:r>
        <w:rPr>
          <w:sz w:val="21"/>
        </w:rPr>
        <w:t xml:space="preserve"> — mọi hàm quan trọng đã được review và OK. QA chỉ cần chạy app thật theo 4 kịch bản trên.</w:t>
      </w:r>
    </w:p>
    <w:p>
      <w:pPr>
        <w:pStyle w:val="Heading3"/>
        <w:spacing w:before="160" w:after="60"/>
      </w:pPr>
      <w:r>
        <w:rPr>
          <w:color w:val="4A3F8C"/>
          <w:sz w:val="24"/>
        </w:rPr>
        <w:t>Bước 4.2 — Code amendment (model picker + import folder + replace mode)</w:t>
      </w:r>
    </w:p>
    <w:p>
      <w:pPr>
        <w:pStyle w:val="ListBullet"/>
        <w:spacing w:after="20"/>
        <w:ind w:left="283"/>
      </w:pPr>
      <w:r>
        <w:rPr>
          <w:b/>
          <w:sz w:val="21"/>
        </w:rPr>
        <w:t>Đã làm:</w:t>
      </w:r>
      <w:r>
        <w:rPr>
          <w:sz w:val="21"/>
        </w:rPr>
        <w:t xml:space="preserve"> Audit toàn bộ 385 dòng thêm mới trong working tree (uncommitted từ session trước). Xác nhận syntax OK và import OK. Phát hiện và sửa 1 bug thật: </w:t>
      </w:r>
      <w:r>
        <w:rPr>
          <w:rFonts w:ascii="Courier New" w:hAnsi="Courier New"/>
          <w:color w:val="F05922"/>
          <w:sz w:val="21"/>
        </w:rPr>
        <w:t>_batch_show_review</w:t>
      </w:r>
      <w:r>
        <w:rPr>
          <w:sz w:val="21"/>
        </w:rPr>
        <w:t xml:space="preserve"> signature mismatch — được gọi với 2 tham số </w:t>
      </w:r>
      <w:r>
        <w:rPr>
          <w:rFonts w:ascii="Courier New" w:hAnsi="Courier New"/>
          <w:color w:val="F05922"/>
          <w:sz w:val="21"/>
        </w:rPr>
        <w:t>(fp, new_boxes_px)</w:t>
      </w:r>
      <w:r>
        <w:rPr>
          <w:sz w:val="21"/>
        </w:rPr>
        <w:t xml:space="preserve"> nhưng định nghĩa có 3 tham số </w:t>
      </w:r>
      <w:r>
        <w:rPr>
          <w:rFonts w:ascii="Courier New" w:hAnsi="Courier New"/>
          <w:color w:val="F05922"/>
          <w:sz w:val="21"/>
        </w:rPr>
        <w:t>(fp, existing, new_boxes)</w:t>
      </w:r>
      <w:r>
        <w:rPr>
          <w:sz w:val="21"/>
        </w:rPr>
        <w:t xml:space="preserve"> → TypeError khi Tkinter dispatch qua </w:t>
      </w:r>
      <w:r>
        <w:rPr>
          <w:rFonts w:ascii="Courier New" w:hAnsi="Courier New"/>
          <w:color w:val="F05922"/>
          <w:sz w:val="21"/>
        </w:rPr>
        <w:t>root.after</w:t>
      </w:r>
      <w:r>
        <w:rPr>
          <w:sz w:val="21"/>
        </w:rPr>
        <w:t xml:space="preserve"> (chế độ Review/Quét lần lượt sẽ không bao giờ hiện preview). Fix: bỏ tham số </w:t>
      </w:r>
      <w:r>
        <w:rPr>
          <w:rFonts w:ascii="Courier New" w:hAnsi="Courier New"/>
          <w:color w:val="F05922"/>
          <w:sz w:val="21"/>
        </w:rPr>
        <w:t>existing</w:t>
      </w:r>
      <w:r>
        <w:rPr>
          <w:sz w:val="21"/>
        </w:rPr>
        <w:t xml:space="preserve"> khỏi signature (không được dùng ở bất cứ đâu trong body — body chỉ dùng </w:t>
      </w:r>
      <w:r>
        <w:rPr>
          <w:rFonts w:ascii="Courier New" w:hAnsi="Courier New"/>
          <w:color w:val="F05922"/>
          <w:sz w:val="21"/>
        </w:rPr>
        <w:t>new_boxes</w:t>
      </w:r>
      <w:r>
        <w:rPr>
          <w:sz w:val="21"/>
        </w:rPr>
        <w:t>). Chạy 20 test thủ công trong scratchpad (không commit) — 20 PASS, 0 FAIL. Commit 970e598.</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.claude/plans/PLAN-bbox-batch-add-class-2026-07-08.md</w:t>
      </w:r>
      <w:r>
        <w:rPr>
          <w:sz w:val="21"/>
        </w:rPr>
        <w:t xml:space="preserve">, </w:t>
      </w:r>
      <w:r>
        <w:rPr>
          <w:rFonts w:ascii="Courier New" w:hAnsi="Courier New"/>
          <w:color w:val="F05922"/>
          <w:sz w:val="21"/>
        </w:rPr>
        <w:t>docs/tech-design/TDD-batch-add-class.md</w:t>
      </w:r>
      <w:r>
        <w:rPr>
          <w:sz w:val="21"/>
        </w:rPr>
        <w:t xml:space="preserve"> (mục 8), </w:t>
      </w:r>
      <w:r>
        <w:rPr>
          <w:rFonts w:ascii="Courier New" w:hAnsi="Courier New"/>
          <w:color w:val="F05922"/>
          <w:sz w:val="21"/>
        </w:rPr>
        <w:t>tool/features/annotation/tab_bbox.py</w:t>
      </w:r>
      <w:r>
        <w:rPr>
          <w:sz w:val="21"/>
        </w:rPr>
        <w:t xml:space="preserve"> (dòng 4029-4459 = toàn bộ amendment block, 4356-4408 = _batch_worker)</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(1 dòng: signature </w:t>
      </w:r>
      <w:r>
        <w:rPr>
          <w:rFonts w:ascii="Courier New" w:hAnsi="Courier New"/>
          <w:color w:val="F05922"/>
          <w:sz w:val="21"/>
        </w:rPr>
        <w:t>_batch_show_review</w:t>
      </w:r>
      <w:r>
        <w:rPr>
          <w:sz w:val="21"/>
        </w:rPr>
        <w:t xml:space="preserve"> dòng 4419)</w:t>
      </w:r>
    </w:p>
    <w:p>
      <w:pPr>
        <w:pStyle w:val="ListBullet"/>
        <w:spacing w:after="20"/>
        <w:ind w:left="283"/>
      </w:pPr>
      <w:r>
        <w:rPr>
          <w:b/>
          <w:sz w:val="21"/>
        </w:rPr>
        <w:t>Quyết định quan trọng:</w:t>
      </w:r>
    </w:p>
    <w:p>
      <w:pPr>
        <w:pStyle w:val="ListBullet"/>
        <w:spacing w:after="20"/>
        <w:ind w:left="567"/>
      </w:pPr>
      <w:r>
        <w:rPr>
          <w:sz w:val="21"/>
        </w:rPr>
        <w:t xml:space="preserve">Chỉ có 1 bug thật — signature mismatch </w:t>
      </w:r>
      <w:r>
        <w:rPr>
          <w:rFonts w:ascii="Courier New" w:hAnsi="Courier New"/>
          <w:color w:val="F05922"/>
          <w:sz w:val="21"/>
        </w:rPr>
        <w:t>_batch_show_review</w:t>
      </w:r>
      <w:r>
        <w:rPr>
          <w:sz w:val="21"/>
        </w:rPr>
        <w:t>. Tất cả các điểm audit khác đều đúng theo TDD.</w:t>
      </w:r>
    </w:p>
    <w:p>
      <w:pPr>
        <w:pStyle w:val="ListBullet"/>
        <w:spacing w:after="20"/>
        <w:ind w:left="567"/>
      </w:pPr>
      <w:r>
        <w:rPr>
          <w:sz w:val="21"/>
        </w:rPr>
        <w:t xml:space="preserve">Audit các method: </w:t>
      </w:r>
      <w:r>
        <w:rPr>
          <w:rFonts w:ascii="Courier New" w:hAnsi="Courier New"/>
          <w:color w:val="F05922"/>
          <w:sz w:val="21"/>
        </w:rPr>
        <w:t>_batch_worker</w:t>
      </w:r>
      <w:r>
        <w:rPr>
          <w:sz w:val="21"/>
        </w:rPr>
        <w:t xml:space="preserve"> (signature + call args đều khớp), </w:t>
      </w:r>
      <w:r>
        <w:rPr>
          <w:rFonts w:ascii="Courier New" w:hAnsi="Courier New"/>
          <w:color w:val="F05922"/>
          <w:sz w:val="21"/>
        </w:rPr>
        <w:t>_batch_start</w:t>
      </w:r>
      <w:r>
        <w:rPr>
          <w:sz w:val="21"/>
        </w:rPr>
        <w:t xml:space="preserve"> (gọi worker đúng thứ tự 6 tham số), </w:t>
      </w:r>
      <w:r>
        <w:rPr>
          <w:rFonts w:ascii="Courier New" w:hAnsi="Courier New"/>
          <w:color w:val="F05922"/>
          <w:sz w:val="21"/>
        </w:rPr>
        <w:t>_batch_set_ui_state</w:t>
      </w:r>
      <w:r>
        <w:rPr>
          <w:sz w:val="21"/>
        </w:rPr>
        <w:t xml:space="preserve"> idle logic (</w:t>
      </w:r>
      <w:r>
        <w:rPr>
          <w:rFonts w:ascii="Courier New" w:hAnsi="Courier New"/>
          <w:color w:val="F05922"/>
          <w:sz w:val="21"/>
        </w:rPr>
        <w:t>folder OR model_names</w:t>
      </w:r>
      <w:r>
        <w:rPr>
          <w:sz w:val="21"/>
        </w:rPr>
        <w:t xml:space="preserve"> — đúng), </w:t>
      </w:r>
      <w:r>
        <w:rPr>
          <w:rFonts w:ascii="Courier New" w:hAnsi="Courier New"/>
          <w:color w:val="F05922"/>
          <w:sz w:val="21"/>
        </w:rPr>
        <w:t>_batch_write_new_lines</w:t>
      </w:r>
      <w:r>
        <w:rPr>
          <w:sz w:val="21"/>
        </w:rPr>
        <w:t xml:space="preserve"> (text-level, OBB 9-token không bị parse lại), </w:t>
      </w:r>
      <w:r>
        <w:rPr>
          <w:rFonts w:ascii="Courier New" w:hAnsi="Courier New"/>
          <w:color w:val="F05922"/>
          <w:sz w:val="21"/>
        </w:rPr>
        <w:t>_batch_get_new_boxes_for_image</w:t>
      </w:r>
      <w:r>
        <w:rPr>
          <w:sz w:val="21"/>
        </w:rPr>
        <w:t xml:space="preserve"> folder+auto (không mở ảnh), </w:t>
      </w:r>
      <w:r>
        <w:rPr>
          <w:rFonts w:ascii="Courier New" w:hAnsi="Courier New"/>
          <w:color w:val="F05922"/>
          <w:sz w:val="21"/>
        </w:rPr>
        <w:t>_on_batch_src_mode_change</w:t>
      </w:r>
      <w:r>
        <w:rPr>
          <w:sz w:val="21"/>
        </w:rPr>
        <w:t xml:space="preserve"> (pack_forget/pack đúng, không chồng lấn), </w:t>
      </w:r>
      <w:r>
        <w:rPr>
          <w:rFonts w:ascii="Courier New" w:hAnsi="Courier New"/>
          <w:color w:val="F05922"/>
          <w:sz w:val="21"/>
        </w:rPr>
        <w:t>_batch_refresh_model_display</w:t>
      </w:r>
      <w:r>
        <w:rPr>
          <w:sz w:val="21"/>
        </w:rPr>
        <w:t xml:space="preserve"> (gọi đúng ở init và </w:t>
      </w:r>
      <w:r>
        <w:rPr>
          <w:rFonts w:ascii="Courier New" w:hAnsi="Courier New"/>
          <w:color w:val="F05922"/>
          <w:sz w:val="21"/>
        </w:rPr>
        <w:t>_on_det_model_loaded</w:t>
      </w:r>
      <w:r>
        <w:rPr>
          <w:sz w:val="21"/>
        </w:rPr>
        <w:t xml:space="preserve"> dòng 3328).</w:t>
      </w:r>
    </w:p>
    <w:p>
      <w:pPr>
        <w:pStyle w:val="ListBullet"/>
        <w:spacing w:after="20"/>
        <w:ind w:left="567"/>
      </w:pPr>
      <w:r>
        <w:rPr>
          <w:sz w:val="21"/>
        </w:rPr>
        <w:t xml:space="preserve">Default path (source_mode="model", write_mode="append") không thay đổi so với Phase 3 — format dòng ghi </w:t>
      </w:r>
      <w:r>
        <w:rPr>
          <w:rFonts w:ascii="Courier New" w:hAnsi="Courier New"/>
          <w:color w:val="F05922"/>
          <w:sz w:val="21"/>
        </w:rPr>
        <w:t>f"{cid} {xc:.6f} {yc:.6f} {bw:.6f} {bh:.6f}"</w:t>
      </w:r>
      <w:r>
        <w:rPr>
          <w:sz w:val="21"/>
        </w:rPr>
        <w:t xml:space="preserve"> identical.</w:t>
      </w:r>
    </w:p>
    <w:p>
      <w:pPr>
        <w:pStyle w:val="ListBullet"/>
        <w:spacing w:after="20"/>
        <w:ind w:left="283"/>
      </w:pPr>
      <w:r>
        <w:rPr>
          <w:b/>
          <w:sz w:val="21"/>
        </w:rPr>
        <w:t>Bước sau (Tech Lead review — bước 4.3) cần chú ý:</w:t>
      </w:r>
    </w:p>
    <w:p>
      <w:pPr>
        <w:pStyle w:val="ListBullet"/>
        <w:spacing w:after="20"/>
        <w:ind w:left="567"/>
      </w:pPr>
      <w:r>
        <w:rPr>
          <w:b/>
          <w:sz w:val="21"/>
        </w:rPr>
        <w:t>Bug đã sửa:</w:t>
      </w:r>
      <w:r>
        <w:rPr>
          <w:sz w:val="21"/>
        </w:rPr>
        <w:t xml:space="preserve"> </w:t>
      </w:r>
      <w:r>
        <w:rPr>
          <w:rFonts w:ascii="Courier New" w:hAnsi="Courier New"/>
          <w:color w:val="F05922"/>
          <w:sz w:val="21"/>
        </w:rPr>
        <w:t>_batch_show_review</w:t>
      </w:r>
      <w:r>
        <w:rPr>
          <w:sz w:val="21"/>
        </w:rPr>
        <w:t xml:space="preserve"> signature: </w:t>
      </w:r>
      <w:r>
        <w:rPr>
          <w:rFonts w:ascii="Courier New" w:hAnsi="Courier New"/>
          <w:color w:val="F05922"/>
          <w:sz w:val="21"/>
        </w:rPr>
        <w:t>(fp, new_boxes_px)</w:t>
      </w:r>
      <w:r>
        <w:rPr>
          <w:sz w:val="21"/>
        </w:rPr>
        <w:t xml:space="preserve"> → body dùng </w:t>
      </w:r>
      <w:r>
        <w:rPr>
          <w:rFonts w:ascii="Courier New" w:hAnsi="Courier New"/>
          <w:color w:val="F05922"/>
          <w:sz w:val="21"/>
        </w:rPr>
        <w:t>new_boxes</w:t>
      </w:r>
      <w:r>
        <w:rPr>
          <w:sz w:val="21"/>
        </w:rPr>
        <w:t xml:space="preserve"> đúng, không có vấn đề nào khác.</w:t>
      </w:r>
    </w:p>
    <w:p>
      <w:pPr>
        <w:pStyle w:val="ListBullet"/>
        <w:spacing w:after="20"/>
        <w:ind w:left="567"/>
      </w:pPr>
      <w:r>
        <w:rPr>
          <w:b/>
          <w:sz w:val="21"/>
        </w:rPr>
        <w:t>Điểm soi kỹ khi review:</w:t>
      </w:r>
    </w:p>
    <w:p>
      <w:pPr>
        <w:spacing w:after="20"/>
        <w:ind w:left="1134" w:hanging="283"/>
      </w:pPr>
      <w:r>
        <w:rPr>
          <w:sz w:val="21"/>
        </w:rPr>
        <w:t>1.</w:t>
        <w:tab/>
      </w:r>
      <w:r>
        <w:rPr>
          <w:rFonts w:ascii="Courier New" w:hAnsi="Courier New"/>
          <w:color w:val="F05922"/>
          <w:sz w:val="21"/>
        </w:rPr>
        <w:t>_batch_write_new_lines</w:t>
      </w:r>
      <w:r>
        <w:rPr>
          <w:sz w:val="21"/>
        </w:rPr>
        <w:t xml:space="preserve"> replace mode: xoá đúng </w:t>
      </w:r>
      <w:r>
        <w:rPr>
          <w:rFonts w:ascii="Courier New" w:hAnsi="Courier New"/>
          <w:color w:val="F05922"/>
          <w:sz w:val="21"/>
        </w:rPr>
        <w:t>cid == dst_cid</w:t>
      </w:r>
      <w:r>
        <w:rPr>
          <w:sz w:val="21"/>
        </w:rPr>
        <w:t>, giữ nguyên mọi dòng khác kể cả OBB 9-token — verify bằng test A2 đã PASS.</w:t>
      </w:r>
    </w:p>
    <w:p>
      <w:pPr>
        <w:spacing w:after="20"/>
        <w:ind w:left="1134" w:hanging="283"/>
      </w:pPr>
      <w:r>
        <w:rPr>
          <w:sz w:val="21"/>
        </w:rPr>
        <w:t>2.</w:t>
        <w:tab/>
      </w:r>
      <w:r>
        <w:rPr>
          <w:rFonts w:ascii="Courier New" w:hAnsi="Courier New"/>
          <w:color w:val="F05922"/>
          <w:sz w:val="21"/>
        </w:rPr>
        <w:t>_batch_get_new_boxes_for_image</w:t>
      </w:r>
      <w:r>
        <w:rPr>
          <w:sz w:val="21"/>
        </w:rPr>
        <w:t xml:space="preserve"> folder+auto: trả </w:t>
      </w:r>
      <w:r>
        <w:rPr>
          <w:rFonts w:ascii="Courier New" w:hAnsi="Courier New"/>
          <w:color w:val="F05922"/>
          <w:sz w:val="21"/>
        </w:rPr>
        <w:t>(lines, [], 0, 0)</w:t>
      </w:r>
      <w:r>
        <w:rPr>
          <w:sz w:val="21"/>
        </w:rPr>
        <w:t xml:space="preserve"> không mở ảnh — verify bằng test C1 đã PASS.</w:t>
      </w:r>
    </w:p>
    <w:p>
      <w:pPr>
        <w:spacing w:after="20"/>
        <w:ind w:left="1134" w:hanging="283"/>
      </w:pPr>
      <w:r>
        <w:rPr>
          <w:sz w:val="21"/>
        </w:rPr>
        <w:t>3.</w:t>
        <w:tab/>
      </w:r>
      <w:r>
        <w:rPr>
          <w:rFonts w:ascii="Courier New" w:hAnsi="Courier New"/>
          <w:color w:val="F05922"/>
          <w:sz w:val="21"/>
        </w:rPr>
        <w:t>_on_batch_src_mode_change</w:t>
      </w:r>
      <w:r>
        <w:rPr>
          <w:sz w:val="21"/>
        </w:rPr>
        <w:t xml:space="preserve"> ẩn/hiện 2 frame: verify không có chồng lấn (code dùng </w:t>
      </w:r>
      <w:r>
        <w:rPr>
          <w:rFonts w:ascii="Courier New" w:hAnsi="Courier New"/>
          <w:color w:val="F05922"/>
          <w:sz w:val="21"/>
        </w:rPr>
        <w:t>pack_forget</w:t>
      </w:r>
      <w:r>
        <w:rPr>
          <w:sz w:val="21"/>
        </w:rPr>
        <w:t xml:space="preserve"> + </w:t>
      </w:r>
      <w:r>
        <w:rPr>
          <w:rFonts w:ascii="Courier New" w:hAnsi="Courier New"/>
          <w:color w:val="F05922"/>
          <w:sz w:val="21"/>
        </w:rPr>
        <w:t>pack</w:t>
      </w:r>
      <w:r>
        <w:rPr>
          <w:sz w:val="21"/>
        </w:rPr>
        <w:t xml:space="preserve"> đúng thứ tự).</w:t>
      </w:r>
    </w:p>
    <w:p>
      <w:pPr>
        <w:spacing w:after="20"/>
        <w:ind w:left="1134" w:hanging="283"/>
      </w:pPr>
      <w:r>
        <w:rPr>
          <w:sz w:val="21"/>
        </w:rPr>
        <w:t>4.</w:t>
        <w:tab/>
      </w:r>
      <w:r>
        <w:rPr>
          <w:sz w:val="21"/>
        </w:rPr>
        <w:t xml:space="preserve">Chế độ Review ("Quét lần lượt") với folder source: worker gọi </w:t>
      </w:r>
      <w:r>
        <w:rPr>
          <w:rFonts w:ascii="Courier New" w:hAnsi="Courier New"/>
          <w:color w:val="F05922"/>
          <w:sz w:val="21"/>
        </w:rPr>
        <w:t>_batch_get_new_boxes_for_image(..., need_preview_px=True)</w:t>
      </w:r>
      <w:r>
        <w:rPr>
          <w:sz w:val="21"/>
        </w:rPr>
        <w:t xml:space="preserve"> — cần mở PIL chỉ để lấy size → convert normalized→pixel cho overlay. Path này CHƯA được test code-level (cần Tkinter GUI thật).</w:t>
      </w:r>
    </w:p>
    <w:p>
      <w:pPr>
        <w:spacing w:after="20"/>
        <w:ind w:left="1134" w:hanging="283"/>
      </w:pPr>
      <w:r>
        <w:rPr>
          <w:sz w:val="21"/>
        </w:rPr>
        <w:t>5.</w:t>
        <w:tab/>
      </w:r>
      <w:r>
        <w:rPr>
          <w:rFonts w:ascii="Courier New" w:hAnsi="Courier New"/>
          <w:color w:val="F05922"/>
          <w:sz w:val="21"/>
        </w:rPr>
        <w:t>_batch_set_ui_state</w:t>
      </w:r>
      <w:r>
        <w:rPr>
          <w:sz w:val="21"/>
        </w:rPr>
        <w:t xml:space="preserve"> nhánh idle: </w:t>
      </w:r>
      <w:r>
        <w:rPr>
          <w:rFonts w:ascii="Courier New" w:hAnsi="Courier New"/>
          <w:color w:val="F05922"/>
          <w:sz w:val="21"/>
        </w:rPr>
        <w:t>can_run = (src_mode == "folder") or bool(self._det_model_names)</w:t>
      </w:r>
      <w:r>
        <w:rPr>
          <w:sz w:val="21"/>
        </w:rPr>
        <w:t xml:space="preserve"> — logic đúng, folder mode không cần model.</w:t>
      </w:r>
    </w:p>
    <w:p>
      <w:pPr>
        <w:pStyle w:val="ListBullet"/>
        <w:spacing w:after="20"/>
        <w:ind w:left="567"/>
      </w:pPr>
      <w:r>
        <w:rPr>
          <w:b/>
          <w:sz w:val="21"/>
        </w:rPr>
        <w:t>Không có vấn đề về threading</w:t>
      </w:r>
      <w:r>
        <w:rPr>
          <w:sz w:val="21"/>
        </w:rPr>
        <w:t xml:space="preserve"> — worker signature và sync events giữ nguyên hoàn toàn từ Phase 3.</w:t>
      </w:r>
    </w:p>
    <w:p>
      <w:pPr>
        <w:pStyle w:val="Heading3"/>
        <w:spacing w:before="160" w:after="60"/>
      </w:pPr>
      <w:r>
        <w:rPr>
          <w:color w:val="4A3F8C"/>
          <w:sz w:val="24"/>
        </w:rPr>
        <w:t>Bước 4.1 — TDD Amendment (model picker + import folder + replace mode)</w:t>
      </w:r>
    </w:p>
    <w:p>
      <w:pPr>
        <w:pStyle w:val="ListBullet"/>
        <w:spacing w:after="20"/>
        <w:ind w:left="283"/>
      </w:pPr>
      <w:r>
        <w:rPr>
          <w:b/>
          <w:sz w:val="21"/>
        </w:rPr>
        <w:t>Đã làm:</w:t>
      </w:r>
      <w:r>
        <w:rPr>
          <w:sz w:val="21"/>
        </w:rPr>
        <w:t xml:space="preserve"> Đọc lại code hiện tại (</w:t>
      </w:r>
      <w:r>
        <w:rPr>
          <w:rFonts w:ascii="Courier New" w:hAnsi="Courier New"/>
          <w:color w:val="F05922"/>
          <w:sz w:val="21"/>
        </w:rPr>
        <w:t>tab_bbox.py</w:t>
      </w:r>
      <w:r>
        <w:rPr>
          <w:sz w:val="21"/>
        </w:rPr>
        <w:t xml:space="preserve"> đoạn 3748-4245 = block Batch Add Class), TDD gốc (mục 1-7), verify line numbers thực tế sau Phase 1-3. Viết mục 8 (Amendment) vào cuối TDD — 7 mục con (8.1-8.5) gồm bối cảnh, 7 quyết định (a)-(g), sequence diagram mermaid, task breakdown 11 sub-task cho Senior Dev, checklist tài liệu. Commit 3fa7f93.</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tool/features/annotation/tab_bbox.py</w:t>
      </w:r>
      <w:r>
        <w:rPr>
          <w:sz w:val="21"/>
        </w:rPr>
        <w:t xml:space="preserve"> (line 140-190 init state, 3116-3146 _browse_det_model + _load_det_model, 3304-3318 _on_det_model_loaded, 3748-4245 block Batch Add Class hiện có, 1037-1091 _load_image, 1094-1138 _read_yolo/_write_yolo, 923-999 _load_dataset), </w:t>
      </w:r>
      <w:r>
        <w:rPr>
          <w:rFonts w:ascii="Courier New" w:hAnsi="Courier New"/>
          <w:color w:val="F05922"/>
          <w:sz w:val="21"/>
        </w:rPr>
        <w:t>tool/core/ui_helpers.py</w:t>
      </w:r>
      <w:r>
        <w:rPr>
          <w:sz w:val="21"/>
        </w:rPr>
        <w:t xml:space="preserve"> (line 128-177 _folder_row), </w:t>
      </w:r>
      <w:r>
        <w:rPr>
          <w:rFonts w:ascii="Courier New" w:hAnsi="Courier New"/>
          <w:color w:val="F05922"/>
          <w:sz w:val="21"/>
        </w:rPr>
        <w:t>docs/tech-design/TDD-batch-add-class.md</w:t>
      </w:r>
      <w:r>
        <w:rPr>
          <w:sz w:val="21"/>
        </w:rPr>
        <w:t xml:space="preserve"> (toàn bộ).</w:t>
      </w:r>
    </w:p>
    <w:p>
      <w:pPr>
        <w:pStyle w:val="ListBullet"/>
        <w:spacing w:after="20"/>
        <w:ind w:left="567"/>
      </w:pPr>
      <w:r>
        <w:rPr>
          <w:sz w:val="21"/>
        </w:rPr>
        <w:t xml:space="preserve">Sửa: </w:t>
      </w:r>
      <w:r>
        <w:rPr>
          <w:rFonts w:ascii="Courier New" w:hAnsi="Courier New"/>
          <w:color w:val="F05922"/>
          <w:sz w:val="21"/>
        </w:rPr>
        <w:t>docs/tech-design/TDD-batch-add-class.md</w:t>
      </w:r>
      <w:r>
        <w:rPr>
          <w:sz w:val="21"/>
        </w:rPr>
        <w:t xml:space="preserve"> (thêm mục 8, +475 dòng, không xoá gì).</w:t>
      </w:r>
    </w:p>
    <w:p>
      <w:pPr>
        <w:pStyle w:val="ListBullet"/>
        <w:spacing w:after="20"/>
        <w:ind w:left="567"/>
      </w:pPr>
      <w:r>
        <w:rPr>
          <w:sz w:val="21"/>
        </w:rPr>
        <w:t xml:space="preserve">Xuất: </w:t>
      </w:r>
      <w:r>
        <w:rPr>
          <w:rFonts w:ascii="Courier New" w:hAnsi="Courier New"/>
          <w:color w:val="F05922"/>
          <w:sz w:val="21"/>
        </w:rPr>
        <w:t>docs/tech-design/TDD-batch-add-class.docx</w:t>
      </w:r>
      <w:r>
        <w:rPr>
          <w:sz w:val="21"/>
        </w:rPr>
        <w:t xml:space="preserve"> (PDF thất bại — docx2pdf RPC error, non-blocker).</w:t>
      </w:r>
    </w:p>
    <w:p>
      <w:pPr>
        <w:pStyle w:val="ListBullet"/>
        <w:spacing w:after="20"/>
        <w:ind w:left="283"/>
      </w:pPr>
      <w:r>
        <w:rPr>
          <w:b/>
          <w:sz w:val="21"/>
        </w:rPr>
        <w:t>Quyết định quan trọng (Senior Dev KHÔNG cần suy luận lại — nhúng thẳng vào code):</w:t>
      </w:r>
    </w:p>
    <w:p>
      <w:pPr>
        <w:spacing w:after="20"/>
        <w:ind w:left="850" w:hanging="283"/>
      </w:pPr>
      <w:r>
        <w:rPr>
          <w:sz w:val="21"/>
        </w:rPr>
        <w:t>1.</w:t>
        <w:tab/>
      </w:r>
      <w:r>
        <w:rPr>
          <w:b/>
          <w:sz w:val="21"/>
        </w:rPr>
        <w:t>Model picker (Row A ĐẦU LabelFrame):</w:t>
      </w:r>
      <w:r>
        <w:rPr>
          <w:sz w:val="21"/>
        </w:rPr>
        <w:t xml:space="preserve"> </w:t>
      </w:r>
      <w:r>
        <w:rPr>
          <w:rFonts w:ascii="Courier New" w:hAnsi="Courier New"/>
          <w:color w:val="F05922"/>
          <w:sz w:val="21"/>
        </w:rPr>
        <w:t>Label "🤖 Model:" + Label self._batch_model_lbl + Button "📂 Đổi model" → self._browse_det_model</w:t>
      </w:r>
      <w:r>
        <w:rPr>
          <w:sz w:val="21"/>
        </w:rPr>
        <w:t xml:space="preserve">. Sync qua method mới </w:t>
      </w:r>
      <w:r>
        <w:rPr>
          <w:rFonts w:ascii="Courier New" w:hAnsi="Courier New"/>
          <w:color w:val="F05922"/>
          <w:sz w:val="21"/>
        </w:rPr>
        <w:t>_batch_refresh_model_display</w:t>
      </w:r>
      <w:r>
        <w:rPr>
          <w:sz w:val="21"/>
        </w:rPr>
        <w:t xml:space="preserve"> — gọi cuối </w:t>
      </w:r>
      <w:r>
        <w:rPr>
          <w:rFonts w:ascii="Courier New" w:hAnsi="Courier New"/>
          <w:color w:val="F05922"/>
          <w:sz w:val="21"/>
        </w:rPr>
        <w:t>_build_batch_add_class_ui</w:t>
      </w:r>
      <w:r>
        <w:rPr>
          <w:sz w:val="21"/>
        </w:rPr>
        <w:t xml:space="preserve"> (init) và cuối </w:t>
      </w:r>
      <w:r>
        <w:rPr>
          <w:rFonts w:ascii="Courier New" w:hAnsi="Courier New"/>
          <w:color w:val="F05922"/>
          <w:sz w:val="21"/>
        </w:rPr>
        <w:t>_on_det_model_loaded</w:t>
      </w:r>
      <w:r>
        <w:rPr>
          <w:sz w:val="21"/>
        </w:rPr>
        <w:t xml:space="preserve"> line 3318 (thêm 1 dòng sau </w:t>
      </w:r>
      <w:r>
        <w:rPr>
          <w:rFonts w:ascii="Courier New" w:hAnsi="Courier New"/>
          <w:color w:val="F05922"/>
          <w:sz w:val="21"/>
        </w:rPr>
        <w:t>_refresh_batch_class_combo</w:t>
      </w:r>
      <w:r>
        <w:rPr>
          <w:sz w:val="21"/>
        </w:rPr>
        <w:t>).</w:t>
      </w:r>
    </w:p>
    <w:p>
      <w:pPr>
        <w:spacing w:after="20"/>
        <w:ind w:left="850" w:hanging="283"/>
      </w:pPr>
      <w:r>
        <w:rPr>
          <w:sz w:val="21"/>
        </w:rPr>
        <w:t>2.</w:t>
        <w:tab/>
      </w:r>
      <w:r>
        <w:rPr>
          <w:b/>
          <w:sz w:val="21"/>
        </w:rPr>
        <w:t>UI 2 nguồn (Row B):</w:t>
      </w:r>
      <w:r>
        <w:rPr>
          <w:sz w:val="21"/>
        </w:rPr>
        <w:t xml:space="preserve"> 2 Radiobutton </w:t>
      </w:r>
      <w:r>
        <w:rPr>
          <w:rFonts w:ascii="Courier New" w:hAnsi="Courier New"/>
          <w:color w:val="F05922"/>
          <w:sz w:val="21"/>
        </w:rPr>
        <w:t>variable=self._batch_src_mode_var</w:t>
      </w:r>
      <w:r>
        <w:rPr>
          <w:sz w:val="21"/>
        </w:rPr>
        <w:t xml:space="preserve"> value=</w:t>
      </w:r>
      <w:r>
        <w:rPr>
          <w:rFonts w:ascii="Courier New" w:hAnsi="Courier New"/>
          <w:color w:val="F05922"/>
          <w:sz w:val="21"/>
        </w:rPr>
        <w:t>"model"</w:t>
      </w:r>
      <w:r>
        <w:rPr>
          <w:sz w:val="21"/>
        </w:rPr>
        <w:t>/</w:t>
      </w:r>
      <w:r>
        <w:rPr>
          <w:rFonts w:ascii="Courier New" w:hAnsi="Courier New"/>
          <w:color w:val="F05922"/>
          <w:sz w:val="21"/>
        </w:rPr>
        <w:t>"folder"</w:t>
      </w:r>
      <w:r>
        <w:rPr>
          <w:sz w:val="21"/>
        </w:rPr>
        <w:t>, command=</w:t>
      </w:r>
      <w:r>
        <w:rPr>
          <w:rFonts w:ascii="Courier New" w:hAnsi="Courier New"/>
          <w:color w:val="F05922"/>
          <w:sz w:val="21"/>
        </w:rPr>
        <w:t>_on_batch_src_mode_change</w:t>
      </w:r>
      <w:r>
        <w:rPr>
          <w:sz w:val="21"/>
        </w:rPr>
        <w:t xml:space="preserve">. Callback ẩn/hiện 2 Frame group </w:t>
      </w:r>
      <w:r>
        <w:rPr>
          <w:rFonts w:ascii="Courier New" w:hAnsi="Courier New"/>
          <w:color w:val="F05922"/>
          <w:sz w:val="21"/>
        </w:rPr>
        <w:t>_batch_src_model_frame</w:t>
      </w:r>
      <w:r>
        <w:rPr>
          <w:sz w:val="21"/>
        </w:rPr>
        <w:t xml:space="preserve"> / </w:t>
      </w:r>
      <w:r>
        <w:rPr>
          <w:rFonts w:ascii="Courier New" w:hAnsi="Courier New"/>
          <w:color w:val="F05922"/>
          <w:sz w:val="21"/>
        </w:rPr>
        <w:t>_batch_src_folder_frame</w:t>
      </w:r>
      <w:r>
        <w:rPr>
          <w:sz w:val="21"/>
        </w:rPr>
        <w:t xml:space="preserve"> bằng </w:t>
      </w:r>
      <w:r>
        <w:rPr>
          <w:rFonts w:ascii="Courier New" w:hAnsi="Courier New"/>
          <w:color w:val="F05922"/>
          <w:sz w:val="21"/>
        </w:rPr>
        <w:t>pack_forget</w:t>
      </w:r>
      <w:r>
        <w:rPr>
          <w:sz w:val="21"/>
        </w:rPr>
        <w:t>/</w:t>
      </w:r>
      <w:r>
        <w:rPr>
          <w:rFonts w:ascii="Courier New" w:hAnsi="Courier New"/>
          <w:color w:val="F05922"/>
          <w:sz w:val="21"/>
        </w:rPr>
        <w:t>pack</w:t>
      </w:r>
      <w:r>
        <w:rPr>
          <w:sz w:val="21"/>
        </w:rPr>
        <w:t xml:space="preserve"> (pattern có sẵn từ Row 3 review).</w:t>
      </w:r>
    </w:p>
    <w:p>
      <w:pPr>
        <w:spacing w:after="20"/>
        <w:ind w:left="850" w:hanging="283"/>
      </w:pPr>
      <w:r>
        <w:rPr>
          <w:sz w:val="21"/>
        </w:rPr>
        <w:t>3.</w:t>
        <w:tab/>
      </w:r>
      <w:r>
        <w:rPr>
          <w:b/>
          <w:sz w:val="21"/>
        </w:rPr>
        <w:t>Refactor abstract:</w:t>
      </w:r>
      <w:r>
        <w:rPr>
          <w:sz w:val="21"/>
        </w:rPr>
        <w:t xml:space="preserve"> hàm mới </w:t>
      </w:r>
      <w:r>
        <w:rPr>
          <w:rFonts w:ascii="Courier New" w:hAnsi="Courier New"/>
          <w:color w:val="F05922"/>
          <w:sz w:val="21"/>
        </w:rPr>
        <w:t>_batch_get_new_boxes_for_image(fp, src_ids, dst_cid, source_mode, src_label_dir, need_preview_px) → (new_lines_norm: list[str], new_boxes_px: list[tuple], iw: int, ih: int) | None</w:t>
      </w:r>
      <w:r>
        <w:rPr>
          <w:sz w:val="21"/>
        </w:rPr>
        <w:t>. Model source: mở PIL + inference (giữ nguyên logic cũ, thêm bước format lines normalized). Folder source: đọc raw text nguồn, filter cid ∈ src_ids, đổi cid → dst_cid, KHÔNG mở ảnh khi auto (mở PIL header khi review để convert normalized→pixel cho overlay).</w:t>
      </w:r>
    </w:p>
    <w:p>
      <w:pPr>
        <w:spacing w:after="20"/>
        <w:ind w:left="850" w:hanging="283"/>
      </w:pPr>
      <w:r>
        <w:rPr>
          <w:sz w:val="21"/>
        </w:rPr>
        <w:t>4.</w:t>
        <w:tab/>
      </w:r>
      <w:r>
        <w:rPr>
          <w:b/>
          <w:sz w:val="21"/>
        </w:rPr>
        <w:t>Vị trí logic Thay thế:</w:t>
      </w:r>
      <w:r>
        <w:rPr>
          <w:sz w:val="21"/>
        </w:rPr>
        <w:t xml:space="preserve"> hàm MỚI </w:t>
      </w:r>
      <w:r>
        <w:rPr>
          <w:rFonts w:ascii="Courier New" w:hAnsi="Courier New"/>
          <w:color w:val="F05922"/>
          <w:sz w:val="21"/>
        </w:rPr>
        <w:t>_batch_write_new_lines(lbl_path, new_lines_norm, dst_cid, replace_mode)</w:t>
      </w:r>
      <w:r>
        <w:rPr>
          <w:sz w:val="21"/>
        </w:rPr>
        <w:t xml:space="preserve"> — TEXT-LEVEL (đọc raw lines cũ giữ nguyên format, filter </w:t>
      </w:r>
      <w:r>
        <w:rPr>
          <w:rFonts w:ascii="Courier New" w:hAnsi="Courier New"/>
          <w:color w:val="F05922"/>
          <w:sz w:val="21"/>
        </w:rPr>
        <w:t>cid == dst_cid</w:t>
      </w:r>
      <w:r>
        <w:rPr>
          <w:sz w:val="21"/>
        </w:rPr>
        <w:t xml:space="preserve"> khi replace, append new_lines_norm, ghi lại). </w:t>
      </w:r>
      <w:r>
        <w:rPr>
          <w:b/>
          <w:sz w:val="21"/>
        </w:rPr>
        <w:t>KHÔNG đụng `_write_yolo_ext` cũ</w:t>
      </w:r>
      <w:r>
        <w:rPr>
          <w:sz w:val="21"/>
        </w:rPr>
        <w:t xml:space="preserve"> — text-level = an toàn 100% với OBB 9-token (không parse-lại-ghi-lại, không round-trip float).</w:t>
      </w:r>
    </w:p>
    <w:p>
      <w:pPr>
        <w:spacing w:after="20"/>
        <w:ind w:left="850" w:hanging="283"/>
      </w:pPr>
      <w:r>
        <w:rPr>
          <w:sz w:val="21"/>
        </w:rPr>
        <w:t>5.</w:t>
        <w:tab/>
      </w:r>
      <w:r>
        <w:rPr>
          <w:b/>
          <w:sz w:val="21"/>
        </w:rPr>
        <w:t>Class id parse:</w:t>
      </w:r>
      <w:r>
        <w:rPr>
          <w:sz w:val="21"/>
        </w:rPr>
        <w:t xml:space="preserve"> hàm mới </w:t>
      </w:r>
      <w:r>
        <w:rPr>
          <w:rFonts w:ascii="Courier New" w:hAnsi="Courier New"/>
          <w:color w:val="F05922"/>
          <w:sz w:val="21"/>
        </w:rPr>
        <w:t>_batch_parse_src_ids() → (set[int], err_msg: str)</w:t>
      </w:r>
      <w:r>
        <w:rPr>
          <w:sz w:val="21"/>
        </w:rPr>
        <w:t xml:space="preserve">. Support </w:t>
      </w:r>
      <w:r>
        <w:rPr>
          <w:rFonts w:ascii="Courier New" w:hAnsi="Courier New"/>
          <w:color w:val="F05922"/>
          <w:sz w:val="21"/>
        </w:rPr>
        <w:t>"0"</w:t>
      </w:r>
      <w:r>
        <w:rPr>
          <w:sz w:val="21"/>
        </w:rPr>
        <w:t xml:space="preserve"> / </w:t>
      </w:r>
      <w:r>
        <w:rPr>
          <w:rFonts w:ascii="Courier New" w:hAnsi="Courier New"/>
          <w:color w:val="F05922"/>
          <w:sz w:val="21"/>
        </w:rPr>
        <w:t>"0,2,5"</w:t>
      </w:r>
      <w:r>
        <w:rPr>
          <w:sz w:val="21"/>
        </w:rPr>
        <w:t xml:space="preserve"> / </w:t>
      </w:r>
      <w:r>
        <w:rPr>
          <w:rFonts w:ascii="Courier New" w:hAnsi="Courier New"/>
          <w:color w:val="F05922"/>
          <w:sz w:val="21"/>
        </w:rPr>
        <w:t>"0; 2; 5"</w:t>
      </w:r>
      <w:r>
        <w:rPr>
          <w:sz w:val="21"/>
        </w:rPr>
        <w:t xml:space="preserve"> (tolerance). Trả tuple để caller show messagebox chi tiết lỗi nhập sai.</w:t>
      </w:r>
    </w:p>
    <w:p>
      <w:pPr>
        <w:spacing w:after="20"/>
        <w:ind w:left="850" w:hanging="283"/>
      </w:pPr>
      <w:r>
        <w:rPr>
          <w:sz w:val="21"/>
        </w:rPr>
        <w:t>6.</w:t>
        <w:tab/>
      </w:r>
      <w:r>
        <w:rPr>
          <w:b/>
          <w:sz w:val="21"/>
        </w:rPr>
        <w:t>Signature `_batch_worker` mới:</w:t>
      </w:r>
      <w:r>
        <w:rPr>
          <w:sz w:val="21"/>
        </w:rPr>
        <w:t xml:space="preserve"> </w:t>
      </w:r>
      <w:r>
        <w:rPr>
          <w:rFonts w:ascii="Courier New" w:hAnsi="Courier New"/>
          <w:color w:val="F05922"/>
          <w:sz w:val="21"/>
        </w:rPr>
        <w:t>_batch_worker(self, mode, src_ids, dst_cid, source_mode, src_label_dir, replace_mode)</w:t>
      </w:r>
      <w:r>
        <w:rPr>
          <w:sz w:val="21"/>
        </w:rPr>
        <w:t xml:space="preserve">. Vòng lặp gọi 2 helper trên. </w:t>
      </w:r>
      <w:r>
        <w:rPr>
          <w:rFonts w:ascii="Courier New" w:hAnsi="Courier New"/>
          <w:color w:val="F05922"/>
          <w:sz w:val="21"/>
        </w:rPr>
        <w:t>_batch_show_review</w:t>
      </w:r>
      <w:r>
        <w:rPr>
          <w:sz w:val="21"/>
        </w:rPr>
        <w:t xml:space="preserve"> signature mới: </w:t>
      </w:r>
      <w:r>
        <w:rPr>
          <w:rFonts w:ascii="Courier New" w:hAnsi="Courier New"/>
          <w:color w:val="F05922"/>
          <w:sz w:val="21"/>
        </w:rPr>
        <w:t>(fp, new_boxes_px)</w:t>
      </w:r>
      <w:r>
        <w:rPr>
          <w:sz w:val="21"/>
        </w:rPr>
        <w:t xml:space="preserve"> — BỎ tham số </w:t>
      </w:r>
      <w:r>
        <w:rPr>
          <w:rFonts w:ascii="Courier New" w:hAnsi="Courier New"/>
          <w:color w:val="F05922"/>
          <w:sz w:val="21"/>
        </w:rPr>
        <w:t>existing</w:t>
      </w:r>
      <w:r>
        <w:rPr>
          <w:sz w:val="21"/>
        </w:rPr>
        <w:t xml:space="preserve"> (không dùng nữa, text-level ghi tự đọc file trong helper).</w:t>
      </w:r>
    </w:p>
    <w:p>
      <w:pPr>
        <w:spacing w:after="20"/>
        <w:ind w:left="850" w:hanging="283"/>
      </w:pPr>
      <w:r>
        <w:rPr>
          <w:sz w:val="21"/>
        </w:rPr>
        <w:t>7.</w:t>
        <w:tab/>
      </w:r>
      <w:r>
        <w:rPr>
          <w:b/>
          <w:sz w:val="21"/>
        </w:rPr>
        <w:t>`_batch_set_ui_state`:</w:t>
      </w:r>
      <w:r>
        <w:rPr>
          <w:sz w:val="21"/>
        </w:rPr>
        <w:t xml:space="preserve"> sửa nhánh idle — enable nút quét khi </w:t>
      </w:r>
      <w:r>
        <w:rPr>
          <w:rFonts w:ascii="Courier New" w:hAnsi="Courier New"/>
          <w:color w:val="F05922"/>
          <w:sz w:val="21"/>
        </w:rPr>
        <w:t>source_mode == "folder"</w:t>
      </w:r>
      <w:r>
        <w:rPr>
          <w:sz w:val="21"/>
        </w:rPr>
        <w:t xml:space="preserve"> HOẶC </w:t>
      </w:r>
      <w:r>
        <w:rPr>
          <w:rFonts w:ascii="Courier New" w:hAnsi="Courier New"/>
          <w:color w:val="F05922"/>
          <w:sz w:val="21"/>
        </w:rPr>
        <w:t>_det_model_names</w:t>
      </w:r>
      <w:r>
        <w:rPr>
          <w:sz w:val="21"/>
        </w:rPr>
        <w:t xml:space="preserve"> không rỗng (folder mode KHÔNG cần model). </w:t>
      </w:r>
      <w:r>
        <w:rPr>
          <w:rFonts w:ascii="Courier New" w:hAnsi="Courier New"/>
          <w:color w:val="F05922"/>
          <w:sz w:val="21"/>
        </w:rPr>
        <w:t>_refresh_batch_class_combo</w:t>
      </w:r>
      <w:r>
        <w:rPr>
          <w:sz w:val="21"/>
        </w:rPr>
        <w:t xml:space="preserve"> gọi </w:t>
      </w:r>
      <w:r>
        <w:rPr>
          <w:rFonts w:ascii="Courier New" w:hAnsi="Courier New"/>
          <w:color w:val="F05922"/>
          <w:sz w:val="21"/>
        </w:rPr>
        <w:t>_batch_set_ui_state(self._batch_state)</w:t>
      </w:r>
      <w:r>
        <w:rPr>
          <w:sz w:val="21"/>
        </w:rPr>
        <w:t xml:space="preserve"> cuối hàm thay vì hard-code disable.</w:t>
      </w:r>
    </w:p>
    <w:p>
      <w:pPr>
        <w:spacing w:after="20"/>
        <w:ind w:left="850" w:hanging="283"/>
      </w:pPr>
      <w:r>
        <w:rPr>
          <w:sz w:val="21"/>
        </w:rPr>
        <w:t>8.</w:t>
        <w:tab/>
      </w:r>
      <w:r>
        <w:rPr>
          <w:b/>
          <w:sz w:val="21"/>
        </w:rPr>
        <w:t>Default path IDENTICAL:</w:t>
      </w:r>
      <w:r>
        <w:rPr>
          <w:sz w:val="21"/>
        </w:rPr>
        <w:t xml:space="preserve"> </w:t>
      </w:r>
      <w:r>
        <w:rPr>
          <w:rFonts w:ascii="Courier New" w:hAnsi="Courier New"/>
          <w:color w:val="F05922"/>
          <w:sz w:val="21"/>
        </w:rPr>
        <w:t>_batch_src_mode_var=StringVar(value="model")</w:t>
      </w:r>
      <w:r>
        <w:rPr>
          <w:sz w:val="21"/>
        </w:rPr>
        <w:t xml:space="preserve">, </w:t>
      </w:r>
      <w:r>
        <w:rPr>
          <w:rFonts w:ascii="Courier New" w:hAnsi="Courier New"/>
          <w:color w:val="F05922"/>
          <w:sz w:val="21"/>
        </w:rPr>
        <w:t>_batch_write_mode_var=StringVar(value="append")</w:t>
      </w:r>
      <w:r>
        <w:rPr>
          <w:sz w:val="21"/>
        </w:rPr>
        <w:t xml:space="preserve">. Với default, </w:t>
      </w:r>
      <w:r>
        <w:rPr>
          <w:rFonts w:ascii="Courier New" w:hAnsi="Courier New"/>
          <w:color w:val="F05922"/>
          <w:sz w:val="21"/>
        </w:rPr>
        <w:t>new_lines_norm</w:t>
      </w:r>
      <w:r>
        <w:rPr>
          <w:sz w:val="21"/>
        </w:rPr>
        <w:t xml:space="preserve"> được format y hệt </w:t>
      </w:r>
      <w:r>
        <w:rPr>
          <w:rFonts w:ascii="Courier New" w:hAnsi="Courier New"/>
          <w:color w:val="F05922"/>
          <w:sz w:val="21"/>
        </w:rPr>
        <w:t>_write_yolo_ext</w:t>
      </w:r>
      <w:r>
        <w:rPr>
          <w:sz w:val="21"/>
        </w:rPr>
        <w:t xml:space="preserve"> line 3946 (cùng </w:t>
      </w:r>
      <w:r>
        <w:rPr>
          <w:rFonts w:ascii="Courier New" w:hAnsi="Courier New"/>
          <w:color w:val="F05922"/>
          <w:sz w:val="21"/>
        </w:rPr>
        <w:t>f"{cid} {xc:.6f} {yc:.6f} {bw:.6f} {bh:.6f}"</w:t>
      </w:r>
      <w:r>
        <w:rPr>
          <w:sz w:val="21"/>
        </w:rPr>
        <w:t>) → bit-by-bit identical với bản gốc. Regression test bắt buộc (Phase 4.4).</w:t>
      </w:r>
    </w:p>
    <w:p>
      <w:pPr>
        <w:spacing w:after="20"/>
        <w:ind w:left="850" w:hanging="283"/>
      </w:pPr>
      <w:r>
        <w:rPr>
          <w:sz w:val="21"/>
        </w:rPr>
        <w:t>9.</w:t>
        <w:tab/>
      </w:r>
      <w:r>
        <w:rPr>
          <w:b/>
          <w:sz w:val="21"/>
        </w:rPr>
        <w:t>_bind_cfg persist:</w:t>
      </w:r>
      <w:r>
        <w:rPr>
          <w:sz w:val="21"/>
        </w:rPr>
        <w:t xml:space="preserve"> khuyến khích bind 4 biến mới với key </w:t>
      </w:r>
      <w:r>
        <w:rPr>
          <w:rFonts w:ascii="Courier New" w:hAnsi="Courier New"/>
          <w:color w:val="F05922"/>
          <w:sz w:val="21"/>
        </w:rPr>
        <w:t>bbox.batch.src_mode</w:t>
      </w:r>
      <w:r>
        <w:rPr>
          <w:sz w:val="21"/>
        </w:rPr>
        <w:t xml:space="preserve">, </w:t>
      </w:r>
      <w:r>
        <w:rPr>
          <w:rFonts w:ascii="Courier New" w:hAnsi="Courier New"/>
          <w:color w:val="F05922"/>
          <w:sz w:val="21"/>
        </w:rPr>
        <w:t>bbox.batch.write_mode</w:t>
      </w:r>
      <w:r>
        <w:rPr>
          <w:sz w:val="21"/>
        </w:rPr>
        <w:t xml:space="preserve">, </w:t>
      </w:r>
      <w:r>
        <w:rPr>
          <w:rFonts w:ascii="Courier New" w:hAnsi="Courier New"/>
          <w:color w:val="F05922"/>
          <w:sz w:val="21"/>
        </w:rPr>
        <w:t>bbox.batch.src_label_dir</w:t>
      </w:r>
      <w:r>
        <w:rPr>
          <w:sz w:val="21"/>
        </w:rPr>
        <w:t xml:space="preserve">, </w:t>
      </w:r>
      <w:r>
        <w:rPr>
          <w:rFonts w:ascii="Courier New" w:hAnsi="Courier New"/>
          <w:color w:val="F05922"/>
          <w:sz w:val="21"/>
        </w:rPr>
        <w:t>bbox.batch.src_class_ids</w:t>
      </w:r>
      <w:r>
        <w:rPr>
          <w:sz w:val="21"/>
        </w:rPr>
        <w:t xml:space="preserve"> (pattern có sẵn với </w:t>
      </w:r>
      <w:r>
        <w:rPr>
          <w:rFonts w:ascii="Courier New" w:hAnsi="Courier New"/>
          <w:color w:val="F05922"/>
          <w:sz w:val="21"/>
        </w:rPr>
        <w:t>_det_model_path</w:t>
      </w:r>
      <w:r>
        <w:rPr>
          <w:sz w:val="21"/>
        </w:rPr>
        <w:t>).</w:t>
      </w:r>
    </w:p>
    <w:p>
      <w:pPr>
        <w:spacing w:after="20"/>
        <w:ind w:left="850" w:hanging="283"/>
      </w:pPr>
      <w:r>
        <w:rPr>
          <w:sz w:val="21"/>
        </w:rPr>
        <w:t>10.</w:t>
        <w:tab/>
      </w:r>
      <w:r>
        <w:rPr>
          <w:b/>
          <w:sz w:val="21"/>
        </w:rPr>
        <w:t>Bug P3 (`_load_image` không reset preview):</w:t>
      </w:r>
      <w:r>
        <w:rPr>
          <w:sz w:val="21"/>
        </w:rPr>
        <w:t xml:space="preserve"> Sub-task 4.2j (tuỳ chọn, &lt;5 phút) — thêm 2 dòng reset sau line 1064. Không bắt buộc — không phá regression.</w:t>
      </w:r>
    </w:p>
    <w:p>
      <w:pPr>
        <w:pStyle w:val="ListBullet"/>
        <w:spacing w:after="20"/>
        <w:ind w:left="283"/>
      </w:pPr>
      <w:r>
        <w:rPr>
          <w:b/>
          <w:sz w:val="21"/>
        </w:rPr>
        <w:t>Bước sau (Senior Dev — bước 4.2) cần biết:</w:t>
      </w:r>
    </w:p>
    <w:p>
      <w:pPr>
        <w:pStyle w:val="ListBullet"/>
        <w:spacing w:after="20"/>
        <w:ind w:left="567"/>
      </w:pPr>
      <w:r>
        <w:rPr>
          <w:b/>
          <w:sz w:val="21"/>
        </w:rPr>
        <w:t>KHÔNG cần đọc lại `tab_bbox.py` từ đầu</w:t>
      </w:r>
      <w:r>
        <w:rPr>
          <w:sz w:val="21"/>
        </w:rPr>
        <w:t xml:space="preserve"> — TDD mục 8 đã liệt kê chính xác số dòng thực tế cho từng vị trí sửa:</w:t>
      </w:r>
    </w:p>
    <w:p>
      <w:pPr>
        <w:pStyle w:val="ListBullet"/>
        <w:spacing w:after="20"/>
        <w:ind w:left="850"/>
      </w:pPr>
      <w:r>
        <w:rPr>
          <w:sz w:val="21"/>
        </w:rPr>
        <w:t xml:space="preserve">State variables mới → </w:t>
      </w:r>
      <w:r>
        <w:rPr>
          <w:rFonts w:ascii="Courier New" w:hAnsi="Courier New"/>
          <w:color w:val="F05922"/>
          <w:sz w:val="21"/>
        </w:rPr>
        <w:t>__init__</w:t>
      </w:r>
      <w:r>
        <w:rPr>
          <w:sz w:val="21"/>
        </w:rPr>
        <w:t xml:space="preserve"> line ~184 (sau khối "Batch Add Class" hiện có, sau </w:t>
      </w:r>
      <w:r>
        <w:rPr>
          <w:rFonts w:ascii="Courier New" w:hAnsi="Courier New"/>
          <w:color w:val="F05922"/>
          <w:sz w:val="21"/>
        </w:rPr>
        <w:t>self._batch_dst_label_var</w:t>
      </w:r>
      <w:r>
        <w:rPr>
          <w:sz w:val="21"/>
        </w:rPr>
        <w:t>)</w:t>
      </w:r>
    </w:p>
    <w:p>
      <w:pPr>
        <w:pStyle w:val="ListBullet"/>
        <w:spacing w:after="20"/>
        <w:ind w:left="850"/>
      </w:pPr>
      <w:r>
        <w:rPr>
          <w:rFonts w:ascii="Courier New" w:hAnsi="Courier New"/>
          <w:color w:val="F05922"/>
          <w:sz w:val="21"/>
        </w:rPr>
        <w:t>_build_batch_add_class_ui</w:t>
      </w:r>
      <w:r>
        <w:rPr>
          <w:sz w:val="21"/>
        </w:rPr>
        <w:t xml:space="preserve"> → line 3748 (thêm Row A trước Row 1 hiện có, thêm Row B source selector, tách Row 1 hiện có thành C1+C2 group frame, Row D thêm radio chế độ ghi)</w:t>
      </w:r>
    </w:p>
    <w:p>
      <w:pPr>
        <w:pStyle w:val="ListBullet"/>
        <w:spacing w:after="20"/>
        <w:ind w:left="850"/>
      </w:pPr>
      <w:r>
        <w:rPr>
          <w:rFonts w:ascii="Courier New" w:hAnsi="Courier New"/>
          <w:color w:val="F05922"/>
          <w:sz w:val="21"/>
        </w:rPr>
        <w:t>_refresh_batch_class_combo</w:t>
      </w:r>
      <w:r>
        <w:rPr>
          <w:sz w:val="21"/>
        </w:rPr>
        <w:t xml:space="preserve"> → line 3831 (chuyển hard-code disable → gọi </w:t>
      </w:r>
      <w:r>
        <w:rPr>
          <w:rFonts w:ascii="Courier New" w:hAnsi="Courier New"/>
          <w:color w:val="F05922"/>
          <w:sz w:val="21"/>
        </w:rPr>
        <w:t>_batch_set_ui_state(self._batch_state)</w:t>
      </w:r>
      <w:r>
        <w:rPr>
          <w:sz w:val="21"/>
        </w:rPr>
        <w:t>)</w:t>
      </w:r>
    </w:p>
    <w:p>
      <w:pPr>
        <w:pStyle w:val="ListBullet"/>
        <w:spacing w:after="20"/>
        <w:ind w:left="850"/>
      </w:pPr>
      <w:r>
        <w:rPr>
          <w:rFonts w:ascii="Courier New" w:hAnsi="Courier New"/>
          <w:color w:val="F05922"/>
          <w:sz w:val="21"/>
        </w:rPr>
        <w:t>_batch_set_ui_state</w:t>
      </w:r>
      <w:r>
        <w:rPr>
          <w:sz w:val="21"/>
        </w:rPr>
        <w:t xml:space="preserve"> → line 3953 (nhánh idle: check </w:t>
      </w:r>
      <w:r>
        <w:rPr>
          <w:rFonts w:ascii="Courier New" w:hAnsi="Courier New"/>
          <w:color w:val="F05922"/>
          <w:sz w:val="21"/>
        </w:rPr>
        <w:t>source_mode == "folder"</w:t>
      </w:r>
      <w:r>
        <w:rPr>
          <w:sz w:val="21"/>
        </w:rPr>
        <w:t xml:space="preserve"> OR </w:t>
      </w:r>
      <w:r>
        <w:rPr>
          <w:rFonts w:ascii="Courier New" w:hAnsi="Courier New"/>
          <w:color w:val="F05922"/>
          <w:sz w:val="21"/>
        </w:rPr>
        <w:t>_det_model_names</w:t>
      </w:r>
      <w:r>
        <w:rPr>
          <w:sz w:val="21"/>
        </w:rPr>
        <w:t>)</w:t>
      </w:r>
    </w:p>
    <w:p>
      <w:pPr>
        <w:pStyle w:val="ListBullet"/>
        <w:spacing w:after="20"/>
        <w:ind w:left="850"/>
      </w:pPr>
      <w:r>
        <w:rPr>
          <w:rFonts w:ascii="Courier New" w:hAnsi="Courier New"/>
          <w:color w:val="F05922"/>
          <w:sz w:val="21"/>
        </w:rPr>
        <w:t>_on_batch_src_class_change</w:t>
      </w:r>
      <w:r>
        <w:rPr>
          <w:sz w:val="21"/>
        </w:rPr>
        <w:t xml:space="preserve"> → line 3824 (KHÔNG SỬA — chỉ dùng cho model source)</w:t>
      </w:r>
    </w:p>
    <w:p>
      <w:pPr>
        <w:pStyle w:val="ListBullet"/>
        <w:spacing w:after="20"/>
        <w:ind w:left="850"/>
      </w:pPr>
      <w:r>
        <w:rPr>
          <w:rFonts w:ascii="Courier New" w:hAnsi="Courier New"/>
          <w:color w:val="F05922"/>
          <w:sz w:val="21"/>
        </w:rPr>
        <w:t>_batch_start</w:t>
      </w:r>
      <w:r>
        <w:rPr>
          <w:sz w:val="21"/>
        </w:rPr>
        <w:t xml:space="preserve"> → line 3976 (thêm validate theo </w:t>
      </w:r>
      <w:r>
        <w:rPr>
          <w:rFonts w:ascii="Courier New" w:hAnsi="Courier New"/>
          <w:color w:val="F05922"/>
          <w:sz w:val="21"/>
        </w:rPr>
        <w:t>source_mode</w:t>
      </w:r>
      <w:r>
        <w:rPr>
          <w:sz w:val="21"/>
        </w:rPr>
        <w:t>, dispatch args mới)</w:t>
      </w:r>
    </w:p>
    <w:p>
      <w:pPr>
        <w:pStyle w:val="ListBullet"/>
        <w:spacing w:after="20"/>
        <w:ind w:left="850"/>
      </w:pPr>
      <w:r>
        <w:rPr>
          <w:rFonts w:ascii="Courier New" w:hAnsi="Courier New"/>
          <w:color w:val="F05922"/>
          <w:sz w:val="21"/>
        </w:rPr>
        <w:t>_batch_worker</w:t>
      </w:r>
      <w:r>
        <w:rPr>
          <w:sz w:val="21"/>
        </w:rPr>
        <w:t xml:space="preserve"> → line 4067 (signature mới, thay block PIL.open+run_model_predict+filter → gọi </w:t>
      </w:r>
      <w:r>
        <w:rPr>
          <w:rFonts w:ascii="Courier New" w:hAnsi="Courier New"/>
          <w:color w:val="F05922"/>
          <w:sz w:val="21"/>
        </w:rPr>
        <w:t>_batch_get_new_boxes_for_image</w:t>
      </w:r>
      <w:r>
        <w:rPr>
          <w:sz w:val="21"/>
        </w:rPr>
        <w:t xml:space="preserve">; thay </w:t>
      </w:r>
      <w:r>
        <w:rPr>
          <w:rFonts w:ascii="Courier New" w:hAnsi="Courier New"/>
          <w:color w:val="F05922"/>
          <w:sz w:val="21"/>
        </w:rPr>
        <w:t>_read_yolo_ext + _write_yolo_ext</w:t>
      </w:r>
      <w:r>
        <w:rPr>
          <w:sz w:val="21"/>
        </w:rPr>
        <w:t xml:space="preserve"> → gọi </w:t>
      </w:r>
      <w:r>
        <w:rPr>
          <w:rFonts w:ascii="Courier New" w:hAnsi="Courier New"/>
          <w:color w:val="F05922"/>
          <w:sz w:val="21"/>
        </w:rPr>
        <w:t>_batch_write_new_lines</w:t>
      </w:r>
      <w:r>
        <w:rPr>
          <w:sz w:val="21"/>
        </w:rPr>
        <w:t>)</w:t>
      </w:r>
    </w:p>
    <w:p>
      <w:pPr>
        <w:pStyle w:val="ListBullet"/>
        <w:spacing w:after="20"/>
        <w:ind w:left="850"/>
      </w:pPr>
      <w:r>
        <w:rPr>
          <w:rFonts w:ascii="Courier New" w:hAnsi="Courier New"/>
          <w:color w:val="F05922"/>
          <w:sz w:val="21"/>
        </w:rPr>
        <w:t>_batch_show_review</w:t>
      </w:r>
      <w:r>
        <w:rPr>
          <w:sz w:val="21"/>
        </w:rPr>
        <w:t xml:space="preserve"> → line 4142 (BỎ tham số </w:t>
      </w:r>
      <w:r>
        <w:rPr>
          <w:rFonts w:ascii="Courier New" w:hAnsi="Courier New"/>
          <w:color w:val="F05922"/>
          <w:sz w:val="21"/>
        </w:rPr>
        <w:t>existing</w:t>
      </w:r>
      <w:r>
        <w:rPr>
          <w:sz w:val="21"/>
        </w:rPr>
        <w:t xml:space="preserve">, chỉ nhận </w:t>
      </w:r>
      <w:r>
        <w:rPr>
          <w:rFonts w:ascii="Courier New" w:hAnsi="Courier New"/>
          <w:color w:val="F05922"/>
          <w:sz w:val="21"/>
        </w:rPr>
        <w:t>new_boxes_px</w:t>
      </w:r>
      <w:r>
        <w:rPr>
          <w:sz w:val="21"/>
        </w:rPr>
        <w:t>)</w:t>
      </w:r>
    </w:p>
    <w:p>
      <w:pPr>
        <w:pStyle w:val="ListBullet"/>
        <w:spacing w:after="20"/>
        <w:ind w:left="850"/>
      </w:pPr>
      <w:r>
        <w:rPr>
          <w:rFonts w:ascii="Courier New" w:hAnsi="Courier New"/>
          <w:color w:val="F05922"/>
          <w:sz w:val="21"/>
        </w:rPr>
        <w:t>_on_det_model_loaded</w:t>
      </w:r>
      <w:r>
        <w:rPr>
          <w:sz w:val="21"/>
        </w:rPr>
        <w:t xml:space="preserve"> → line 3318 (thêm 1 dòng </w:t>
      </w:r>
      <w:r>
        <w:rPr>
          <w:rFonts w:ascii="Courier New" w:hAnsi="Courier New"/>
          <w:color w:val="F05922"/>
          <w:sz w:val="21"/>
        </w:rPr>
        <w:t>self._batch_refresh_model_display()</w:t>
      </w:r>
      <w:r>
        <w:rPr>
          <w:sz w:val="21"/>
        </w:rPr>
        <w:t xml:space="preserve"> sau </w:t>
      </w:r>
      <w:r>
        <w:rPr>
          <w:rFonts w:ascii="Courier New" w:hAnsi="Courier New"/>
          <w:color w:val="F05922"/>
          <w:sz w:val="21"/>
        </w:rPr>
        <w:t>_refresh_batch_class_combo()</w:t>
      </w:r>
      <w:r>
        <w:rPr>
          <w:sz w:val="21"/>
        </w:rPr>
        <w:t>)</w:t>
      </w:r>
    </w:p>
    <w:p>
      <w:pPr>
        <w:pStyle w:val="ListBullet"/>
        <w:spacing w:after="20"/>
        <w:ind w:left="850"/>
      </w:pPr>
      <w:r>
        <w:rPr>
          <w:rFonts w:ascii="Courier New" w:hAnsi="Courier New"/>
          <w:color w:val="F05922"/>
          <w:sz w:val="21"/>
        </w:rPr>
        <w:t>_load_image</w:t>
      </w:r>
      <w:r>
        <w:rPr>
          <w:sz w:val="21"/>
        </w:rPr>
        <w:t xml:space="preserve"> (tuỳ chọn 4.2j) → line 1064 (thêm 2 dòng reset </w:t>
      </w:r>
      <w:r>
        <w:rPr>
          <w:rFonts w:ascii="Courier New" w:hAnsi="Courier New"/>
          <w:color w:val="F05922"/>
          <w:sz w:val="21"/>
        </w:rPr>
        <w:t>_batch_preview_boxes = []</w:t>
      </w:r>
      <w:r>
        <w:rPr>
          <w:sz w:val="21"/>
        </w:rPr>
        <w:t xml:space="preserve">, </w:t>
      </w:r>
      <w:r>
        <w:rPr>
          <w:rFonts w:ascii="Courier New" w:hAnsi="Courier New"/>
          <w:color w:val="F05922"/>
          <w:sz w:val="21"/>
        </w:rPr>
        <w:t>_batch_preview_active = False</w:t>
      </w:r>
      <w:r>
        <w:rPr>
          <w:sz w:val="21"/>
        </w:rPr>
        <w:t>)</w:t>
      </w:r>
    </w:p>
    <w:p>
      <w:pPr>
        <w:pStyle w:val="ListBullet"/>
        <w:spacing w:after="20"/>
        <w:ind w:left="567"/>
      </w:pPr>
      <w:r>
        <w:rPr>
          <w:b/>
          <w:sz w:val="21"/>
        </w:rPr>
        <w:t>KHÔNG xoá `_read_yolo_ext`/`_write_yolo_ext`</w:t>
      </w:r>
      <w:r>
        <w:rPr>
          <w:sz w:val="21"/>
        </w:rPr>
        <w:t xml:space="preserve"> (line 3901-3949) — giữ nguyên phòng khi cần rollback. Chỉ không được gọi bởi worker nữa.</w:t>
      </w:r>
    </w:p>
    <w:p>
      <w:pPr>
        <w:pStyle w:val="ListBullet"/>
        <w:spacing w:after="20"/>
        <w:ind w:left="567"/>
      </w:pPr>
      <w:r>
        <w:rPr>
          <w:b/>
          <w:sz w:val="21"/>
        </w:rPr>
        <w:t>7 biến state mới</w:t>
      </w:r>
      <w:r>
        <w:rPr>
          <w:sz w:val="21"/>
        </w:rPr>
        <w:t xml:space="preserve"> (line ~184): </w:t>
      </w:r>
      <w:r>
        <w:rPr>
          <w:rFonts w:ascii="Courier New" w:hAnsi="Courier New"/>
          <w:color w:val="F05922"/>
          <w:sz w:val="21"/>
        </w:rPr>
        <w:t>_batch_src_mode_var</w:t>
      </w:r>
      <w:r>
        <w:rPr>
          <w:sz w:val="21"/>
        </w:rPr>
        <w:t xml:space="preserve"> </w:t>
      </w:r>
      <w:r>
        <w:rPr>
          <w:rFonts w:ascii="Courier New" w:hAnsi="Courier New"/>
          <w:color w:val="F05922"/>
          <w:sz w:val="21"/>
        </w:rPr>
        <w:t>StringVar("model")</w:t>
      </w:r>
      <w:r>
        <w:rPr>
          <w:sz w:val="21"/>
        </w:rPr>
        <w:t xml:space="preserve">, </w:t>
      </w:r>
      <w:r>
        <w:rPr>
          <w:rFonts w:ascii="Courier New" w:hAnsi="Courier New"/>
          <w:color w:val="F05922"/>
          <w:sz w:val="21"/>
        </w:rPr>
        <w:t>_batch_write_mode_var</w:t>
      </w:r>
      <w:r>
        <w:rPr>
          <w:sz w:val="21"/>
        </w:rPr>
        <w:t xml:space="preserve"> </w:t>
      </w:r>
      <w:r>
        <w:rPr>
          <w:rFonts w:ascii="Courier New" w:hAnsi="Courier New"/>
          <w:color w:val="F05922"/>
          <w:sz w:val="21"/>
        </w:rPr>
        <w:t>StringVar("append")</w:t>
      </w:r>
      <w:r>
        <w:rPr>
          <w:sz w:val="21"/>
        </w:rPr>
        <w:t xml:space="preserve">, </w:t>
      </w:r>
      <w:r>
        <w:rPr>
          <w:rFonts w:ascii="Courier New" w:hAnsi="Courier New"/>
          <w:color w:val="F05922"/>
          <w:sz w:val="21"/>
        </w:rPr>
        <w:t>_batch_src_label_dir_var</w:t>
      </w:r>
      <w:r>
        <w:rPr>
          <w:sz w:val="21"/>
        </w:rPr>
        <w:t xml:space="preserve"> </w:t>
      </w:r>
      <w:r>
        <w:rPr>
          <w:rFonts w:ascii="Courier New" w:hAnsi="Courier New"/>
          <w:color w:val="F05922"/>
          <w:sz w:val="21"/>
        </w:rPr>
        <w:t>StringVar("")</w:t>
      </w:r>
      <w:r>
        <w:rPr>
          <w:sz w:val="21"/>
        </w:rPr>
        <w:t xml:space="preserve">, </w:t>
      </w:r>
      <w:r>
        <w:rPr>
          <w:rFonts w:ascii="Courier New" w:hAnsi="Courier New"/>
          <w:color w:val="F05922"/>
          <w:sz w:val="21"/>
        </w:rPr>
        <w:t>_batch_src_class_ids_var</w:t>
      </w:r>
      <w:r>
        <w:rPr>
          <w:sz w:val="21"/>
        </w:rPr>
        <w:t xml:space="preserve"> </w:t>
      </w:r>
      <w:r>
        <w:rPr>
          <w:rFonts w:ascii="Courier New" w:hAnsi="Courier New"/>
          <w:color w:val="F05922"/>
          <w:sz w:val="21"/>
        </w:rPr>
        <w:t>StringVar("")</w:t>
      </w:r>
      <w:r>
        <w:rPr>
          <w:sz w:val="21"/>
        </w:rPr>
        <w:t xml:space="preserve">, cộng 3 widget refs </w:t>
      </w:r>
      <w:r>
        <w:rPr>
          <w:rFonts w:ascii="Courier New" w:hAnsi="Courier New"/>
          <w:color w:val="F05922"/>
          <w:sz w:val="21"/>
        </w:rPr>
        <w:t>_batch_src_model_frame</w:t>
      </w:r>
      <w:r>
        <w:rPr>
          <w:sz w:val="21"/>
        </w:rPr>
        <w:t xml:space="preserve">, </w:t>
      </w:r>
      <w:r>
        <w:rPr>
          <w:rFonts w:ascii="Courier New" w:hAnsi="Courier New"/>
          <w:color w:val="F05922"/>
          <w:sz w:val="21"/>
        </w:rPr>
        <w:t>_batch_src_folder_frame</w:t>
      </w:r>
      <w:r>
        <w:rPr>
          <w:sz w:val="21"/>
        </w:rPr>
        <w:t xml:space="preserve">, </w:t>
      </w:r>
      <w:r>
        <w:rPr>
          <w:rFonts w:ascii="Courier New" w:hAnsi="Courier New"/>
          <w:color w:val="F05922"/>
          <w:sz w:val="21"/>
        </w:rPr>
        <w:t>_batch_model_lbl</w:t>
      </w:r>
      <w:r>
        <w:rPr>
          <w:sz w:val="21"/>
        </w:rPr>
        <w:t xml:space="preserve"> (khởi tạo trong </w:t>
      </w:r>
      <w:r>
        <w:rPr>
          <w:rFonts w:ascii="Courier New" w:hAnsi="Courier New"/>
          <w:color w:val="F05922"/>
          <w:sz w:val="21"/>
        </w:rPr>
        <w:t>_build_batch_add_class_ui</w:t>
      </w:r>
      <w:r>
        <w:rPr>
          <w:sz w:val="21"/>
        </w:rPr>
        <w:t>).</w:t>
      </w:r>
    </w:p>
    <w:p>
      <w:pPr>
        <w:pStyle w:val="ListBullet"/>
        <w:spacing w:after="20"/>
        <w:ind w:left="567"/>
      </w:pPr>
      <w:r>
        <w:rPr>
          <w:b/>
          <w:sz w:val="21"/>
        </w:rPr>
        <w:t>6 method mới:</w:t>
      </w:r>
      <w:r>
        <w:rPr>
          <w:sz w:val="21"/>
        </w:rPr>
        <w:t xml:space="preserve"> </w:t>
      </w:r>
      <w:r>
        <w:rPr>
          <w:rFonts w:ascii="Courier New" w:hAnsi="Courier New"/>
          <w:color w:val="F05922"/>
          <w:sz w:val="21"/>
        </w:rPr>
        <w:t>_batch_refresh_model_display</w:t>
      </w:r>
      <w:r>
        <w:rPr>
          <w:sz w:val="21"/>
        </w:rPr>
        <w:t xml:space="preserve">, </w:t>
      </w:r>
      <w:r>
        <w:rPr>
          <w:rFonts w:ascii="Courier New" w:hAnsi="Courier New"/>
          <w:color w:val="F05922"/>
          <w:sz w:val="21"/>
        </w:rPr>
        <w:t>_on_batch_src_mode_change</w:t>
      </w:r>
      <w:r>
        <w:rPr>
          <w:sz w:val="21"/>
        </w:rPr>
        <w:t xml:space="preserve">, </w:t>
      </w:r>
      <w:r>
        <w:rPr>
          <w:rFonts w:ascii="Courier New" w:hAnsi="Courier New"/>
          <w:color w:val="F05922"/>
          <w:sz w:val="21"/>
        </w:rPr>
        <w:t>_batch_browse_src_label_dir</w:t>
      </w:r>
      <w:r>
        <w:rPr>
          <w:sz w:val="21"/>
        </w:rPr>
        <w:t xml:space="preserve">, </w:t>
      </w:r>
      <w:r>
        <w:rPr>
          <w:rFonts w:ascii="Courier New" w:hAnsi="Courier New"/>
          <w:color w:val="F05922"/>
          <w:sz w:val="21"/>
        </w:rPr>
        <w:t>_batch_parse_src_ids</w:t>
      </w:r>
      <w:r>
        <w:rPr>
          <w:sz w:val="21"/>
        </w:rPr>
        <w:t xml:space="preserve">, </w:t>
      </w:r>
      <w:r>
        <w:rPr>
          <w:rFonts w:ascii="Courier New" w:hAnsi="Courier New"/>
          <w:color w:val="F05922"/>
          <w:sz w:val="21"/>
        </w:rPr>
        <w:t>_batch_get_new_boxes_for_image</w:t>
      </w:r>
      <w:r>
        <w:rPr>
          <w:sz w:val="21"/>
        </w:rPr>
        <w:t xml:space="preserve">, </w:t>
      </w:r>
      <w:r>
        <w:rPr>
          <w:rFonts w:ascii="Courier New" w:hAnsi="Courier New"/>
          <w:color w:val="F05922"/>
          <w:sz w:val="21"/>
        </w:rPr>
        <w:t>_batch_write_new_lines</w:t>
      </w:r>
      <w:r>
        <w:rPr>
          <w:sz w:val="21"/>
        </w:rPr>
        <w:t>. Tên đã CHỐT trong TDD §8.2(f) — Senior Dev phải theo đúng.</w:t>
      </w:r>
    </w:p>
    <w:p>
      <w:pPr>
        <w:pStyle w:val="ListBullet"/>
        <w:spacing w:after="20"/>
        <w:ind w:left="567"/>
      </w:pPr>
      <w:r>
        <w:rPr>
          <w:b/>
          <w:sz w:val="21"/>
        </w:rPr>
        <w:t>Task breakdown chi tiết:</w:t>
      </w:r>
      <w:r>
        <w:rPr>
          <w:sz w:val="21"/>
        </w:rPr>
        <w:t xml:space="preserve"> TDD §8.4 (11 sub-task, ước tính ~4h).</w:t>
      </w:r>
    </w:p>
    <w:p>
      <w:pPr>
        <w:pStyle w:val="ListBullet"/>
        <w:spacing w:after="20"/>
        <w:ind w:left="567"/>
      </w:pPr>
      <w:r>
        <w:rPr>
          <w:b/>
          <w:sz w:val="21"/>
        </w:rPr>
        <w:t>Commit hash bước 4.1:</w:t>
      </w:r>
      <w:r>
        <w:rPr>
          <w:sz w:val="21"/>
        </w:rPr>
        <w:t xml:space="preserve"> </w:t>
      </w:r>
      <w:r>
        <w:rPr>
          <w:rFonts w:ascii="Courier New" w:hAnsi="Courier New"/>
          <w:color w:val="F05922"/>
          <w:sz w:val="21"/>
        </w:rPr>
        <w:t>3fa7f93</w:t>
      </w:r>
      <w:r>
        <w:rPr>
          <w:sz w:val="21"/>
        </w:rPr>
        <w:t xml:space="preserve"> (chưa push — theo prompt).</w:t>
      </w:r>
    </w:p>
    <w:p>
      <w:pPr>
        <w:pStyle w:val="Heading3"/>
        <w:spacing w:before="160" w:after="60"/>
      </w:pPr>
      <w:r>
        <w:rPr>
          <w:color w:val="4A3F8C"/>
          <w:sz w:val="24"/>
        </w:rPr>
        <w:t>Bước 4.3 — Tech Lead review commit 970e598 (amendment)</w:t>
      </w:r>
    </w:p>
    <w:p>
      <w:pPr>
        <w:pStyle w:val="ListBullet"/>
        <w:spacing w:after="20"/>
        <w:ind w:left="283"/>
      </w:pPr>
      <w:r>
        <w:rPr>
          <w:b/>
          <w:sz w:val="21"/>
        </w:rPr>
        <w:t>Đã làm:</w:t>
      </w:r>
      <w:r>
        <w:rPr>
          <w:sz w:val="21"/>
        </w:rPr>
        <w:t xml:space="preserve"> Review commit 970e598 (385 dòng thêm) theo 5 điểm Senior Dev đề nghị + TDD mục 8. Verify bằng cách đọc code thật + grep tất cả call site (không chỉ tin lời Senior Dev). Kết luận: </w:t>
      </w:r>
      <w:r>
        <w:rPr>
          <w:b/>
          <w:sz w:val="21"/>
        </w:rPr>
        <w:t>APPROVED, không phát hiện bug thêm.</w:t>
      </w:r>
      <w:r>
        <w:rPr>
          <w:sz w:val="21"/>
        </w:rPr>
        <w:t xml:space="preserve"> Chi tiết:</w:t>
      </w:r>
    </w:p>
    <w:p>
      <w:pPr>
        <w:spacing w:after="20"/>
        <w:ind w:left="850" w:hanging="283"/>
      </w:pPr>
      <w:r>
        <w:rPr>
          <w:sz w:val="21"/>
        </w:rPr>
        <w:t>1.</w:t>
        <w:tab/>
      </w:r>
      <w:r>
        <w:rPr>
          <w:b/>
          <w:sz w:val="21"/>
        </w:rPr>
        <w:t>Bug đã sửa (`_batch_show_review`)</w:t>
      </w:r>
      <w:r>
        <w:rPr>
          <w:sz w:val="21"/>
        </w:rPr>
        <w:t xml:space="preserve"> — verify signature </w:t>
      </w:r>
      <w:r>
        <w:rPr>
          <w:rFonts w:ascii="Courier New" w:hAnsi="Courier New"/>
          <w:color w:val="F05922"/>
          <w:sz w:val="21"/>
        </w:rPr>
        <w:t>def _batch_show_review(self, fp: Path, new_boxes: list)</w:t>
      </w:r>
      <w:r>
        <w:rPr>
          <w:sz w:val="21"/>
        </w:rPr>
        <w:t xml:space="preserve"> (line 4419) khớp CHÍNH XÁC caller </w:t>
      </w:r>
      <w:r>
        <w:rPr>
          <w:rFonts w:ascii="Courier New" w:hAnsi="Courier New"/>
          <w:color w:val="F05922"/>
          <w:sz w:val="21"/>
        </w:rPr>
        <w:t>self.root.after(0, self._batch_show_review, fp, new_boxes_px)</w:t>
      </w:r>
      <w:r>
        <w:rPr>
          <w:sz w:val="21"/>
        </w:rPr>
        <w:t xml:space="preserve"> (line 4392) → 2 args + </w:t>
      </w:r>
      <w:r>
        <w:rPr>
          <w:rFonts w:ascii="Courier New" w:hAnsi="Courier New"/>
          <w:color w:val="F05922"/>
          <w:sz w:val="21"/>
        </w:rPr>
        <w:t>self</w:t>
      </w:r>
      <w:r>
        <w:rPr>
          <w:sz w:val="21"/>
        </w:rPr>
        <w:t xml:space="preserve">. Body chỉ dùng </w:t>
      </w:r>
      <w:r>
        <w:rPr>
          <w:rFonts w:ascii="Courier New" w:hAnsi="Courier New"/>
          <w:color w:val="F05922"/>
          <w:sz w:val="21"/>
        </w:rPr>
        <w:t>new_boxes</w:t>
      </w:r>
      <w:r>
        <w:rPr>
          <w:sz w:val="21"/>
        </w:rPr>
        <w:t xml:space="preserve"> (line 4434) — không tham chiếu </w:t>
      </w:r>
      <w:r>
        <w:rPr>
          <w:rFonts w:ascii="Courier New" w:hAnsi="Courier New"/>
          <w:color w:val="F05922"/>
          <w:sz w:val="21"/>
        </w:rPr>
        <w:t>existing</w:t>
      </w:r>
      <w:r>
        <w:rPr>
          <w:sz w:val="21"/>
        </w:rPr>
        <w:t xml:space="preserve"> nào. FIX ĐÚNG.</w:t>
      </w:r>
    </w:p>
    <w:p>
      <w:pPr>
        <w:spacing w:after="20"/>
        <w:ind w:left="850" w:hanging="283"/>
      </w:pPr>
      <w:r>
        <w:rPr>
          <w:sz w:val="21"/>
        </w:rPr>
        <w:t>2.</w:t>
        <w:tab/>
      </w:r>
      <w:r>
        <w:rPr>
          <w:b/>
          <w:sz w:val="21"/>
        </w:rPr>
        <w:t>`_batch_write_new_lines` replace mode</w:t>
      </w:r>
      <w:r>
        <w:rPr>
          <w:sz w:val="21"/>
        </w:rPr>
        <w:t xml:space="preserve"> — verify text-level: đọc raw text lines (line 4187), filter </w:t>
      </w:r>
      <w:r>
        <w:rPr>
          <w:rFonts w:ascii="Courier New" w:hAnsi="Courier New"/>
          <w:color w:val="F05922"/>
          <w:sz w:val="21"/>
        </w:rPr>
        <w:t>if cid == dst_cid: continue</w:t>
      </w:r>
      <w:r>
        <w:rPr>
          <w:sz w:val="21"/>
        </w:rPr>
        <w:t xml:space="preserve"> (line 4202), giữ nguyên mọi dòng khác kể cả OBB 9-token có cid ≠ dst_cid (line 4204), append </w:t>
      </w:r>
      <w:r>
        <w:rPr>
          <w:rFonts w:ascii="Courier New" w:hAnsi="Courier New"/>
          <w:color w:val="F05922"/>
          <w:sz w:val="21"/>
        </w:rPr>
        <w:t>new_lines_norm</w:t>
      </w:r>
      <w:r>
        <w:rPr>
          <w:sz w:val="21"/>
        </w:rPr>
        <w:t xml:space="preserve"> (line 4207), ghi lại UTF-8 (line 4209). KHÔNG round-trip float → an toàn 100% OBB. Bảo toàn dòng lạ (không parse được cid) qua nhánh </w:t>
      </w:r>
      <w:r>
        <w:rPr>
          <w:rFonts w:ascii="Courier New" w:hAnsi="Courier New"/>
          <w:color w:val="F05922"/>
          <w:sz w:val="21"/>
        </w:rPr>
        <w:t>except ValueError: keep.append(ln)</w:t>
      </w:r>
      <w:r>
        <w:rPr>
          <w:sz w:val="21"/>
        </w:rPr>
        <w:t xml:space="preserve"> (line 4200). ĐÚNG.</w:t>
      </w:r>
    </w:p>
    <w:p>
      <w:pPr>
        <w:spacing w:after="20"/>
        <w:ind w:left="850" w:hanging="283"/>
      </w:pPr>
      <w:r>
        <w:rPr>
          <w:sz w:val="21"/>
        </w:rPr>
        <w:t>3.</w:t>
        <w:tab/>
      </w:r>
      <w:r>
        <w:rPr>
          <w:b/>
          <w:sz w:val="21"/>
        </w:rPr>
        <w:t>`_batch_get_new_boxes_for_image` folder+auto</w:t>
      </w:r>
      <w:r>
        <w:rPr>
          <w:sz w:val="21"/>
        </w:rPr>
        <w:t xml:space="preserve"> — verify line 4167-4169: </w:t>
      </w:r>
      <w:r>
        <w:rPr>
          <w:rFonts w:ascii="Courier New" w:hAnsi="Courier New"/>
          <w:color w:val="F05922"/>
          <w:sz w:val="21"/>
        </w:rPr>
        <w:t>else: return (new_lines_norm, [], 0, 0)</w:t>
      </w:r>
      <w:r>
        <w:rPr>
          <w:sz w:val="21"/>
        </w:rPr>
        <w:t xml:space="preserve"> — không mở PIL khi </w:t>
      </w:r>
      <w:r>
        <w:rPr>
          <w:rFonts w:ascii="Courier New" w:hAnsi="Courier New"/>
          <w:color w:val="F05922"/>
          <w:sz w:val="21"/>
        </w:rPr>
        <w:t>need_preview_px=False</w:t>
      </w:r>
      <w:r>
        <w:rPr>
          <w:sz w:val="21"/>
        </w:rPr>
        <w:t xml:space="preserve">. Trả </w:t>
      </w:r>
      <w:r>
        <w:rPr>
          <w:rFonts w:ascii="Courier New" w:hAnsi="Courier New"/>
          <w:color w:val="F05922"/>
          <w:sz w:val="21"/>
        </w:rPr>
        <w:t>iw=ih=0</w:t>
      </w:r>
      <w:r>
        <w:rPr>
          <w:sz w:val="21"/>
        </w:rPr>
        <w:t xml:space="preserve"> (worker chỉ dùng </w:t>
      </w:r>
      <w:r>
        <w:rPr>
          <w:rFonts w:ascii="Courier New" w:hAnsi="Courier New"/>
          <w:color w:val="F05922"/>
          <w:sz w:val="21"/>
        </w:rPr>
        <w:t>_iw</w:t>
      </w:r>
      <w:r>
        <w:rPr>
          <w:sz w:val="21"/>
        </w:rPr>
        <w:t>/</w:t>
      </w:r>
      <w:r>
        <w:rPr>
          <w:rFonts w:ascii="Courier New" w:hAnsi="Courier New"/>
          <w:color w:val="F05922"/>
          <w:sz w:val="21"/>
        </w:rPr>
        <w:t>_ih</w:t>
      </w:r>
      <w:r>
        <w:rPr>
          <w:sz w:val="21"/>
        </w:rPr>
        <w:t xml:space="preserve"> với dấu </w:t>
      </w:r>
      <w:r>
        <w:rPr>
          <w:rFonts w:ascii="Courier New" w:hAnsi="Courier New"/>
          <w:color w:val="F05922"/>
          <w:sz w:val="21"/>
        </w:rPr>
        <w:t>_</w:t>
      </w:r>
      <w:r>
        <w:rPr>
          <w:sz w:val="21"/>
        </w:rPr>
        <w:t xml:space="preserve"> — không sử dụng). Folder+review path (line 4147-4166) mở PIL header chỉ lấy size → convert normalized→pixel cho overlay — logic đúng (dùng </w:t>
      </w:r>
      <w:r>
        <w:rPr>
          <w:rFonts w:ascii="Courier New" w:hAnsi="Courier New"/>
          <w:color w:val="F05922"/>
          <w:sz w:val="21"/>
        </w:rPr>
        <w:t>xc±w/2</w:t>
      </w:r>
      <w:r>
        <w:rPr>
          <w:sz w:val="21"/>
        </w:rPr>
        <w:t xml:space="preserve">, </w:t>
      </w:r>
      <w:r>
        <w:rPr>
          <w:rFonts w:ascii="Courier New" w:hAnsi="Courier New"/>
          <w:color w:val="F05922"/>
          <w:sz w:val="21"/>
        </w:rPr>
        <w:t>yc±h/2</w:t>
      </w:r>
      <w:r>
        <w:rPr>
          <w:sz w:val="21"/>
        </w:rPr>
        <w:t xml:space="preserve"> sau khi nhân iw/ih), verify bằng đọc code kỹ dù chưa test GUI thật. Skip dòng OBB 9-token từ source (line 4138-4139 </w:t>
      </w:r>
      <w:r>
        <w:rPr>
          <w:rFonts w:ascii="Courier New" w:hAnsi="Courier New"/>
          <w:color w:val="F05922"/>
          <w:sz w:val="21"/>
        </w:rPr>
        <w:t>if len(parts) != 5: continue</w:t>
      </w:r>
      <w:r>
        <w:rPr>
          <w:sz w:val="21"/>
        </w:rPr>
        <w:t>) — hợp lý theo TDD (out of scope).</w:t>
      </w:r>
    </w:p>
    <w:p>
      <w:pPr>
        <w:spacing w:after="20"/>
        <w:ind w:left="850" w:hanging="283"/>
      </w:pPr>
      <w:r>
        <w:rPr>
          <w:sz w:val="21"/>
        </w:rPr>
        <w:t>4.</w:t>
        <w:tab/>
      </w:r>
      <w:r>
        <w:rPr>
          <w:b/>
          <w:sz w:val="21"/>
        </w:rPr>
        <w:t>`_on_batch_src_mode_change` ẩn/hiện 2 frame</w:t>
      </w:r>
      <w:r>
        <w:rPr>
          <w:sz w:val="21"/>
        </w:rPr>
        <w:t xml:space="preserve"> — verify line 4043-4048: </w:t>
      </w:r>
      <w:r>
        <w:rPr>
          <w:rFonts w:ascii="Courier New" w:hAnsi="Courier New"/>
          <w:color w:val="F05922"/>
          <w:sz w:val="21"/>
        </w:rPr>
        <w:t>pack_forget</w:t>
      </w:r>
      <w:r>
        <w:rPr>
          <w:sz w:val="21"/>
        </w:rPr>
        <w:t xml:space="preserve"> frame kia TRƯỚC khi </w:t>
      </w:r>
      <w:r>
        <w:rPr>
          <w:rFonts w:ascii="Courier New" w:hAnsi="Courier New"/>
          <w:color w:val="F05922"/>
          <w:sz w:val="21"/>
        </w:rPr>
        <w:t>pack</w:t>
      </w:r>
      <w:r>
        <w:rPr>
          <w:sz w:val="21"/>
        </w:rPr>
        <w:t xml:space="preserve"> frame mình → KHÔNG chồng lấn dù nhấn radio nhanh. </w:t>
      </w:r>
      <w:r>
        <w:rPr>
          <w:rFonts w:ascii="Courier New" w:hAnsi="Courier New"/>
          <w:color w:val="F05922"/>
          <w:sz w:val="21"/>
        </w:rPr>
        <w:t>_batch_src_model_frame</w:t>
      </w:r>
      <w:r>
        <w:rPr>
          <w:sz w:val="21"/>
        </w:rPr>
        <w:t xml:space="preserve"> pack ngay lúc build (line 3797 — default mode="model"), </w:t>
      </w:r>
      <w:r>
        <w:rPr>
          <w:rFonts w:ascii="Courier New" w:hAnsi="Courier New"/>
          <w:color w:val="F05922"/>
          <w:sz w:val="21"/>
        </w:rPr>
        <w:t>_batch_src_folder_frame</w:t>
      </w:r>
      <w:r>
        <w:rPr>
          <w:sz w:val="21"/>
        </w:rPr>
        <w:t xml:space="preserve"> KHÔNG pack lúc build (line 3810 comment).</w:t>
      </w:r>
    </w:p>
    <w:p>
      <w:pPr>
        <w:spacing w:after="20"/>
        <w:ind w:left="850" w:hanging="283"/>
      </w:pPr>
      <w:r>
        <w:rPr>
          <w:sz w:val="21"/>
        </w:rPr>
        <w:t>5.</w:t>
        <w:tab/>
      </w:r>
      <w:r>
        <w:rPr>
          <w:b/>
          <w:sz w:val="21"/>
        </w:rPr>
        <w:t>`_batch_set_ui_state` idle</w:t>
      </w:r>
      <w:r>
        <w:rPr>
          <w:sz w:val="21"/>
        </w:rPr>
        <w:t xml:space="preserve"> — line 4222: </w:t>
      </w:r>
      <w:r>
        <w:rPr>
          <w:rFonts w:ascii="Courier New" w:hAnsi="Courier New"/>
          <w:color w:val="F05922"/>
          <w:sz w:val="21"/>
        </w:rPr>
        <w:t>can_run = (src_mode == "folder") or bool(self._det_model_names)</w:t>
      </w:r>
      <w:r>
        <w:rPr>
          <w:sz w:val="21"/>
        </w:rPr>
        <w:t xml:space="preserve"> — folder mode luôn enable, model mode enable khi có </w:t>
      </w:r>
      <w:r>
        <w:rPr>
          <w:rFonts w:ascii="Courier New" w:hAnsi="Courier New"/>
          <w:color w:val="F05922"/>
          <w:sz w:val="21"/>
        </w:rPr>
        <w:t>.names</w:t>
      </w:r>
      <w:r>
        <w:rPr>
          <w:sz w:val="21"/>
        </w:rPr>
        <w:t xml:space="preserve">. Consistent với </w:t>
      </w:r>
      <w:r>
        <w:rPr>
          <w:rFonts w:ascii="Courier New" w:hAnsi="Courier New"/>
          <w:color w:val="F05922"/>
          <w:sz w:val="21"/>
        </w:rPr>
        <w:t>_refresh_batch_class_combo</w:t>
      </w:r>
      <w:r>
        <w:rPr>
          <w:sz w:val="21"/>
        </w:rPr>
        <w:t xml:space="preserve"> (line 3933 delegate về </w:t>
      </w:r>
      <w:r>
        <w:rPr>
          <w:rFonts w:ascii="Courier New" w:hAnsi="Courier New"/>
          <w:color w:val="F05922"/>
          <w:sz w:val="21"/>
        </w:rPr>
        <w:t>_batch_set_ui_state</w:t>
      </w:r>
      <w:r>
        <w:rPr>
          <w:sz w:val="21"/>
        </w:rPr>
        <w:t>).</w:t>
      </w:r>
    </w:p>
    <w:p>
      <w:pPr>
        <w:pStyle w:val="ListBullet"/>
        <w:spacing w:after="20"/>
        <w:ind w:left="567"/>
      </w:pPr>
      <w:r>
        <w:rPr>
          <w:b/>
          <w:sz w:val="21"/>
        </w:rPr>
        <w:t>Grep exhaustive</w:t>
      </w:r>
      <w:r>
        <w:rPr>
          <w:sz w:val="21"/>
        </w:rPr>
        <w:t xml:space="preserve"> 6 method mới + 4 biến state mới: mọi call site khớp definition (không có dangling reference như bug đã sửa).</w:t>
      </w:r>
    </w:p>
    <w:p>
      <w:pPr>
        <w:pStyle w:val="ListBullet"/>
        <w:spacing w:after="20"/>
        <w:ind w:left="567"/>
      </w:pPr>
      <w:r>
        <w:rPr>
          <w:b/>
          <w:sz w:val="21"/>
        </w:rPr>
        <w:t>`_read_yolo_ext`/`_write_yolo_ext` cũ</w:t>
      </w:r>
      <w:r>
        <w:rPr>
          <w:sz w:val="21"/>
        </w:rPr>
        <w:t>: KHÔNG còn nơi nào gọi từ worker (chỉ còn tham chiếu trong docstring line 4360). Định nghĩa giữ nguyên phòng rollback (line 3977, 4003) như TDD yêu cầu.</w:t>
      </w:r>
    </w:p>
    <w:p>
      <w:pPr>
        <w:pStyle w:val="ListBullet"/>
        <w:spacing w:after="20"/>
        <w:ind w:left="567"/>
      </w:pPr>
      <w:r>
        <w:rPr>
          <w:b/>
          <w:sz w:val="21"/>
        </w:rPr>
        <w:t>`_batch_start` validate</w:t>
      </w:r>
      <w:r>
        <w:rPr>
          <w:sz w:val="21"/>
        </w:rPr>
        <w:t xml:space="preserve">: line 4260-4303 — model mode check </w:t>
      </w:r>
      <w:r>
        <w:rPr>
          <w:rFonts w:ascii="Courier New" w:hAnsi="Courier New"/>
          <w:color w:val="F05922"/>
          <w:sz w:val="21"/>
        </w:rPr>
        <w:t>_det_model / _det_model_names / _batch_src_class_var</w:t>
      </w:r>
      <w:r>
        <w:rPr>
          <w:sz w:val="21"/>
        </w:rPr>
        <w:t xml:space="preserve">; folder mode check </w:t>
      </w:r>
      <w:r>
        <w:rPr>
          <w:rFonts w:ascii="Courier New" w:hAnsi="Courier New"/>
          <w:color w:val="F05922"/>
          <w:sz w:val="21"/>
        </w:rPr>
        <w:t>_batch_parse_src_ids / _batch_src_label_dir_var / Path.is_dir()</w:t>
      </w:r>
      <w:r>
        <w:rPr>
          <w:sz w:val="21"/>
        </w:rPr>
        <w:t xml:space="preserve">. Tất cả nhánh đều </w:t>
      </w:r>
      <w:r>
        <w:rPr>
          <w:rFonts w:ascii="Courier New" w:hAnsi="Courier New"/>
          <w:color w:val="F05922"/>
          <w:sz w:val="21"/>
        </w:rPr>
        <w:t>messagebox.showwarning + return</w:t>
      </w:r>
      <w:r>
        <w:rPr>
          <w:sz w:val="21"/>
        </w:rPr>
        <w:t>, không thread nào bị spawn khi validate fail. ĐÚNG.</w:t>
      </w:r>
    </w:p>
    <w:p>
      <w:pPr>
        <w:pStyle w:val="ListBullet"/>
        <w:spacing w:after="20"/>
        <w:ind w:left="567"/>
      </w:pPr>
      <w:r>
        <w:rPr>
          <w:b/>
          <w:sz w:val="21"/>
        </w:rPr>
        <w:t>Default path (model+append) IDENTICAL Phase 3</w:t>
      </w:r>
      <w:r>
        <w:rPr>
          <w:sz w:val="21"/>
        </w:rPr>
        <w:t xml:space="preserve">: </w:t>
      </w:r>
      <w:r>
        <w:rPr>
          <w:rFonts w:ascii="Courier New" w:hAnsi="Courier New"/>
          <w:color w:val="F05922"/>
          <w:sz w:val="21"/>
        </w:rPr>
        <w:t>source_mode="model"</w:t>
      </w:r>
      <w:r>
        <w:rPr>
          <w:sz w:val="21"/>
        </w:rPr>
        <w:t xml:space="preserve"> (line 186) + </w:t>
      </w:r>
      <w:r>
        <w:rPr>
          <w:rFonts w:ascii="Courier New" w:hAnsi="Courier New"/>
          <w:color w:val="F05922"/>
          <w:sz w:val="21"/>
        </w:rPr>
        <w:t>write_mode="append"</w:t>
      </w:r>
      <w:r>
        <w:rPr>
          <w:sz w:val="21"/>
        </w:rPr>
        <w:t xml:space="preserve"> (line 187). Format ghi </w:t>
      </w:r>
      <w:r>
        <w:rPr>
          <w:rFonts w:ascii="Courier New" w:hAnsi="Courier New"/>
          <w:color w:val="F05922"/>
          <w:sz w:val="21"/>
        </w:rPr>
        <w:t>f"{int(dst_cid)} {xc:.6f} {yc:.6f} {bw:.6f} {bh:.6f}"</w:t>
      </w:r>
      <w:r>
        <w:rPr>
          <w:sz w:val="21"/>
        </w:rPr>
        <w:t xml:space="preserve"> (line 4117) identical với Phase 3 </w:t>
      </w:r>
      <w:r>
        <w:rPr>
          <w:rFonts w:ascii="Courier New" w:hAnsi="Courier New"/>
          <w:color w:val="F05922"/>
          <w:sz w:val="21"/>
        </w:rPr>
        <w:t>_write_yolo_ext</w:t>
      </w:r>
      <w:r>
        <w:rPr>
          <w:sz w:val="21"/>
        </w:rPr>
        <w:t>. Text-level append thay round-trip là improvement, không phải regression.</w:t>
      </w:r>
    </w:p>
    <w:p>
      <w:pPr>
        <w:pStyle w:val="ListBullet"/>
        <w:spacing w:after="20"/>
        <w:ind w:left="567"/>
      </w:pPr>
      <w:r>
        <w:rPr>
          <w:b/>
          <w:sz w:val="21"/>
        </w:rPr>
        <w:t>UI Layout</w:t>
      </w:r>
      <w:r>
        <w:rPr>
          <w:sz w:val="21"/>
        </w:rPr>
        <w:t>: Row A (model picker MỚI) + Row B (source radio MỚI) + Row C1 (class combo — moved từ Row 1 cũ) + Row C2 (folder source MỚI, hidden) + Row D (nhãn đích Row 1 cũ + chế độ ghi MỚI) + Row E (3 nút quét Row 1 cũ) + Row F (progressbar Row 2 cũ) + Row G (review buttons Row 3 cũ, hidden). Insert TRƯỚC nút quét, không đảo thứ tự cũ. ĐÚNG.</w:t>
      </w:r>
    </w:p>
    <w:p>
      <w:pPr>
        <w:pStyle w:val="ListBullet"/>
        <w:spacing w:after="20"/>
        <w:ind w:left="283"/>
      </w:pPr>
      <w:r>
        <w:rPr>
          <w:b/>
          <w:sz w:val="21"/>
        </w:rPr>
        <w:t>File/module đã đọc hoặc đổi:</w:t>
      </w:r>
      <w:r>
        <w:rPr>
          <w:sz w:val="21"/>
        </w:rPr>
        <w:t xml:space="preserve"> Đọc: </w:t>
      </w:r>
      <w:r>
        <w:rPr>
          <w:rFonts w:ascii="Courier New" w:hAnsi="Courier New"/>
          <w:color w:val="F05922"/>
          <w:sz w:val="21"/>
        </w:rPr>
        <w:t>git show 970e598 --stat</w:t>
      </w:r>
      <w:r>
        <w:rPr>
          <w:sz w:val="21"/>
        </w:rPr>
        <w:t xml:space="preserve">, </w:t>
      </w:r>
      <w:r>
        <w:rPr>
          <w:rFonts w:ascii="Courier New" w:hAnsi="Courier New"/>
          <w:color w:val="F05922"/>
          <w:sz w:val="21"/>
        </w:rPr>
        <w:t>.claude/plans/PLAN-bbox-batch-add-class-2026-07-08.md</w:t>
      </w:r>
      <w:r>
        <w:rPr>
          <w:sz w:val="21"/>
        </w:rPr>
        <w:t xml:space="preserve">, </w:t>
      </w:r>
      <w:r>
        <w:rPr>
          <w:rFonts w:ascii="Courier New" w:hAnsi="Courier New"/>
          <w:color w:val="F05922"/>
          <w:sz w:val="21"/>
        </w:rPr>
        <w:t>tool/features/annotation/tab_bbox.py</w:t>
      </w:r>
      <w:r>
        <w:rPr>
          <w:sz w:val="21"/>
        </w:rPr>
        <w:t xml:space="preserve"> (line 170-196 init state, 3315-3330 </w:t>
      </w:r>
      <w:r>
        <w:rPr>
          <w:rFonts w:ascii="Courier New" w:hAnsi="Courier New"/>
          <w:color w:val="F05922"/>
          <w:sz w:val="21"/>
        </w:rPr>
        <w:t>_on_det_model_loaded</w:t>
      </w:r>
      <w:r>
        <w:rPr>
          <w:sz w:val="21"/>
        </w:rPr>
        <w:t xml:space="preserve">, 3758-3934 UI build + refresh combo + helpers, 3970-4025 </w:t>
      </w:r>
      <w:r>
        <w:rPr>
          <w:rFonts w:ascii="Courier New" w:hAnsi="Courier New"/>
          <w:color w:val="F05922"/>
          <w:sz w:val="21"/>
        </w:rPr>
        <w:t>_resolve_lbl_path</w:t>
      </w:r>
      <w:r>
        <w:rPr>
          <w:sz w:val="21"/>
        </w:rPr>
        <w:t xml:space="preserve"> + </w:t>
      </w:r>
      <w:r>
        <w:rPr>
          <w:rFonts w:ascii="Courier New" w:hAnsi="Courier New"/>
          <w:color w:val="F05922"/>
          <w:sz w:val="21"/>
        </w:rPr>
        <w:t>_read_yolo_ext</w:t>
      </w:r>
      <w:r>
        <w:rPr>
          <w:sz w:val="21"/>
        </w:rPr>
        <w:t xml:space="preserve"> + </w:t>
      </w:r>
      <w:r>
        <w:rPr>
          <w:rFonts w:ascii="Courier New" w:hAnsi="Courier New"/>
          <w:color w:val="F05922"/>
          <w:sz w:val="21"/>
        </w:rPr>
        <w:t>_write_yolo_ext</w:t>
      </w:r>
      <w:r>
        <w:rPr>
          <w:sz w:val="21"/>
        </w:rPr>
        <w:t xml:space="preserve">, 4029-4210 6 method mới, 4214-4231 </w:t>
      </w:r>
      <w:r>
        <w:rPr>
          <w:rFonts w:ascii="Courier New" w:hAnsi="Courier New"/>
          <w:color w:val="F05922"/>
          <w:sz w:val="21"/>
        </w:rPr>
        <w:t>_batch_set_ui_state</w:t>
      </w:r>
      <w:r>
        <w:rPr>
          <w:sz w:val="21"/>
        </w:rPr>
        <w:t xml:space="preserve">, 4240-4351 </w:t>
      </w:r>
      <w:r>
        <w:rPr>
          <w:rFonts w:ascii="Courier New" w:hAnsi="Courier New"/>
          <w:color w:val="F05922"/>
          <w:sz w:val="21"/>
        </w:rPr>
        <w:t>_batch_start</w:t>
      </w:r>
      <w:r>
        <w:rPr>
          <w:sz w:val="21"/>
        </w:rPr>
        <w:t xml:space="preserve"> + </w:t>
      </w:r>
      <w:r>
        <w:rPr>
          <w:rFonts w:ascii="Courier New" w:hAnsi="Courier New"/>
          <w:color w:val="F05922"/>
          <w:sz w:val="21"/>
        </w:rPr>
        <w:t>_batch_stop</w:t>
      </w:r>
      <w:r>
        <w:rPr>
          <w:sz w:val="21"/>
        </w:rPr>
        <w:t xml:space="preserve">, 4356-4494 </w:t>
      </w:r>
      <w:r>
        <w:rPr>
          <w:rFonts w:ascii="Courier New" w:hAnsi="Courier New"/>
          <w:color w:val="F05922"/>
          <w:sz w:val="21"/>
        </w:rPr>
        <w:t>_batch_worker</w:t>
      </w:r>
      <w:r>
        <w:rPr>
          <w:sz w:val="21"/>
        </w:rPr>
        <w:t xml:space="preserve"> + UI callbacks). Grep exhaustive 6 method + 4 biến state. KHÔNG SỬA code (không có lỗi cần fix).</w:t>
      </w:r>
    </w:p>
    <w:p>
      <w:pPr>
        <w:pStyle w:val="ListBullet"/>
        <w:spacing w:after="20"/>
        <w:ind w:left="283"/>
      </w:pPr>
      <w:r>
        <w:rPr>
          <w:b/>
          <w:sz w:val="21"/>
        </w:rPr>
        <w:t>Quyết định quan trọng:</w:t>
      </w:r>
    </w:p>
    <w:p>
      <w:pPr>
        <w:pStyle w:val="ListBullet"/>
        <w:spacing w:after="20"/>
        <w:ind w:left="567"/>
      </w:pPr>
      <w:r>
        <w:rPr>
          <w:b/>
          <w:sz w:val="21"/>
        </w:rPr>
        <w:t>APPROVED</w:t>
      </w:r>
      <w:r>
        <w:rPr>
          <w:sz w:val="21"/>
        </w:rPr>
        <w:t xml:space="preserve"> — không blocker, không request changes, không tự sửa gì thêm.</w:t>
      </w:r>
    </w:p>
    <w:p>
      <w:pPr>
        <w:pStyle w:val="ListBullet"/>
        <w:spacing w:after="20"/>
        <w:ind w:left="567"/>
      </w:pPr>
      <w:r>
        <w:rPr>
          <w:sz w:val="21"/>
        </w:rPr>
        <w:t xml:space="preserve">Bug </w:t>
      </w:r>
      <w:r>
        <w:rPr>
          <w:rFonts w:ascii="Courier New" w:hAnsi="Courier New"/>
          <w:color w:val="F05922"/>
          <w:sz w:val="21"/>
        </w:rPr>
        <w:t>_batch_show_review</w:t>
      </w:r>
      <w:r>
        <w:rPr>
          <w:sz w:val="21"/>
        </w:rPr>
        <w:t xml:space="preserve"> mà Senior Dev đã sửa được verify là ĐÚNG (single-source-of-truth: signature khớp caller, body dùng new_boxes).</w:t>
      </w:r>
    </w:p>
    <w:p>
      <w:pPr>
        <w:pStyle w:val="ListBullet"/>
        <w:spacing w:after="20"/>
        <w:ind w:left="567"/>
      </w:pPr>
      <w:r>
        <w:rPr>
          <w:sz w:val="21"/>
        </w:rPr>
        <w:t>Amendment KHÔNG phá default path Phase 3 — hành vi (model+append) identical bit-by-bit về output file.</w:t>
      </w:r>
    </w:p>
    <w:p>
      <w:pPr>
        <w:pStyle w:val="ListBullet"/>
        <w:spacing w:after="20"/>
        <w:ind w:left="567"/>
      </w:pPr>
      <w:r>
        <w:rPr>
          <w:sz w:val="21"/>
        </w:rPr>
        <w:t>Text-level ghi (</w:t>
      </w:r>
      <w:r>
        <w:rPr>
          <w:rFonts w:ascii="Courier New" w:hAnsi="Courier New"/>
          <w:color w:val="F05922"/>
          <w:sz w:val="21"/>
        </w:rPr>
        <w:t>_batch_write_new_lines</w:t>
      </w:r>
      <w:r>
        <w:rPr>
          <w:sz w:val="21"/>
        </w:rPr>
        <w:t>) an toàn hơn round-trip cũ (</w:t>
      </w:r>
      <w:r>
        <w:rPr>
          <w:rFonts w:ascii="Courier New" w:hAnsi="Courier New"/>
          <w:color w:val="F05922"/>
          <w:sz w:val="21"/>
        </w:rPr>
        <w:t>_write_yolo_ext</w:t>
      </w:r>
      <w:r>
        <w:rPr>
          <w:sz w:val="21"/>
        </w:rPr>
        <w:t>) — cải thiện, không phải regression.</w:t>
      </w:r>
    </w:p>
    <w:p>
      <w:pPr>
        <w:pStyle w:val="ListBullet"/>
        <w:spacing w:after="20"/>
        <w:ind w:left="567"/>
      </w:pPr>
      <w:r>
        <w:rPr>
          <w:sz w:val="21"/>
        </w:rPr>
        <w:t>Điểm 4 (folder+review path — chưa test code-level) đọc code kỹ và tự tin logic đúng, chờ QA GUI test để confirm cuối.</w:t>
      </w:r>
    </w:p>
    <w:p>
      <w:pPr>
        <w:pStyle w:val="ListBullet"/>
        <w:spacing w:after="20"/>
        <w:ind w:left="283"/>
      </w:pPr>
      <w:r>
        <w:rPr>
          <w:b/>
          <w:sz w:val="21"/>
        </w:rPr>
        <w:t>Bước sau (QA Engineer — bước 4.4) cần biết:</w:t>
      </w:r>
    </w:p>
    <w:p>
      <w:pPr>
        <w:pStyle w:val="ListBullet"/>
        <w:spacing w:after="20"/>
        <w:ind w:left="567"/>
      </w:pPr>
      <w:r>
        <w:rPr>
          <w:b/>
          <w:sz w:val="21"/>
        </w:rPr>
        <w:t>KHÔNG cần đọc lại toàn bộ code</w:t>
      </w:r>
      <w:r>
        <w:rPr>
          <w:sz w:val="21"/>
        </w:rPr>
        <w:t xml:space="preserve"> — mọi hàm quan trọng đã được review + approve. QA chỉ cần chạy code-level test theo pattern Phase 3.</w:t>
      </w:r>
    </w:p>
    <w:p>
      <w:pPr>
        <w:pStyle w:val="ListBullet"/>
        <w:spacing w:after="20"/>
        <w:ind w:left="567"/>
      </w:pPr>
      <w:r>
        <w:rPr>
          <w:b/>
          <w:sz w:val="21"/>
        </w:rPr>
        <w:t>Entry point</w:t>
      </w:r>
      <w:r>
        <w:rPr>
          <w:sz w:val="21"/>
        </w:rPr>
        <w:t xml:space="preserve">: </w:t>
      </w:r>
      <w:r>
        <w:rPr>
          <w:rFonts w:ascii="Courier New" w:hAnsi="Courier New"/>
          <w:color w:val="F05922"/>
          <w:sz w:val="21"/>
        </w:rPr>
        <w:t>python app.py</w:t>
      </w:r>
      <w:r>
        <w:rPr>
          <w:sz w:val="21"/>
        </w:rPr>
        <w:t xml:space="preserve"> tại </w:t>
      </w:r>
      <w:r>
        <w:rPr>
          <w:rFonts w:ascii="Courier New" w:hAnsi="Courier New"/>
          <w:color w:val="F05922"/>
          <w:sz w:val="21"/>
        </w:rPr>
        <w:t>d:\Tool</w:t>
      </w:r>
      <w:r>
        <w:rPr>
          <w:sz w:val="21"/>
        </w:rPr>
        <w:t xml:space="preserve">. Tab </w:t>
      </w:r>
      <w:r>
        <w:rPr>
          <w:b/>
          <w:sz w:val="21"/>
        </w:rPr>
        <w:t>BBox Editor (v1)</w:t>
      </w:r>
      <w:r>
        <w:rPr>
          <w:sz w:val="21"/>
        </w:rPr>
        <w:t>, LabelFrame "➕ Bổ sung class hàng loạt".</w:t>
      </w:r>
    </w:p>
    <w:p>
      <w:pPr>
        <w:pStyle w:val="ListBullet"/>
        <w:spacing w:after="20"/>
        <w:ind w:left="567"/>
      </w:pPr>
      <w:r>
        <w:rPr>
          <w:b/>
          <w:sz w:val="21"/>
        </w:rPr>
        <w:t>Môi trường</w:t>
      </w:r>
      <w:r>
        <w:rPr>
          <w:sz w:val="21"/>
        </w:rPr>
        <w:t>: Agent headless — KHÔNG có Tkinter GUI. QA Phase 3 đã dùng pattern code-level test (import các method rồi test logic) — TIẾP TỤC pattern đó.</w:t>
      </w:r>
    </w:p>
    <w:p>
      <w:pPr>
        <w:pStyle w:val="ListBullet"/>
        <w:spacing w:after="20"/>
        <w:ind w:left="567"/>
      </w:pPr>
      <w:r>
        <w:rPr>
          <w:b/>
          <w:sz w:val="21"/>
        </w:rPr>
        <w:t>Chuẩn bị test data:</w:t>
      </w:r>
    </w:p>
    <w:p>
      <w:pPr>
        <w:pStyle w:val="ListBullet"/>
        <w:spacing w:after="20"/>
        <w:ind w:left="850"/>
      </w:pPr>
      <w:r>
        <w:rPr>
          <w:sz w:val="21"/>
        </w:rPr>
        <w:t xml:space="preserve">Bộ ảnh có label (tái dùng data Phase 3): thư mục </w:t>
      </w:r>
      <w:r>
        <w:rPr>
          <w:rFonts w:ascii="Courier New" w:hAnsi="Courier New"/>
          <w:color w:val="F05922"/>
          <w:sz w:val="21"/>
        </w:rPr>
        <w:t>runs/detect/train/</w:t>
      </w:r>
      <w:r>
        <w:rPr>
          <w:sz w:val="21"/>
        </w:rPr>
        <w:t xml:space="preserve"> hoặc tương tự có ảnh + </w:t>
      </w:r>
      <w:r>
        <w:rPr>
          <w:rFonts w:ascii="Courier New" w:hAnsi="Courier New"/>
          <w:color w:val="F05922"/>
          <w:sz w:val="21"/>
        </w:rPr>
        <w:t>.txt</w:t>
      </w:r>
      <w:r>
        <w:rPr>
          <w:sz w:val="21"/>
        </w:rPr>
        <w:t xml:space="preserve"> YOLO.</w:t>
      </w:r>
    </w:p>
    <w:p>
      <w:pPr>
        <w:pStyle w:val="ListBullet"/>
        <w:spacing w:after="20"/>
        <w:ind w:left="850"/>
      </w:pPr>
      <w:r>
        <w:rPr>
          <w:b/>
          <w:sz w:val="21"/>
        </w:rPr>
        <w:t>THÊM</w:t>
      </w:r>
      <w:r>
        <w:rPr>
          <w:sz w:val="21"/>
        </w:rPr>
        <w:t xml:space="preserve">: 1 thư mục label NGUỒN RIÊNG (khác với </w:t>
      </w:r>
      <w:r>
        <w:rPr>
          <w:rFonts w:ascii="Courier New" w:hAnsi="Courier New"/>
          <w:color w:val="F05922"/>
          <w:sz w:val="21"/>
        </w:rPr>
        <w:t>lbl_dir_var</w:t>
      </w:r>
      <w:r>
        <w:rPr>
          <w:sz w:val="21"/>
        </w:rPr>
        <w:t xml:space="preserve"> của project) để test folder source mode. Có thể tạo bằng script scratchpad: copy 1 vài file </w:t>
      </w:r>
      <w:r>
        <w:rPr>
          <w:rFonts w:ascii="Courier New" w:hAnsi="Courier New"/>
          <w:color w:val="F05922"/>
          <w:sz w:val="21"/>
        </w:rPr>
        <w:t>.txt</w:t>
      </w:r>
      <w:r>
        <w:rPr>
          <w:sz w:val="21"/>
        </w:rPr>
        <w:t xml:space="preserve"> từ project sang thư mục tạm, sửa lại vài class_id (VD viết đè 1 file có "0 0.5 0.5 0.2 0.2\n2 0.3 0.3 0.15 0.15" để test src_ids={0,2}).</w:t>
      </w:r>
    </w:p>
    <w:p>
      <w:pPr>
        <w:pStyle w:val="ListBullet"/>
        <w:spacing w:after="20"/>
        <w:ind w:left="850"/>
      </w:pPr>
      <w:r>
        <w:rPr>
          <w:b/>
          <w:sz w:val="21"/>
        </w:rPr>
        <w:t>1 file .txt có mix 5-token + 9-token OBB</w:t>
      </w:r>
      <w:r>
        <w:rPr>
          <w:sz w:val="21"/>
        </w:rPr>
        <w:t xml:space="preserve"> trong thư mục ĐÍCH — để test replace mode không phá OBB.</w:t>
      </w:r>
    </w:p>
    <w:p>
      <w:pPr>
        <w:pStyle w:val="ListBullet"/>
        <w:spacing w:after="20"/>
        <w:ind w:left="850"/>
      </w:pPr>
      <w:r>
        <w:rPr>
          <w:sz w:val="21"/>
        </w:rPr>
        <w:t xml:space="preserve">Model: </w:t>
      </w:r>
      <w:r>
        <w:rPr>
          <w:rFonts w:ascii="Courier New" w:hAnsi="Courier New"/>
          <w:color w:val="F05922"/>
          <w:sz w:val="21"/>
        </w:rPr>
        <w:t>yolo11n.pt</w:t>
      </w:r>
      <w:r>
        <w:rPr>
          <w:sz w:val="21"/>
        </w:rPr>
        <w:t xml:space="preserve"> (đã có tại </w:t>
      </w:r>
      <w:r>
        <w:rPr>
          <w:rFonts w:ascii="Courier New" w:hAnsi="Courier New"/>
          <w:color w:val="F05922"/>
          <w:sz w:val="21"/>
        </w:rPr>
        <w:t>d:\Tool\yolo11n.pt</w:t>
      </w:r>
      <w:r>
        <w:rPr>
          <w:sz w:val="21"/>
        </w:rPr>
        <w:t>).</w:t>
      </w:r>
    </w:p>
    <w:p>
      <w:pPr>
        <w:pStyle w:val="ListBullet"/>
        <w:spacing w:after="20"/>
        <w:ind w:left="567"/>
      </w:pPr>
      <w:r>
        <w:rPr>
          <w:b/>
          <w:sz w:val="21"/>
        </w:rPr>
        <w:t>6 kịch bản test bắt buộc (Phase 4):</w:t>
      </w:r>
    </w:p>
    <w:p>
      <w:pPr>
        <w:spacing w:after="20"/>
        <w:ind w:left="1134" w:hanging="283"/>
      </w:pPr>
      <w:r>
        <w:rPr>
          <w:sz w:val="21"/>
        </w:rPr>
        <w:t>1.</w:t>
        <w:tab/>
      </w:r>
      <w:r>
        <w:rPr>
          <w:b/>
          <w:sz w:val="21"/>
        </w:rPr>
        <w:t>(a) Model detect + Append (REGRESSION)</w:t>
      </w:r>
      <w:r>
        <w:rPr>
          <w:sz w:val="21"/>
        </w:rPr>
        <w:t xml:space="preserve"> — Load model YOLO, chọn class person, default "Chỉ thêm" → Quét toàn bộ → verify file .txt được append box mới, box cũ giữ nguyên (identical Phase 3 QA PASS). Có ít nhất 1 test với file có OBB 9-token → verify KHÔNG bị phá.</w:t>
      </w:r>
    </w:p>
    <w:p>
      <w:pPr>
        <w:spacing w:after="20"/>
        <w:ind w:left="1134" w:hanging="283"/>
      </w:pPr>
      <w:r>
        <w:rPr>
          <w:sz w:val="21"/>
        </w:rPr>
        <w:t>2.</w:t>
        <w:tab/>
      </w:r>
      <w:r>
        <w:rPr>
          <w:b/>
          <w:sz w:val="21"/>
        </w:rPr>
        <w:t>(b) Model detect + Thay thế</w:t>
      </w:r>
      <w:r>
        <w:rPr>
          <w:sz w:val="21"/>
        </w:rPr>
        <w:t xml:space="preserve"> — Cùng thao tác nhưng chọn "Thay thế nhãn cùng class đích" → verify file .txt: (i) dòng có class_id == dst_cid ĐÃ BỊ XOÁ, (ii) dòng có class_id != dst_cid GIỮ NGUYÊN (kể cả OBB 9-token), (iii) box mới được append. Dùng </w:t>
      </w:r>
      <w:r>
        <w:rPr>
          <w:rFonts w:ascii="Courier New" w:hAnsi="Courier New"/>
          <w:color w:val="F05922"/>
          <w:sz w:val="21"/>
        </w:rPr>
        <w:t>_batch_write_new_lines</w:t>
      </w:r>
      <w:r>
        <w:rPr>
          <w:sz w:val="21"/>
        </w:rPr>
        <w:t xml:space="preserve"> trực tiếp với input mock (existing_lines + replace_mode=True) để verify từng nhánh.</w:t>
      </w:r>
    </w:p>
    <w:p>
      <w:pPr>
        <w:spacing w:after="20"/>
        <w:ind w:left="1134" w:hanging="283"/>
      </w:pPr>
      <w:r>
        <w:rPr>
          <w:sz w:val="21"/>
        </w:rPr>
        <w:t>3.</w:t>
        <w:tab/>
      </w:r>
      <w:r>
        <w:rPr>
          <w:b/>
          <w:sz w:val="21"/>
        </w:rPr>
        <w:t>(c) Thư mục label + Append</w:t>
      </w:r>
      <w:r>
        <w:rPr>
          <w:sz w:val="21"/>
        </w:rPr>
        <w:t xml:space="preserve"> — Chọn radio "📁 Thư mục label", nhập thư mục nguồn, class_id="0", đích="test_person" → Quét toàn bộ → verify: (i) chỉ ảnh có file .txt tương ứng trong nguồn được xử lý, (ii) dòng cid=0 trong nguồn được đọc và append vào file đích với cid=index(test_person). Ảnh không có file nguồn tương ứng → skip im lặng (detected count không tăng).</w:t>
      </w:r>
    </w:p>
    <w:p>
      <w:pPr>
        <w:spacing w:after="20"/>
        <w:ind w:left="1134" w:hanging="283"/>
      </w:pPr>
      <w:r>
        <w:rPr>
          <w:sz w:val="21"/>
        </w:rPr>
        <w:t>4.</w:t>
        <w:tab/>
      </w:r>
      <w:r>
        <w:rPr>
          <w:b/>
          <w:sz w:val="21"/>
        </w:rPr>
        <w:t>(d) Thư mục label + Thay thế</w:t>
      </w:r>
      <w:r>
        <w:rPr>
          <w:sz w:val="21"/>
        </w:rPr>
        <w:t xml:space="preserve"> — Cùng thao tác nhưng "Thay thế" → verify replace logic hoạt động đúng cả với folder source.</w:t>
      </w:r>
    </w:p>
    <w:p>
      <w:pPr>
        <w:spacing w:after="20"/>
        <w:ind w:left="1134" w:hanging="283"/>
      </w:pPr>
      <w:r>
        <w:rPr>
          <w:sz w:val="21"/>
        </w:rPr>
        <w:t>5.</w:t>
        <w:tab/>
      </w:r>
      <w:r>
        <w:rPr>
          <w:b/>
          <w:sz w:val="21"/>
        </w:rPr>
        <w:t>(e) Nhiều class_id nguồn</w:t>
      </w:r>
      <w:r>
        <w:rPr>
          <w:sz w:val="21"/>
        </w:rPr>
        <w:t xml:space="preserve"> — Nhập "0,2,5" hoặc "0; 2; 5" → verify </w:t>
      </w:r>
      <w:r>
        <w:rPr>
          <w:rFonts w:ascii="Courier New" w:hAnsi="Courier New"/>
          <w:color w:val="F05922"/>
          <w:sz w:val="21"/>
        </w:rPr>
        <w:t>_batch_parse_src_ids</w:t>
      </w:r>
      <w:r>
        <w:rPr>
          <w:sz w:val="21"/>
        </w:rPr>
        <w:t xml:space="preserve"> parse đúng thành </w:t>
      </w:r>
      <w:r>
        <w:rPr>
          <w:rFonts w:ascii="Courier New" w:hAnsi="Courier New"/>
          <w:color w:val="F05922"/>
          <w:sz w:val="21"/>
        </w:rPr>
        <w:t>{0,2,5}</w:t>
      </w:r>
      <w:r>
        <w:rPr>
          <w:sz w:val="21"/>
        </w:rPr>
        <w:t>, worker đọc TẤT CẢ dòng có cid ∈ {0,2,5} từ file nguồn và append với dst_cid duy nhất. Test edge case: "abc" → err_msg, "" → err_msg, "0,,2" → OK bỏ qua token trống.</w:t>
      </w:r>
    </w:p>
    <w:p>
      <w:pPr>
        <w:spacing w:after="20"/>
        <w:ind w:left="1134" w:hanging="283"/>
      </w:pPr>
      <w:r>
        <w:rPr>
          <w:sz w:val="21"/>
        </w:rPr>
        <w:t>6.</w:t>
        <w:tab/>
      </w:r>
      <w:r>
        <w:rPr>
          <w:b/>
          <w:sz w:val="21"/>
        </w:rPr>
        <w:t>(f) Model picker mới trong khung Batch</w:t>
      </w:r>
      <w:r>
        <w:rPr>
          <w:sz w:val="21"/>
        </w:rPr>
        <w:t xml:space="preserve"> — Test </w:t>
      </w:r>
      <w:r>
        <w:rPr>
          <w:rFonts w:ascii="Courier New" w:hAnsi="Courier New"/>
          <w:color w:val="F05922"/>
          <w:sz w:val="21"/>
        </w:rPr>
        <w:t>_batch_refresh_model_display</w:t>
      </w:r>
      <w:r>
        <w:rPr>
          <w:sz w:val="21"/>
        </w:rPr>
        <w:t xml:space="preserve"> hiển thị đúng basename của </w:t>
      </w:r>
      <w:r>
        <w:rPr>
          <w:rFonts w:ascii="Courier New" w:hAnsi="Courier New"/>
          <w:color w:val="F05922"/>
          <w:sz w:val="21"/>
        </w:rPr>
        <w:t>_det_model_path</w:t>
      </w:r>
      <w:r>
        <w:rPr>
          <w:sz w:val="21"/>
        </w:rPr>
        <w:t xml:space="preserve">, "(chưa load)" khi rỗng. Verify được gọi ở </w:t>
      </w:r>
      <w:r>
        <w:rPr>
          <w:rFonts w:ascii="Courier New" w:hAnsi="Courier New"/>
          <w:color w:val="F05922"/>
          <w:sz w:val="21"/>
        </w:rPr>
        <w:t>_on_det_model_loaded</w:t>
      </w:r>
      <w:r>
        <w:rPr>
          <w:sz w:val="21"/>
        </w:rPr>
        <w:t xml:space="preserve"> (line 3328) và cuối </w:t>
      </w:r>
      <w:r>
        <w:rPr>
          <w:rFonts w:ascii="Courier New" w:hAnsi="Courier New"/>
          <w:color w:val="F05922"/>
          <w:sz w:val="21"/>
        </w:rPr>
        <w:t>_build_batch_add_class_ui</w:t>
      </w:r>
      <w:r>
        <w:rPr>
          <w:sz w:val="21"/>
        </w:rPr>
        <w:t xml:space="preserve"> (line 3899). Nút "📂 Đổi model" gọi cùng </w:t>
      </w:r>
      <w:r>
        <w:rPr>
          <w:rFonts w:ascii="Courier New" w:hAnsi="Courier New"/>
          <w:color w:val="F05922"/>
          <w:sz w:val="21"/>
        </w:rPr>
        <w:t>_browse_det_model</w:t>
      </w:r>
      <w:r>
        <w:rPr>
          <w:sz w:val="21"/>
        </w:rPr>
        <w:t xml:space="preserve"> — verify không tạo model slot riêng.</w:t>
      </w:r>
    </w:p>
    <w:p>
      <w:pPr>
        <w:pStyle w:val="ListBullet"/>
        <w:spacing w:after="20"/>
        <w:ind w:left="567"/>
      </w:pPr>
      <w:r>
        <w:rPr>
          <w:b/>
          <w:sz w:val="21"/>
        </w:rPr>
        <w:t>Edge case bổ sung:</w:t>
      </w:r>
    </w:p>
    <w:p>
      <w:pPr>
        <w:pStyle w:val="ListBullet"/>
        <w:spacing w:after="20"/>
        <w:ind w:left="850"/>
      </w:pPr>
      <w:r>
        <w:rPr>
          <w:sz w:val="21"/>
        </w:rPr>
        <w:t>Toggle radio nguồn nhãn qua lại nhiều lần → verify không có widget chồng lấn (pack/pack_forget hoạt động đúng).</w:t>
      </w:r>
    </w:p>
    <w:p>
      <w:pPr>
        <w:pStyle w:val="ListBullet"/>
        <w:spacing w:after="20"/>
        <w:ind w:left="850"/>
      </w:pPr>
      <w:r>
        <w:rPr>
          <w:rFonts w:ascii="Courier New" w:hAnsi="Courier New"/>
          <w:color w:val="F05922"/>
          <w:sz w:val="21"/>
        </w:rPr>
        <w:t>_batch_set_ui_state("idle")</w:t>
      </w:r>
      <w:r>
        <w:rPr>
          <w:sz w:val="21"/>
        </w:rPr>
        <w:t xml:space="preserve"> khi source_mode="folder" và model chưa load → verify 2 nút Quét vẫn ENABLE (folder mode không cần model).</w:t>
      </w:r>
    </w:p>
    <w:p>
      <w:pPr>
        <w:pStyle w:val="ListBullet"/>
        <w:spacing w:after="20"/>
        <w:ind w:left="850"/>
      </w:pPr>
      <w:r>
        <w:rPr>
          <w:rFonts w:ascii="Courier New" w:hAnsi="Courier New"/>
          <w:color w:val="F05922"/>
          <w:sz w:val="21"/>
        </w:rPr>
        <w:t>_batch_parse_src_ids</w:t>
      </w:r>
      <w:r>
        <w:rPr>
          <w:sz w:val="21"/>
        </w:rPr>
        <w:t xml:space="preserve"> test unit riêng — pattern </w:t>
      </w:r>
      <w:r>
        <w:rPr>
          <w:rFonts w:ascii="Courier New" w:hAnsi="Courier New"/>
          <w:color w:val="F05922"/>
          <w:sz w:val="21"/>
        </w:rPr>
        <w:t>str.replace(";", ",").split(",")</w:t>
      </w:r>
      <w:r>
        <w:rPr>
          <w:sz w:val="21"/>
        </w:rPr>
        <w:t xml:space="preserve"> với input </w:t>
      </w:r>
      <w:r>
        <w:rPr>
          <w:rFonts w:ascii="Courier New" w:hAnsi="Courier New"/>
          <w:color w:val="F05922"/>
          <w:sz w:val="21"/>
        </w:rPr>
        <w:t>"0"</w:t>
      </w:r>
      <w:r>
        <w:rPr>
          <w:sz w:val="21"/>
        </w:rPr>
        <w:t xml:space="preserve">, </w:t>
      </w:r>
      <w:r>
        <w:rPr>
          <w:rFonts w:ascii="Courier New" w:hAnsi="Courier New"/>
          <w:color w:val="F05922"/>
          <w:sz w:val="21"/>
        </w:rPr>
        <w:t>"0,2,5"</w:t>
      </w:r>
      <w:r>
        <w:rPr>
          <w:sz w:val="21"/>
        </w:rPr>
        <w:t xml:space="preserve">, </w:t>
      </w:r>
      <w:r>
        <w:rPr>
          <w:rFonts w:ascii="Courier New" w:hAnsi="Courier New"/>
          <w:color w:val="F05922"/>
          <w:sz w:val="21"/>
        </w:rPr>
        <w:t>"0; 2; 5"</w:t>
      </w:r>
      <w:r>
        <w:rPr>
          <w:sz w:val="21"/>
        </w:rPr>
        <w:t xml:space="preserve">, </w:t>
      </w:r>
      <w:r>
        <w:rPr>
          <w:rFonts w:ascii="Courier New" w:hAnsi="Courier New"/>
          <w:color w:val="F05922"/>
          <w:sz w:val="21"/>
        </w:rPr>
        <w:t>"0 2 5"</w:t>
      </w:r>
      <w:r>
        <w:rPr>
          <w:sz w:val="21"/>
        </w:rPr>
        <w:t xml:space="preserve"> (space không được — chỉ dấu phẩy/chấm phẩy), </w:t>
      </w:r>
      <w:r>
        <w:rPr>
          <w:rFonts w:ascii="Courier New" w:hAnsi="Courier New"/>
          <w:color w:val="F05922"/>
          <w:sz w:val="21"/>
        </w:rPr>
        <w:t>"abc"</w:t>
      </w:r>
      <w:r>
        <w:rPr>
          <w:sz w:val="21"/>
        </w:rPr>
        <w:t xml:space="preserve">, </w:t>
      </w:r>
      <w:r>
        <w:rPr>
          <w:rFonts w:ascii="Courier New" w:hAnsi="Courier New"/>
          <w:color w:val="F05922"/>
          <w:sz w:val="21"/>
        </w:rPr>
        <w:t>""</w:t>
      </w:r>
      <w:r>
        <w:rPr>
          <w:sz w:val="21"/>
        </w:rPr>
        <w:t xml:space="preserve">, </w:t>
      </w:r>
      <w:r>
        <w:rPr>
          <w:rFonts w:ascii="Courier New" w:hAnsi="Courier New"/>
          <w:color w:val="F05922"/>
          <w:sz w:val="21"/>
        </w:rPr>
        <w:t>"0,,2"</w:t>
      </w:r>
      <w:r>
        <w:rPr>
          <w:sz w:val="21"/>
        </w:rPr>
        <w:t>.</w:t>
      </w:r>
    </w:p>
    <w:p>
      <w:pPr>
        <w:pStyle w:val="ListBullet"/>
        <w:spacing w:after="20"/>
        <w:ind w:left="850"/>
      </w:pPr>
      <w:r>
        <w:rPr>
          <w:rFonts w:ascii="Courier New" w:hAnsi="Courier New"/>
          <w:color w:val="F05922"/>
          <w:sz w:val="21"/>
        </w:rPr>
        <w:t>_batch_write_new_lines</w:t>
      </w:r>
      <w:r>
        <w:rPr>
          <w:sz w:val="21"/>
        </w:rPr>
        <w:t xml:space="preserve"> với </w:t>
      </w:r>
      <w:r>
        <w:rPr>
          <w:rFonts w:ascii="Courier New" w:hAnsi="Courier New"/>
          <w:color w:val="F05922"/>
          <w:sz w:val="21"/>
        </w:rPr>
        <w:t>lbl_path</w:t>
      </w:r>
      <w:r>
        <w:rPr>
          <w:sz w:val="21"/>
        </w:rPr>
        <w:t xml:space="preserve"> không tồn tại (ảnh chưa có label) → verify tạo file mới đúng (dùng </w:t>
      </w:r>
      <w:r>
        <w:rPr>
          <w:rFonts w:ascii="Courier New" w:hAnsi="Courier New"/>
          <w:color w:val="F05922"/>
          <w:sz w:val="21"/>
        </w:rPr>
        <w:t>mkdir parents</w:t>
      </w:r>
      <w:r>
        <w:rPr>
          <w:sz w:val="21"/>
        </w:rPr>
        <w:t>).</w:t>
      </w:r>
    </w:p>
    <w:p>
      <w:pPr>
        <w:pStyle w:val="ListBullet"/>
        <w:spacing w:after="20"/>
        <w:ind w:left="567"/>
      </w:pPr>
      <w:r>
        <w:rPr>
          <w:b/>
          <w:sz w:val="21"/>
        </w:rPr>
        <w:t>KHÔNG cần regression full Phase 3</w:t>
      </w:r>
      <w:r>
        <w:rPr>
          <w:sz w:val="21"/>
        </w:rPr>
        <w:t xml:space="preserve"> — chỉ cần 1 test (a) là đủ verify default path không đổi.</w:t>
      </w:r>
    </w:p>
    <w:p>
      <w:pPr>
        <w:pStyle w:val="ListBullet"/>
        <w:spacing w:after="20"/>
        <w:ind w:left="567"/>
      </w:pPr>
      <w:r>
        <w:rPr>
          <w:b/>
          <w:sz w:val="21"/>
        </w:rPr>
        <w:t>Artifact bắt buộc bước 4.4:</w:t>
      </w:r>
      <w:r>
        <w:rPr>
          <w:sz w:val="21"/>
        </w:rPr>
        <w:t xml:space="preserve"> cập nhật </w:t>
      </w:r>
      <w:r>
        <w:rPr>
          <w:rFonts w:ascii="Courier New" w:hAnsi="Courier New"/>
          <w:color w:val="F05922"/>
          <w:sz w:val="21"/>
        </w:rPr>
        <w:t>docs/test-cases/TC-bbox-batch-add-class.md</w:t>
      </w:r>
      <w:r>
        <w:rPr>
          <w:sz w:val="21"/>
        </w:rPr>
        <w:t xml:space="preserve"> (thêm mục Amendment, 6 kịch bản mới), gộp DOCX/PDF.</w:t>
      </w:r>
    </w:p>
    <w:p>
      <w:pPr>
        <w:pStyle w:val="ListBullet"/>
        <w:spacing w:after="20"/>
        <w:ind w:left="567"/>
      </w:pPr>
      <w:r>
        <w:rPr>
          <w:b/>
          <w:sz w:val="21"/>
        </w:rPr>
        <w:t>Commit hash bước 4.3:</w:t>
      </w:r>
      <w:r>
        <w:rPr>
          <w:sz w:val="21"/>
        </w:rPr>
        <w:t xml:space="preserve"> cập nhật riêng — Tech Lead approve KHÔNG sửa code.</w:t>
      </w:r>
    </w:p>
    <w:p>
      <w:pPr>
        <w:pStyle w:val="Heading3"/>
        <w:spacing w:before="160" w:after="60"/>
      </w:pPr>
      <w:r>
        <w:rPr>
          <w:color w:val="4A3F8C"/>
          <w:sz w:val="24"/>
        </w:rPr>
        <w:t>Bước 4.4 — QA smoke test amendment</w:t>
      </w:r>
    </w:p>
    <w:p>
      <w:pPr>
        <w:pStyle w:val="ListBullet"/>
        <w:spacing w:after="20"/>
        <w:ind w:left="283"/>
      </w:pPr>
      <w:r>
        <w:rPr>
          <w:b/>
          <w:sz w:val="21"/>
        </w:rPr>
        <w:t>Đã làm:</w:t>
      </w:r>
      <w:r>
        <w:rPr>
          <w:sz w:val="21"/>
        </w:rPr>
        <w:t xml:space="preserve"> Chạy smoke test amendment (Bước 4.4). Tk khả dụng (Windows headless draw). Import </w:t>
      </w:r>
      <w:r>
        <w:rPr>
          <w:rFonts w:ascii="Courier New" w:hAnsi="Courier New"/>
          <w:color w:val="F05922"/>
          <w:sz w:val="21"/>
        </w:rPr>
        <w:t>BBoxEditorTab</w:t>
      </w:r>
      <w:r>
        <w:rPr>
          <w:sz w:val="21"/>
        </w:rPr>
        <w:t xml:space="preserve"> thành công. 24 test case — 24 PASS, 0 FAIL, 0 SKIP. Thêm mục "## Amendment (Phase 4)" vào cuối </w:t>
      </w:r>
      <w:r>
        <w:rPr>
          <w:rFonts w:ascii="Courier New" w:hAnsi="Courier New"/>
          <w:color w:val="F05922"/>
          <w:sz w:val="21"/>
        </w:rPr>
        <w:t>TC-bbox-batch-add-class.md</w:t>
      </w:r>
      <w:r>
        <w:rPr>
          <w:sz w:val="21"/>
        </w:rPr>
        <w:t xml:space="preserve">. Xuất </w:t>
      </w:r>
      <w:r>
        <w:rPr>
          <w:rFonts w:ascii="Courier New" w:hAnsi="Courier New"/>
          <w:color w:val="F05922"/>
          <w:sz w:val="21"/>
        </w:rPr>
        <w:t>.docx</w:t>
      </w:r>
      <w:r>
        <w:rPr>
          <w:sz w:val="21"/>
        </w:rPr>
        <w:t xml:space="preserve"> (✅) + </w:t>
      </w:r>
      <w:r>
        <w:rPr>
          <w:rFonts w:ascii="Courier New" w:hAnsi="Courier New"/>
          <w:color w:val="F05922"/>
          <w:sz w:val="21"/>
        </w:rPr>
        <w:t>.pdf</w:t>
      </w:r>
      <w:r>
        <w:rPr>
          <w:sz w:val="21"/>
        </w:rPr>
        <w:t xml:space="preserve"> (✅). Commit </w:t>
      </w:r>
      <w:r>
        <w:rPr>
          <w:rFonts w:ascii="Courier New" w:hAnsi="Courier New"/>
          <w:color w:val="F05922"/>
          <w:sz w:val="21"/>
        </w:rPr>
        <w:t>0c57bed</w:t>
      </w:r>
      <w:r>
        <w:rPr>
          <w:sz w:val="21"/>
        </w:rPr>
        <w:t>. Scratchpad dọn sạch.</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tool/features/annotation/tab_bbox.py</w:t>
      </w:r>
      <w:r>
        <w:rPr>
          <w:sz w:val="21"/>
        </w:rPr>
        <w:t xml:space="preserve"> (line 4029-4231 — 6 method amendment mới + </w:t>
      </w:r>
      <w:r>
        <w:rPr>
          <w:rFonts w:ascii="Courier New" w:hAnsi="Courier New"/>
          <w:color w:val="F05922"/>
          <w:sz w:val="21"/>
        </w:rPr>
        <w:t>_batch_set_ui_state</w:t>
      </w:r>
      <w:r>
        <w:rPr>
          <w:sz w:val="21"/>
        </w:rPr>
        <w:t xml:space="preserve">), </w:t>
      </w:r>
      <w:r>
        <w:rPr>
          <w:rFonts w:ascii="Courier New" w:hAnsi="Courier New"/>
          <w:color w:val="F05922"/>
          <w:sz w:val="21"/>
        </w:rPr>
        <w:t>docs/test-cases/TC-bbox-batch-add-class.md</w:t>
      </w:r>
      <w:r>
        <w:rPr>
          <w:sz w:val="21"/>
        </w:rPr>
        <w:t xml:space="preserve"> (Phase 3 content)</w:t>
      </w:r>
    </w:p>
    <w:p>
      <w:pPr>
        <w:pStyle w:val="ListBullet"/>
        <w:spacing w:after="20"/>
        <w:ind w:left="567"/>
      </w:pPr>
      <w:r>
        <w:rPr>
          <w:sz w:val="21"/>
        </w:rPr>
        <w:t xml:space="preserve">Sửa: </w:t>
      </w:r>
      <w:r>
        <w:rPr>
          <w:rFonts w:ascii="Courier New" w:hAnsi="Courier New"/>
          <w:color w:val="F05922"/>
          <w:sz w:val="21"/>
        </w:rPr>
        <w:t>docs/test-cases/TC-bbox-batch-add-class.md</w:t>
      </w:r>
      <w:r>
        <w:rPr>
          <w:sz w:val="21"/>
        </w:rPr>
        <w:t xml:space="preserve"> (thêm mục Amendment)</w:t>
      </w:r>
    </w:p>
    <w:p>
      <w:pPr>
        <w:pStyle w:val="ListBullet"/>
        <w:spacing w:after="20"/>
        <w:ind w:left="567"/>
      </w:pPr>
      <w:r>
        <w:rPr>
          <w:sz w:val="21"/>
        </w:rPr>
        <w:t xml:space="preserve">Tạo: </w:t>
      </w:r>
      <w:r>
        <w:rPr>
          <w:rFonts w:ascii="Courier New" w:hAnsi="Courier New"/>
          <w:color w:val="F05922"/>
          <w:sz w:val="21"/>
        </w:rPr>
        <w:t>docs/test-cases/TC-bbox-batch-add-class.pdf</w:t>
      </w:r>
      <w:r>
        <w:rPr>
          <w:sz w:val="21"/>
        </w:rPr>
        <w:t xml:space="preserve"> (mới)</w:t>
      </w:r>
    </w:p>
    <w:p>
      <w:pPr>
        <w:pStyle w:val="ListBullet"/>
        <w:spacing w:after="20"/>
        <w:ind w:left="567"/>
      </w:pPr>
      <w:r>
        <w:rPr>
          <w:sz w:val="21"/>
        </w:rPr>
        <w:t xml:space="preserve">Tạo tạm (đã xóa): </w:t>
      </w:r>
      <w:r>
        <w:rPr>
          <w:rFonts w:ascii="Courier New" w:hAnsi="Courier New"/>
          <w:color w:val="F05922"/>
          <w:sz w:val="21"/>
        </w:rPr>
        <w:t>scratchpad/qa_amend/</w:t>
      </w:r>
      <w:r>
        <w:rPr>
          <w:sz w:val="21"/>
        </w:rPr>
        <w:t xml:space="preserve"> (test data + smoke script)</w:t>
      </w:r>
    </w:p>
    <w:p>
      <w:pPr>
        <w:pStyle w:val="ListBullet"/>
        <w:spacing w:after="20"/>
        <w:ind w:left="283"/>
      </w:pPr>
      <w:r>
        <w:rPr>
          <w:b/>
          <w:sz w:val="21"/>
        </w:rPr>
        <w:t>Quyết định quan trọng:</w:t>
      </w:r>
    </w:p>
    <w:p>
      <w:pPr>
        <w:pStyle w:val="ListBullet"/>
        <w:spacing w:after="20"/>
        <w:ind w:left="567"/>
      </w:pPr>
      <w:r>
        <w:rPr>
          <w:sz w:val="21"/>
        </w:rPr>
        <w:t>Tất cả 6 kịch bản + edge cases PASS. Không có bug mới ngoài P3 đã biết từ Phase 3 (preview coords — non-blocker).</w:t>
      </w:r>
    </w:p>
    <w:p>
      <w:pPr>
        <w:pStyle w:val="ListBullet"/>
        <w:spacing w:after="20"/>
        <w:ind w:left="567"/>
      </w:pPr>
      <w:r>
        <w:rPr>
          <w:rFonts w:ascii="Courier New" w:hAnsi="Courier New"/>
          <w:color w:val="F05922"/>
          <w:sz w:val="21"/>
        </w:rPr>
        <w:t>"0 2 5"</w:t>
      </w:r>
      <w:r>
        <w:rPr>
          <w:sz w:val="21"/>
        </w:rPr>
        <w:t xml:space="preserve"> (space-only) trả error message đúng — documented behavior, không phải bug.</w:t>
      </w:r>
    </w:p>
    <w:p>
      <w:pPr>
        <w:pStyle w:val="ListBullet"/>
        <w:spacing w:after="20"/>
        <w:ind w:left="567"/>
      </w:pPr>
      <w:r>
        <w:rPr>
          <w:rFonts w:ascii="Courier New" w:hAnsi="Courier New"/>
          <w:color w:val="F05922"/>
          <w:sz w:val="21"/>
        </w:rPr>
        <w:t>.docx</w:t>
      </w:r>
      <w:r>
        <w:rPr>
          <w:sz w:val="21"/>
        </w:rPr>
        <w:t xml:space="preserve"> + </w:t>
      </w:r>
      <w:r>
        <w:rPr>
          <w:rFonts w:ascii="Courier New" w:hAnsi="Courier New"/>
          <w:color w:val="F05922"/>
          <w:sz w:val="21"/>
        </w:rPr>
        <w:t>.pdf</w:t>
      </w:r>
      <w:r>
        <w:rPr>
          <w:sz w:val="21"/>
        </w:rPr>
        <w:t xml:space="preserve"> đều xuất thành công (lần này PDF OK, khác Phase 3 lỗi RPC).</w:t>
      </w:r>
    </w:p>
    <w:p>
      <w:pPr>
        <w:pStyle w:val="ListBullet"/>
        <w:spacing w:after="20"/>
        <w:ind w:left="283"/>
      </w:pPr>
      <w:r>
        <w:rPr>
          <w:b/>
          <w:sz w:val="21"/>
        </w:rPr>
        <w:t>Bước sau cần biết:</w:t>
      </w:r>
      <w:r>
        <w:rPr>
          <w:sz w:val="21"/>
        </w:rPr>
        <w:t xml:space="preserve"> KHÔNG CÓ — plan hoàn thành. QA sign-off PASS. Commit 970e598 sẵn sàng merge.</w:t>
      </w:r>
    </w:p>
    <w:p>
      <w:pPr>
        <w:pStyle w:val="Heading3"/>
        <w:spacing w:before="160" w:after="60"/>
      </w:pPr>
      <w:r>
        <w:rPr>
          <w:color w:val="4A3F8C"/>
          <w:sz w:val="24"/>
        </w:rPr>
        <w:t>Bước 5.2 — Tech Lead review commit aefc75d (fast-track)</w:t>
      </w:r>
    </w:p>
    <w:p>
      <w:pPr>
        <w:pStyle w:val="ListBullet"/>
        <w:spacing w:after="20"/>
        <w:ind w:left="283"/>
      </w:pPr>
      <w:r>
        <w:rPr>
          <w:b/>
          <w:sz w:val="21"/>
        </w:rPr>
        <w:t>Đã làm:</w:t>
      </w:r>
      <w:r>
        <w:rPr>
          <w:sz w:val="21"/>
        </w:rPr>
        <w:t xml:space="preserve"> Review nhanh commit aefc75d (8+ / 3-). </w:t>
      </w:r>
      <w:r>
        <w:rPr>
          <w:rFonts w:ascii="Courier New" w:hAnsi="Courier New"/>
          <w:color w:val="F05922"/>
          <w:sz w:val="21"/>
        </w:rPr>
        <w:t>git show</w:t>
      </w:r>
      <w:r>
        <w:rPr>
          <w:sz w:val="21"/>
        </w:rPr>
        <w:t xml:space="preserve"> xem toàn bộ diff (11 dòng). Verify tại chỗ 3 điểm: (1) label "Class id nguồn (vd: 0 hoặc 0,2,5):" dòng 3823 ✅; (2) nhánh </w:t>
      </w:r>
      <w:r>
        <w:rPr>
          <w:rFonts w:ascii="Courier New" w:hAnsi="Courier New"/>
          <w:color w:val="F05922"/>
          <w:sz w:val="21"/>
        </w:rPr>
        <w:t>mode=="folder"</w:t>
      </w:r>
      <w:r>
        <w:rPr>
          <w:sz w:val="21"/>
        </w:rPr>
        <w:t xml:space="preserve"> dòng 4053 có </w:t>
      </w:r>
      <w:r>
        <w:rPr>
          <w:rFonts w:ascii="Courier New" w:hAnsi="Courier New"/>
          <w:color w:val="F05922"/>
          <w:sz w:val="21"/>
        </w:rPr>
        <w:t>self._batch_status_lbl.config(text="", fg=DIM)</w:t>
      </w:r>
      <w:r>
        <w:rPr>
          <w:sz w:val="21"/>
        </w:rPr>
        <w:t xml:space="preserve"> ✅; (3) nhánh </w:t>
      </w:r>
      <w:r>
        <w:rPr>
          <w:rFonts w:ascii="Courier New" w:hAnsi="Courier New"/>
          <w:color w:val="F05922"/>
          <w:sz w:val="21"/>
        </w:rPr>
        <w:t>mode=="model"</w:t>
      </w:r>
      <w:r>
        <w:rPr>
          <w:sz w:val="21"/>
        </w:rPr>
        <w:t xml:space="preserve"> dòng 4048 gọi </w:t>
      </w:r>
      <w:r>
        <w:rPr>
          <w:rFonts w:ascii="Courier New" w:hAnsi="Courier New"/>
          <w:color w:val="F05922"/>
          <w:sz w:val="21"/>
        </w:rPr>
        <w:t>self._refresh_batch_class_combo()</w:t>
      </w:r>
      <w:r>
        <w:rPr>
          <w:sz w:val="21"/>
        </w:rPr>
        <w:t xml:space="preserve"> ✅. Đọc thân </w:t>
      </w:r>
      <w:r>
        <w:rPr>
          <w:rFonts w:ascii="Courier New" w:hAnsi="Courier New"/>
          <w:color w:val="F05922"/>
          <w:sz w:val="21"/>
        </w:rPr>
        <w:t>_refresh_batch_class_combo</w:t>
      </w:r>
      <w:r>
        <w:rPr>
          <w:sz w:val="21"/>
        </w:rPr>
        <w:t xml:space="preserve"> dòng 3908-3933 — confirm dòng 3933 gọi </w:t>
      </w:r>
      <w:r>
        <w:rPr>
          <w:rFonts w:ascii="Courier New" w:hAnsi="Courier New"/>
          <w:color w:val="F05922"/>
          <w:sz w:val="21"/>
        </w:rPr>
        <w:t>self._batch_set_ui_state(self._batch_state)</w:t>
      </w:r>
      <w:r>
        <w:rPr>
          <w:sz w:val="21"/>
        </w:rPr>
        <w:t xml:space="preserve"> </w:t>
      </w:r>
      <w:r>
        <w:rPr>
          <w:b/>
          <w:sz w:val="21"/>
        </w:rPr>
        <w:t>KHÔNG có điều kiện</w:t>
      </w:r>
      <w:r>
        <w:rPr>
          <w:sz w:val="21"/>
        </w:rPr>
        <w:t xml:space="preserve"> (nằm ngoài cả 2 nhánh if/else) → không edge case nút không được enable/disable đúng. AST parse OK, </w:t>
      </w:r>
      <w:r>
        <w:rPr>
          <w:rFonts w:ascii="Courier New" w:hAnsi="Courier New"/>
          <w:color w:val="F05922"/>
          <w:sz w:val="21"/>
        </w:rPr>
        <w:t>import tool.features.annotation.tab_bbox</w:t>
      </w:r>
      <w:r>
        <w:rPr>
          <w:sz w:val="21"/>
        </w:rPr>
        <w:t xml:space="preserve"> OK.</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git show aefc75d</w:t>
      </w:r>
      <w:r>
        <w:rPr>
          <w:sz w:val="21"/>
        </w:rPr>
        <w:t xml:space="preserve">, </w:t>
      </w:r>
      <w:r>
        <w:rPr>
          <w:rFonts w:ascii="Courier New" w:hAnsi="Courier New"/>
          <w:color w:val="F05922"/>
          <w:sz w:val="21"/>
        </w:rPr>
        <w:t>tool/features/annotation/tab_bbox.py</w:t>
      </w:r>
      <w:r>
        <w:rPr>
          <w:sz w:val="21"/>
        </w:rPr>
        <w:t xml:space="preserve"> dòng 3900-3944 (</w:t>
      </w:r>
      <w:r>
        <w:rPr>
          <w:rFonts w:ascii="Courier New" w:hAnsi="Courier New"/>
          <w:color w:val="F05922"/>
          <w:sz w:val="21"/>
        </w:rPr>
        <w:t>_refresh_batch_class_combo</w:t>
      </w:r>
      <w:r>
        <w:rPr>
          <w:sz w:val="21"/>
        </w:rPr>
        <w:t xml:space="preserve"> + </w:t>
      </w:r>
      <w:r>
        <w:rPr>
          <w:rFonts w:ascii="Courier New" w:hAnsi="Courier New"/>
          <w:color w:val="F05922"/>
          <w:sz w:val="21"/>
        </w:rPr>
        <w:t>_on_batch_src_class_change</w:t>
      </w:r>
      <w:r>
        <w:rPr>
          <w:sz w:val="21"/>
        </w:rPr>
        <w:t>), dòng 4035-4059 (</w:t>
      </w:r>
      <w:r>
        <w:rPr>
          <w:rFonts w:ascii="Courier New" w:hAnsi="Courier New"/>
          <w:color w:val="F05922"/>
          <w:sz w:val="21"/>
        </w:rPr>
        <w:t>_on_batch_src_mode_change</w:t>
      </w:r>
      <w:r>
        <w:rPr>
          <w:sz w:val="21"/>
        </w:rPr>
        <w:t xml:space="preserve"> sau fix).</w:t>
      </w:r>
    </w:p>
    <w:p>
      <w:pPr>
        <w:pStyle w:val="ListBullet"/>
        <w:spacing w:after="20"/>
        <w:ind w:left="567"/>
      </w:pPr>
      <w:r>
        <w:rPr>
          <w:sz w:val="21"/>
        </w:rPr>
        <w:t>KHÔNG sửa code — không có vấn đề cần fix.</w:t>
      </w:r>
    </w:p>
    <w:p>
      <w:pPr>
        <w:pStyle w:val="ListBullet"/>
        <w:spacing w:after="20"/>
        <w:ind w:left="283"/>
      </w:pPr>
      <w:r>
        <w:rPr>
          <w:b/>
          <w:sz w:val="21"/>
        </w:rPr>
        <w:t>Quyết định quan trọng:</w:t>
      </w:r>
      <w:r>
        <w:rPr>
          <w:sz w:val="21"/>
        </w:rPr>
        <w:t xml:space="preserve"> APPROVED — không blocker, không request changes. Fix tối thiểu, đúng root cause, không đụng logic threading/file I/O.</w:t>
      </w:r>
    </w:p>
    <w:p>
      <w:pPr>
        <w:pStyle w:val="ListBullet"/>
        <w:spacing w:after="20"/>
        <w:ind w:left="283"/>
      </w:pPr>
      <w:r>
        <w:rPr>
          <w:b/>
          <w:sz w:val="21"/>
        </w:rPr>
        <w:t>Bước sau cần biết:</w:t>
      </w:r>
      <w:r>
        <w:rPr>
          <w:sz w:val="21"/>
        </w:rPr>
        <w:t xml:space="preserve"> Không có bước sau — Phase 5 hoàn thành. Commit aefc75d sẵn sàng merge/push. Phase 6 (collapsible + combobox) đã queue riêng — vẫn ⬜ chờ user trigger.</w:t>
      </w:r>
    </w:p>
    <w:p>
      <w:pPr>
        <w:pStyle w:val="Heading3"/>
        <w:spacing w:before="160" w:after="60"/>
      </w:pPr>
      <w:r>
        <w:rPr>
          <w:color w:val="4A3F8C"/>
          <w:sz w:val="24"/>
        </w:rPr>
        <w:t>Bước 5.1 — Senior Developer fix stale status label + hint UI</w:t>
      </w:r>
    </w:p>
    <w:p>
      <w:pPr>
        <w:pStyle w:val="ListBullet"/>
        <w:spacing w:after="20"/>
        <w:ind w:left="283"/>
      </w:pPr>
      <w:r>
        <w:rPr>
          <w:b/>
          <w:sz w:val="21"/>
        </w:rPr>
        <w:t>Đã làm:</w:t>
      </w:r>
      <w:r>
        <w:rPr>
          <w:sz w:val="21"/>
        </w:rPr>
        <w:t xml:space="preserve"> Sửa 2 điểm nhỏ trong </w:t>
      </w:r>
      <w:r>
        <w:rPr>
          <w:rFonts w:ascii="Courier New" w:hAnsi="Courier New"/>
          <w:color w:val="F05922"/>
          <w:sz w:val="21"/>
        </w:rPr>
        <w:t>tab_bbox.py</w:t>
      </w:r>
      <w:r>
        <w:rPr>
          <w:sz w:val="21"/>
        </w:rPr>
        <w:t xml:space="preserve">. (1) </w:t>
      </w:r>
      <w:r>
        <w:rPr>
          <w:rFonts w:ascii="Courier New" w:hAnsi="Courier New"/>
          <w:color w:val="F05922"/>
          <w:sz w:val="21"/>
        </w:rPr>
        <w:t>_on_batch_src_mode_change</w:t>
      </w:r>
      <w:r>
        <w:rPr>
          <w:sz w:val="21"/>
        </w:rPr>
        <w:t xml:space="preserve"> dòng 4040: nhánh </w:t>
      </w:r>
      <w:r>
        <w:rPr>
          <w:rFonts w:ascii="Courier New" w:hAnsi="Courier New"/>
          <w:color w:val="F05922"/>
          <w:sz w:val="21"/>
        </w:rPr>
        <w:t>mode=="folder"</w:t>
      </w:r>
      <w:r>
        <w:rPr>
          <w:sz w:val="21"/>
        </w:rPr>
        <w:t xml:space="preserve"> thêm </w:t>
      </w:r>
      <w:r>
        <w:rPr>
          <w:rFonts w:ascii="Courier New" w:hAnsi="Courier New"/>
          <w:color w:val="F05922"/>
          <w:sz w:val="21"/>
        </w:rPr>
        <w:t>self._batch_status_lbl.config(text="", fg=DIM)</w:t>
      </w:r>
      <w:r>
        <w:rPr>
          <w:sz w:val="21"/>
        </w:rPr>
        <w:t xml:space="preserve"> để xoá status cũ stale, nhánh </w:t>
      </w:r>
      <w:r>
        <w:rPr>
          <w:rFonts w:ascii="Courier New" w:hAnsi="Courier New"/>
          <w:color w:val="F05922"/>
          <w:sz w:val="21"/>
        </w:rPr>
        <w:t>mode=="model"</w:t>
      </w:r>
      <w:r>
        <w:rPr>
          <w:sz w:val="21"/>
        </w:rPr>
        <w:t xml:space="preserve"> thay </w:t>
      </w:r>
      <w:r>
        <w:rPr>
          <w:rFonts w:ascii="Courier New" w:hAnsi="Courier New"/>
          <w:color w:val="F05922"/>
          <w:sz w:val="21"/>
        </w:rPr>
        <w:t>self._batch_set_ui_state(self._batch_state)</w:t>
      </w:r>
      <w:r>
        <w:rPr>
          <w:sz w:val="21"/>
        </w:rPr>
        <w:t xml:space="preserve"> bằng </w:t>
      </w:r>
      <w:r>
        <w:rPr>
          <w:rFonts w:ascii="Courier New" w:hAnsi="Courier New"/>
          <w:color w:val="F05922"/>
          <w:sz w:val="21"/>
        </w:rPr>
        <w:t>self._refresh_batch_class_combo()</w:t>
      </w:r>
      <w:r>
        <w:rPr>
          <w:sz w:val="21"/>
        </w:rPr>
        <w:t xml:space="preserve"> (hàm này tự tính lại đúng cả status text lẫn enable/disable theo </w:t>
      </w:r>
      <w:r>
        <w:rPr>
          <w:rFonts w:ascii="Courier New" w:hAnsi="Courier New"/>
          <w:color w:val="F05922"/>
          <w:sz w:val="21"/>
        </w:rPr>
        <w:t>_det_model_names</w:t>
      </w:r>
      <w:r>
        <w:rPr>
          <w:sz w:val="21"/>
        </w:rPr>
        <w:t xml:space="preserve"> hiện tại, và gọi </w:t>
      </w:r>
      <w:r>
        <w:rPr>
          <w:rFonts w:ascii="Courier New" w:hAnsi="Courier New"/>
          <w:color w:val="F05922"/>
          <w:sz w:val="21"/>
        </w:rPr>
        <w:t>_batch_set_ui_state</w:t>
      </w:r>
      <w:r>
        <w:rPr>
          <w:sz w:val="21"/>
        </w:rPr>
        <w:t xml:space="preserve"> ở cuối). (2) Label "Class id nguồn:" dòng 3823 đổi thành "Class id nguồn (vd: 0 hoặc 0,2,5):" để rõ hỗ trợ nhiều giá trị. Verify bằng trace code + AST + import. Commit aefc75d.</w:t>
      </w:r>
    </w:p>
    <w:p>
      <w:pPr>
        <w:pStyle w:val="ListBullet"/>
        <w:spacing w:after="20"/>
        <w:ind w:left="283"/>
      </w:pPr>
      <w:r>
        <w:rPr>
          <w:b/>
          <w:sz w:val="21"/>
        </w:rPr>
        <w:t>File/module đã đọc hoặc đổi:</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dòng 3823 (label text), dòng 4040-4055 (</w:t>
      </w:r>
      <w:r>
        <w:rPr>
          <w:rFonts w:ascii="Courier New" w:hAnsi="Courier New"/>
          <w:color w:val="F05922"/>
          <w:sz w:val="21"/>
        </w:rPr>
        <w:t>_on_batch_src_mode_change</w:t>
      </w:r>
      <w:r>
        <w:rPr>
          <w:sz w:val="21"/>
        </w:rPr>
        <w:t>).</w:t>
      </w:r>
    </w:p>
    <w:p>
      <w:pPr>
        <w:pStyle w:val="ListBullet"/>
        <w:spacing w:after="20"/>
        <w:ind w:left="567"/>
      </w:pPr>
      <w:r>
        <w:rPr>
          <w:sz w:val="21"/>
        </w:rPr>
        <w:t>Đọc: dòng 3908-3933 (</w:t>
      </w:r>
      <w:r>
        <w:rPr>
          <w:rFonts w:ascii="Courier New" w:hAnsi="Courier New"/>
          <w:color w:val="F05922"/>
          <w:sz w:val="21"/>
        </w:rPr>
        <w:t>_refresh_batch_class_combo</w:t>
      </w:r>
      <w:r>
        <w:rPr>
          <w:sz w:val="21"/>
        </w:rPr>
        <w:t xml:space="preserve"> — confirm: set status text + call </w:t>
      </w:r>
      <w:r>
        <w:rPr>
          <w:rFonts w:ascii="Courier New" w:hAnsi="Courier New"/>
          <w:color w:val="F05922"/>
          <w:sz w:val="21"/>
        </w:rPr>
        <w:t>_batch_set_ui_state</w:t>
      </w:r>
      <w:r>
        <w:rPr>
          <w:sz w:val="21"/>
        </w:rPr>
        <w:t xml:space="preserve"> cuối, có guard </w:t>
      </w:r>
      <w:r>
        <w:rPr>
          <w:rFonts w:ascii="Courier New" w:hAnsi="Courier New"/>
          <w:color w:val="F05922"/>
          <w:sz w:val="21"/>
        </w:rPr>
        <w:t>_batch_src_mode_var.get() == "model"</w:t>
      </w:r>
      <w:r>
        <w:rPr>
          <w:sz w:val="21"/>
        </w:rPr>
        <w:t xml:space="preserve"> khi cập nhật status warning).</w:t>
      </w:r>
    </w:p>
    <w:p>
      <w:pPr>
        <w:pStyle w:val="ListBullet"/>
        <w:spacing w:after="20"/>
        <w:ind w:left="283"/>
      </w:pPr>
      <w:r>
        <w:rPr>
          <w:b/>
          <w:sz w:val="21"/>
        </w:rPr>
        <w:t>Quyết định quan trọng:</w:t>
      </w:r>
      <w:r>
        <w:rPr>
          <w:sz w:val="21"/>
        </w:rPr>
        <w:t xml:space="preserve"> Không gọi </w:t>
      </w:r>
      <w:r>
        <w:rPr>
          <w:rFonts w:ascii="Courier New" w:hAnsi="Courier New"/>
          <w:color w:val="F05922"/>
          <w:sz w:val="21"/>
        </w:rPr>
        <w:t>_batch_set_ui_state</w:t>
      </w:r>
      <w:r>
        <w:rPr>
          <w:sz w:val="21"/>
        </w:rPr>
        <w:t xml:space="preserve"> riêng cho nhánh "model" vì </w:t>
      </w:r>
      <w:r>
        <w:rPr>
          <w:rFonts w:ascii="Courier New" w:hAnsi="Courier New"/>
          <w:color w:val="F05922"/>
          <w:sz w:val="21"/>
        </w:rPr>
        <w:t>_refresh_batch_class_combo</w:t>
      </w:r>
      <w:r>
        <w:rPr>
          <w:sz w:val="21"/>
        </w:rPr>
        <w:t xml:space="preserve"> đã gọi nó ở cuối (dòng 3933). Nếu gọi thêm sẽ dư thừa nhưng không sai.</w:t>
      </w:r>
    </w:p>
    <w:p>
      <w:pPr>
        <w:pStyle w:val="ListBullet"/>
        <w:spacing w:after="20"/>
        <w:ind w:left="283"/>
      </w:pPr>
      <w:r>
        <w:rPr>
          <w:b/>
          <w:sz w:val="21"/>
        </w:rPr>
        <w:t>Bước sau (Tech Lead review — bước 5.2) cần biết:</w:t>
      </w:r>
    </w:p>
    <w:p>
      <w:pPr>
        <w:pStyle w:val="ListBullet"/>
        <w:spacing w:after="20"/>
        <w:ind w:left="567"/>
      </w:pPr>
      <w:r>
        <w:rPr>
          <w:b/>
          <w:sz w:val="21"/>
        </w:rPr>
        <w:t>Fix rất nhỏ</w:t>
      </w:r>
      <w:r>
        <w:rPr>
          <w:sz w:val="21"/>
        </w:rPr>
        <w:t xml:space="preserve"> — chỉ 2 điểm: (1) thêm </w:t>
      </w:r>
      <w:r>
        <w:rPr>
          <w:rFonts w:ascii="Courier New" w:hAnsi="Courier New"/>
          <w:color w:val="F05922"/>
          <w:sz w:val="21"/>
        </w:rPr>
        <w:t>_batch_status_lbl.config(text="", fg=DIM)</w:t>
      </w:r>
      <w:r>
        <w:rPr>
          <w:sz w:val="21"/>
        </w:rPr>
        <w:t xml:space="preserve"> vào nhánh folder, (2) đổi gọi </w:t>
      </w:r>
      <w:r>
        <w:rPr>
          <w:rFonts w:ascii="Courier New" w:hAnsi="Courier New"/>
          <w:color w:val="F05922"/>
          <w:sz w:val="21"/>
        </w:rPr>
        <w:t>_batch_set_ui_state</w:t>
      </w:r>
      <w:r>
        <w:rPr>
          <w:sz w:val="21"/>
        </w:rPr>
        <w:t xml:space="preserve"> thành </w:t>
      </w:r>
      <w:r>
        <w:rPr>
          <w:rFonts w:ascii="Courier New" w:hAnsi="Courier New"/>
          <w:color w:val="F05922"/>
          <w:sz w:val="21"/>
        </w:rPr>
        <w:t>_refresh_batch_class_combo</w:t>
      </w:r>
      <w:r>
        <w:rPr>
          <w:sz w:val="21"/>
        </w:rPr>
        <w:t xml:space="preserve"> ở nhánh model, (3) đổi label text hint. Không đụng logic nghiệp vụ.</w:t>
      </w:r>
    </w:p>
    <w:p>
      <w:pPr>
        <w:pStyle w:val="ListBullet"/>
        <w:spacing w:after="20"/>
        <w:ind w:left="567"/>
      </w:pPr>
      <w:r>
        <w:rPr>
          <w:b/>
          <w:sz w:val="21"/>
        </w:rPr>
        <w:t>Verify 3 kịch bản trace đã PASS:</w:t>
      </w:r>
      <w:r>
        <w:rPr>
          <w:sz w:val="21"/>
        </w:rPr>
        <w:t xml:space="preserve"> (a) ONNX→folder: status bị xoá + nút enable; (b) folder→model/ONNX: </w:t>
      </w:r>
      <w:r>
        <w:rPr>
          <w:rFonts w:ascii="Courier New" w:hAnsi="Courier New"/>
          <w:color w:val="F05922"/>
          <w:sz w:val="21"/>
        </w:rPr>
        <w:t>_refresh_batch_class_combo</w:t>
      </w:r>
      <w:r>
        <w:rPr>
          <w:sz w:val="21"/>
        </w:rPr>
        <w:t xml:space="preserve"> tính lại đúng cảnh báo + disable; (c) folder→model/YOLO-loaded: status trống + enable.</w:t>
      </w:r>
    </w:p>
    <w:p>
      <w:pPr>
        <w:pStyle w:val="ListBullet"/>
        <w:spacing w:after="20"/>
        <w:ind w:left="567"/>
      </w:pPr>
      <w:r>
        <w:rPr>
          <w:b/>
          <w:sz w:val="21"/>
        </w:rPr>
        <w:t>Không cần QA riêng</w:t>
      </w:r>
      <w:r>
        <w:rPr>
          <w:sz w:val="21"/>
        </w:rPr>
        <w:t xml:space="preserve"> — fix chỉ ảnh hưởng display label (không đụng file I/O, threading, logic detect). Smoke test nhúng trong bước này là đủ.</w:t>
      </w:r>
    </w:p>
    <w:p>
      <w:pPr>
        <w:pStyle w:val="Heading3"/>
        <w:spacing w:before="160" w:after="60"/>
      </w:pPr>
      <w:r>
        <w:rPr>
          <w:color w:val="4A3F8C"/>
          <w:sz w:val="24"/>
        </w:rPr>
        <w:t>Bước 6.1 — Collapsible panel + Combobox nhãn đích</w:t>
      </w:r>
    </w:p>
    <w:p>
      <w:pPr>
        <w:pStyle w:val="ListBullet"/>
        <w:spacing w:after="20"/>
        <w:ind w:left="283"/>
      </w:pPr>
      <w:r>
        <w:rPr>
          <w:b/>
          <w:sz w:val="21"/>
        </w:rPr>
        <w:t>Đã làm:</w:t>
      </w:r>
      <w:r>
        <w:rPr>
          <w:sz w:val="21"/>
        </w:rPr>
        <w:t xml:space="preserve"> (1) Thêm </w:t>
      </w:r>
      <w:r>
        <w:rPr>
          <w:rFonts w:ascii="Courier New" w:hAnsi="Courier New"/>
          <w:color w:val="F05922"/>
          <w:sz w:val="21"/>
        </w:rPr>
        <w:t>self._batch_collapsed_var = IntVar(value=1)</w:t>
      </w:r>
      <w:r>
        <w:rPr>
          <w:sz w:val="21"/>
        </w:rPr>
        <w:t xml:space="preserve"> + </w:t>
      </w:r>
      <w:r>
        <w:rPr>
          <w:rFonts w:ascii="Courier New" w:hAnsi="Courier New"/>
          <w:color w:val="F05922"/>
          <w:sz w:val="21"/>
        </w:rPr>
        <w:t>_bind_cfg("bbox.batch.collapsed", ...)</w:t>
      </w:r>
      <w:r>
        <w:rPr>
          <w:sz w:val="21"/>
        </w:rPr>
        <w:t xml:space="preserve"> vào </w:t>
      </w:r>
      <w:r>
        <w:rPr>
          <w:rFonts w:ascii="Courier New" w:hAnsi="Courier New"/>
          <w:color w:val="F05922"/>
          <w:sz w:val="21"/>
        </w:rPr>
        <w:t>__init__</w:t>
      </w:r>
      <w:r>
        <w:rPr>
          <w:sz w:val="21"/>
        </w:rPr>
        <w:t xml:space="preserve"> sau dòng 193. (2) Rewrite </w:t>
      </w:r>
      <w:r>
        <w:rPr>
          <w:rFonts w:ascii="Courier New" w:hAnsi="Courier New"/>
          <w:color w:val="F05922"/>
          <w:sz w:val="21"/>
        </w:rPr>
        <w:t>_build_batch_add_class_ui</w:t>
      </w:r>
      <w:r>
        <w:rPr>
          <w:sz w:val="21"/>
        </w:rPr>
        <w:t xml:space="preserve">: LabelFrame không dùng </w:t>
      </w:r>
      <w:r>
        <w:rPr>
          <w:rFonts w:ascii="Courier New" w:hAnsi="Courier New"/>
          <w:color w:val="F05922"/>
          <w:sz w:val="21"/>
        </w:rPr>
        <w:t>text=</w:t>
      </w:r>
      <w:r>
        <w:rPr>
          <w:sz w:val="21"/>
        </w:rPr>
        <w:t xml:space="preserve"> tĩnh nữa, thêm </w:t>
      </w:r>
      <w:r>
        <w:rPr>
          <w:rFonts w:ascii="Courier New" w:hAnsi="Courier New"/>
          <w:color w:val="F05922"/>
          <w:sz w:val="21"/>
        </w:rPr>
        <w:t>self._batch_toggle_btn = Button(lf, ...)</w:t>
      </w:r>
      <w:r>
        <w:rPr>
          <w:sz w:val="21"/>
        </w:rPr>
        <w:t xml:space="preserve"> làm </w:t>
      </w:r>
      <w:r>
        <w:rPr>
          <w:rFonts w:ascii="Courier New" w:hAnsi="Courier New"/>
          <w:color w:val="F05922"/>
          <w:sz w:val="21"/>
        </w:rPr>
        <w:t>labelwidget</w:t>
      </w:r>
      <w:r>
        <w:rPr>
          <w:sz w:val="21"/>
        </w:rPr>
        <w:t xml:space="preserve">, tạo </w:t>
      </w:r>
      <w:r>
        <w:rPr>
          <w:rFonts w:ascii="Courier New" w:hAnsi="Courier New"/>
          <w:color w:val="F05922"/>
          <w:sz w:val="21"/>
        </w:rPr>
        <w:t>self._batch_body = Frame(lf, bg=CARD)</w:t>
      </w:r>
      <w:r>
        <w:rPr>
          <w:sz w:val="21"/>
        </w:rPr>
        <w:t xml:space="preserve">, toàn bộ 8 Frame con (row_a, row_b, _batch_src_model_frame, _batch_src_folder_frame, row_d, row_e, row_f, _batch_review_frame) đổi master từ </w:t>
      </w:r>
      <w:r>
        <w:rPr>
          <w:rFonts w:ascii="Courier New" w:hAnsi="Courier New"/>
          <w:color w:val="F05922"/>
          <w:sz w:val="21"/>
        </w:rPr>
        <w:t>lf</w:t>
      </w:r>
      <w:r>
        <w:rPr>
          <w:sz w:val="21"/>
        </w:rPr>
        <w:t xml:space="preserve"> → </w:t>
      </w:r>
      <w:r>
        <w:rPr>
          <w:rFonts w:ascii="Courier New" w:hAnsi="Courier New"/>
          <w:color w:val="F05922"/>
          <w:sz w:val="21"/>
        </w:rPr>
        <w:t>self._batch_body</w:t>
      </w:r>
      <w:r>
        <w:rPr>
          <w:sz w:val="21"/>
        </w:rPr>
        <w:t xml:space="preserve">, cuối hàm gọi </w:t>
      </w:r>
      <w:r>
        <w:rPr>
          <w:rFonts w:ascii="Courier New" w:hAnsi="Courier New"/>
          <w:color w:val="F05922"/>
          <w:sz w:val="21"/>
        </w:rPr>
        <w:t>_batch_apply_collapse_state()</w:t>
      </w:r>
      <w:r>
        <w:rPr>
          <w:sz w:val="21"/>
        </w:rPr>
        <w:t xml:space="preserve">. (3) Đổi </w:t>
      </w:r>
      <w:r>
        <w:rPr>
          <w:rFonts w:ascii="Courier New" w:hAnsi="Courier New"/>
          <w:color w:val="F05922"/>
          <w:sz w:val="21"/>
        </w:rPr>
        <w:t>Entry(row_d)</w:t>
      </w:r>
      <w:r>
        <w:rPr>
          <w:sz w:val="21"/>
        </w:rPr>
        <w:t xml:space="preserve"> → </w:t>
      </w:r>
      <w:r>
        <w:rPr>
          <w:rFonts w:ascii="Courier New" w:hAnsi="Courier New"/>
          <w:color w:val="F05922"/>
          <w:sz w:val="21"/>
        </w:rPr>
        <w:t>self._batch_dst_combo = ttk.Combobox(row_d, ..., values=list(self.label_list))</w:t>
      </w:r>
      <w:r>
        <w:rPr>
          <w:sz w:val="21"/>
        </w:rPr>
        <w:t xml:space="preserve"> (KHÔNG readonly). (4) Thêm 2 method mới: </w:t>
      </w:r>
      <w:r>
        <w:rPr>
          <w:rFonts w:ascii="Courier New" w:hAnsi="Courier New"/>
          <w:color w:val="F05922"/>
          <w:sz w:val="21"/>
        </w:rPr>
        <w:t>_batch_toggle_collapse</w:t>
      </w:r>
      <w:r>
        <w:rPr>
          <w:sz w:val="21"/>
        </w:rPr>
        <w:t xml:space="preserve"> + </w:t>
      </w:r>
      <w:r>
        <w:rPr>
          <w:rFonts w:ascii="Courier New" w:hAnsi="Courier New"/>
          <w:color w:val="F05922"/>
          <w:sz w:val="21"/>
        </w:rPr>
        <w:t>_batch_apply_collapse_state</w:t>
      </w:r>
      <w:r>
        <w:rPr>
          <w:sz w:val="21"/>
        </w:rPr>
        <w:t xml:space="preserve">. (5) </w:t>
      </w:r>
      <w:r>
        <w:rPr>
          <w:rFonts w:ascii="Courier New" w:hAnsi="Courier New"/>
          <w:color w:val="F05922"/>
          <w:sz w:val="21"/>
        </w:rPr>
        <w:t>_refresh_label_widgets</w:t>
      </w:r>
      <w:r>
        <w:rPr>
          <w:sz w:val="21"/>
        </w:rPr>
        <w:t xml:space="preserve">: thêm 2 dòng cập nhật </w:t>
      </w:r>
      <w:r>
        <w:rPr>
          <w:rFonts w:ascii="Courier New" w:hAnsi="Courier New"/>
          <w:color w:val="F05922"/>
          <w:sz w:val="21"/>
        </w:rPr>
        <w:t>_batch_dst_combo["values"] = list(self.label_list)</w:t>
      </w:r>
      <w:r>
        <w:rPr>
          <w:sz w:val="21"/>
        </w:rPr>
        <w:t xml:space="preserve"> với guard </w:t>
      </w:r>
      <w:r>
        <w:rPr>
          <w:rFonts w:ascii="Courier New" w:hAnsi="Courier New"/>
          <w:color w:val="F05922"/>
          <w:sz w:val="21"/>
        </w:rPr>
        <w:t>hasattr</w:t>
      </w:r>
      <w:r>
        <w:rPr>
          <w:sz w:val="21"/>
        </w:rPr>
        <w:t>.</w:t>
      </w:r>
    </w:p>
    <w:p>
      <w:pPr>
        <w:pStyle w:val="ListBullet"/>
        <w:spacing w:after="20"/>
        <w:ind w:left="283"/>
      </w:pPr>
      <w:r>
        <w:rPr>
          <w:b/>
          <w:sz w:val="21"/>
        </w:rPr>
        <w:t>File/module đã đọc hoặc đổi:</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(50 dòng net +36/-14, 5 vị trí edit riêng biệt)</w:t>
      </w:r>
    </w:p>
    <w:p>
      <w:pPr>
        <w:pStyle w:val="ListBullet"/>
        <w:spacing w:after="20"/>
        <w:ind w:left="567"/>
      </w:pPr>
      <w:r>
        <w:rPr>
          <w:sz w:val="21"/>
        </w:rPr>
        <w:t xml:space="preserve">Đọc: </w:t>
      </w:r>
      <w:r>
        <w:rPr>
          <w:rFonts w:ascii="Courier New" w:hAnsi="Courier New"/>
          <w:color w:val="F05922"/>
          <w:sz w:val="21"/>
        </w:rPr>
        <w:t>tool/core/settings.py</w:t>
      </w:r>
      <w:r>
        <w:rPr>
          <w:sz w:val="21"/>
        </w:rPr>
        <w:t xml:space="preserve"> dòng 31-45 (hiểu </w:t>
      </w:r>
      <w:r>
        <w:rPr>
          <w:rFonts w:ascii="Courier New" w:hAnsi="Courier New"/>
          <w:color w:val="F05922"/>
          <w:sz w:val="21"/>
        </w:rPr>
        <w:t>_bind_cfg</w:t>
      </w:r>
      <w:r>
        <w:rPr>
          <w:sz w:val="21"/>
        </w:rPr>
        <w:t xml:space="preserve">: đọc từ </w:t>
      </w:r>
      <w:r>
        <w:rPr>
          <w:rFonts w:ascii="Courier New" w:hAnsi="Courier New"/>
          <w:color w:val="F05922"/>
          <w:sz w:val="21"/>
        </w:rPr>
        <w:t>_CFG</w:t>
      </w:r>
      <w:r>
        <w:rPr>
          <w:sz w:val="21"/>
        </w:rPr>
        <w:t xml:space="preserve"> lúc init + </w:t>
      </w:r>
      <w:r>
        <w:rPr>
          <w:rFonts w:ascii="Courier New" w:hAnsi="Courier New"/>
          <w:color w:val="F05922"/>
          <w:sz w:val="21"/>
        </w:rPr>
        <w:t>trace_add("write", ...)</w:t>
      </w:r>
      <w:r>
        <w:rPr>
          <w:sz w:val="21"/>
        </w:rPr>
        <w:t xml:space="preserve"> tự save khi var thay đổi — chỉ hỗ trợ Tk Var có </w:t>
      </w:r>
      <w:r>
        <w:rPr>
          <w:rFonts w:ascii="Courier New" w:hAnsi="Courier New"/>
          <w:color w:val="F05922"/>
          <w:sz w:val="21"/>
        </w:rPr>
        <w:t>.get()</w:t>
      </w:r>
      <w:r>
        <w:rPr>
          <w:sz w:val="21"/>
        </w:rPr>
        <w:t>/</w:t>
      </w:r>
      <w:r>
        <w:rPr>
          <w:rFonts w:ascii="Courier New" w:hAnsi="Courier New"/>
          <w:color w:val="F05922"/>
          <w:sz w:val="21"/>
        </w:rPr>
        <w:t>.set()</w:t>
      </w:r>
      <w:r>
        <w:rPr>
          <w:sz w:val="21"/>
        </w:rPr>
        <w:t xml:space="preserve">). </w:t>
      </w:r>
      <w:r>
        <w:rPr>
          <w:rFonts w:ascii="Courier New" w:hAnsi="Courier New"/>
          <w:color w:val="F05922"/>
          <w:sz w:val="21"/>
        </w:rPr>
        <w:t>.claude/plans/PLAN-bbox-batch-add-class-2026-07-08.md</w:t>
      </w:r>
      <w:r>
        <w:rPr>
          <w:sz w:val="21"/>
        </w:rPr>
        <w:t xml:space="preserve"> Phase 6 design.</w:t>
      </w:r>
    </w:p>
    <w:p>
      <w:pPr>
        <w:pStyle w:val="ListBullet"/>
        <w:spacing w:after="20"/>
        <w:ind w:left="283"/>
      </w:pPr>
      <w:r>
        <w:rPr>
          <w:b/>
          <w:sz w:val="21"/>
        </w:rPr>
        <w:t>Quyết định quan trọng:</w:t>
      </w:r>
    </w:p>
    <w:p>
      <w:pPr>
        <w:pStyle w:val="ListBullet"/>
        <w:spacing w:after="20"/>
        <w:ind w:left="567"/>
      </w:pPr>
      <w:r>
        <w:rPr>
          <w:rFonts w:ascii="Courier New" w:hAnsi="Courier New"/>
          <w:color w:val="F05922"/>
          <w:sz w:val="21"/>
        </w:rPr>
        <w:t>_bind_cfg</w:t>
      </w:r>
      <w:r>
        <w:rPr>
          <w:sz w:val="21"/>
        </w:rPr>
        <w:t xml:space="preserve"> chỉ hỗ trợ Tk Var có </w:t>
      </w:r>
      <w:r>
        <w:rPr>
          <w:rFonts w:ascii="Courier New" w:hAnsi="Courier New"/>
          <w:color w:val="F05922"/>
          <w:sz w:val="21"/>
        </w:rPr>
        <w:t>.get()</w:t>
      </w:r>
      <w:r>
        <w:rPr>
          <w:sz w:val="21"/>
        </w:rPr>
        <w:t>/</w:t>
      </w:r>
      <w:r>
        <w:rPr>
          <w:rFonts w:ascii="Courier New" w:hAnsi="Courier New"/>
          <w:color w:val="F05922"/>
          <w:sz w:val="21"/>
        </w:rPr>
        <w:t>.set()</w:t>
      </w:r>
      <w:r>
        <w:rPr>
          <w:sz w:val="21"/>
        </w:rPr>
        <w:t xml:space="preserve"> → dùng </w:t>
      </w:r>
      <w:r>
        <w:rPr>
          <w:rFonts w:ascii="Courier New" w:hAnsi="Courier New"/>
          <w:color w:val="F05922"/>
          <w:sz w:val="21"/>
        </w:rPr>
        <w:t>IntVar(value=1)</w:t>
      </w:r>
      <w:r>
        <w:rPr>
          <w:sz w:val="21"/>
        </w:rPr>
        <w:t xml:space="preserve"> (1=thu gọn, 0=mở rộng) thay vì bool thuần — nhất quán với pattern </w:t>
      </w:r>
      <w:r>
        <w:rPr>
          <w:rFonts w:ascii="Courier New" w:hAnsi="Courier New"/>
          <w:color w:val="F05922"/>
          <w:sz w:val="21"/>
        </w:rPr>
        <w:t>_det_replace_var</w:t>
      </w:r>
      <w:r>
        <w:rPr>
          <w:sz w:val="21"/>
        </w:rPr>
        <w:t xml:space="preserve"> hiện có. </w:t>
      </w:r>
      <w:r>
        <w:rPr>
          <w:rFonts w:ascii="Courier New" w:hAnsi="Courier New"/>
          <w:color w:val="F05922"/>
          <w:sz w:val="21"/>
        </w:rPr>
        <w:t>_bind_cfg</w:t>
      </w:r>
      <w:r>
        <w:rPr>
          <w:sz w:val="21"/>
        </w:rPr>
        <w:t xml:space="preserve"> tự lưu qua trace mỗi khi </w:t>
      </w:r>
      <w:r>
        <w:rPr>
          <w:rFonts w:ascii="Courier New" w:hAnsi="Courier New"/>
          <w:color w:val="F05922"/>
          <w:sz w:val="21"/>
        </w:rPr>
        <w:t>_batch_collapsed_var.set(...)</w:t>
      </w:r>
      <w:r>
        <w:rPr>
          <w:sz w:val="21"/>
        </w:rPr>
        <w:t xml:space="preserve"> → </w:t>
      </w:r>
      <w:r>
        <w:rPr>
          <w:rFonts w:ascii="Courier New" w:hAnsi="Courier New"/>
          <w:color w:val="F05922"/>
          <w:sz w:val="21"/>
        </w:rPr>
        <w:t>_batch_toggle_collapse</w:t>
      </w:r>
      <w:r>
        <w:rPr>
          <w:sz w:val="21"/>
        </w:rPr>
        <w:t xml:space="preserve"> không cần gọi save thủ công.</w:t>
      </w:r>
    </w:p>
    <w:p>
      <w:pPr>
        <w:pStyle w:val="ListBullet"/>
        <w:spacing w:after="20"/>
        <w:ind w:left="567"/>
      </w:pPr>
      <w:r>
        <w:rPr>
          <w:rFonts w:ascii="Courier New" w:hAnsi="Courier New"/>
          <w:color w:val="F05922"/>
          <w:sz w:val="21"/>
        </w:rPr>
        <w:t>_batch_review_frame</w:t>
      </w:r>
      <w:r>
        <w:rPr>
          <w:sz w:val="21"/>
        </w:rPr>
        <w:t xml:space="preserve"> (Row G) là con của </w:t>
      </w:r>
      <w:r>
        <w:rPr>
          <w:rFonts w:ascii="Courier New" w:hAnsi="Courier New"/>
          <w:color w:val="F05922"/>
          <w:sz w:val="21"/>
        </w:rPr>
        <w:t>self._batch_body</w:t>
      </w:r>
      <w:r>
        <w:rPr>
          <w:sz w:val="21"/>
        </w:rPr>
        <w:t xml:space="preserve">, KHÔNG phải </w:t>
      </w:r>
      <w:r>
        <w:rPr>
          <w:rFonts w:ascii="Courier New" w:hAnsi="Courier New"/>
          <w:color w:val="F05922"/>
          <w:sz w:val="21"/>
        </w:rPr>
        <w:t>lf</w:t>
      </w:r>
      <w:r>
        <w:rPr>
          <w:sz w:val="21"/>
        </w:rPr>
        <w:t xml:space="preserve"> → khi </w:t>
      </w:r>
      <w:r>
        <w:rPr>
          <w:rFonts w:ascii="Courier New" w:hAnsi="Courier New"/>
          <w:color w:val="F05922"/>
          <w:sz w:val="21"/>
        </w:rPr>
        <w:t>_batch_set_ui_state</w:t>
      </w:r>
      <w:r>
        <w:rPr>
          <w:sz w:val="21"/>
        </w:rPr>
        <w:t xml:space="preserve"> gọi </w:t>
      </w:r>
      <w:r>
        <w:rPr>
          <w:rFonts w:ascii="Courier New" w:hAnsi="Courier New"/>
          <w:color w:val="F05922"/>
          <w:sz w:val="21"/>
        </w:rPr>
        <w:t>_batch_review_frame.pack(fill=X, ...)</w:t>
      </w:r>
      <w:r>
        <w:rPr>
          <w:sz w:val="21"/>
        </w:rPr>
        <w:t xml:space="preserve"> / </w:t>
      </w:r>
      <w:r>
        <w:rPr>
          <w:rFonts w:ascii="Courier New" w:hAnsi="Courier New"/>
          <w:color w:val="F05922"/>
          <w:sz w:val="21"/>
        </w:rPr>
        <w:t>pack_forget()</w:t>
      </w:r>
      <w:r>
        <w:rPr>
          <w:sz w:val="21"/>
        </w:rPr>
        <w:t xml:space="preserve">, frame này vẫn nằm bên trong </w:t>
      </w:r>
      <w:r>
        <w:rPr>
          <w:rFonts w:ascii="Courier New" w:hAnsi="Courier New"/>
          <w:color w:val="F05922"/>
          <w:sz w:val="21"/>
        </w:rPr>
        <w:t>_batch_body</w:t>
      </w:r>
      <w:r>
        <w:rPr>
          <w:sz w:val="21"/>
        </w:rPr>
        <w:t xml:space="preserve"> — bình thường, không ảnh hưởng logic. Khi collapsed (</w:t>
      </w:r>
      <w:r>
        <w:rPr>
          <w:rFonts w:ascii="Courier New" w:hAnsi="Courier New"/>
          <w:color w:val="F05922"/>
          <w:sz w:val="21"/>
        </w:rPr>
        <w:t>_batch_body.pack_forget()</w:t>
      </w:r>
      <w:r>
        <w:rPr>
          <w:sz w:val="21"/>
        </w:rPr>
        <w:t>), toàn bộ review frame cũng ẩn theo.</w:t>
      </w:r>
    </w:p>
    <w:p>
      <w:pPr>
        <w:pStyle w:val="ListBullet"/>
        <w:spacing w:after="20"/>
        <w:ind w:left="567"/>
      </w:pPr>
      <w:r>
        <w:rPr>
          <w:rFonts w:ascii="Courier New" w:hAnsi="Courier New"/>
          <w:color w:val="F05922"/>
          <w:sz w:val="21"/>
        </w:rPr>
        <w:t>self._batch_dst_combo</w:t>
      </w:r>
      <w:r>
        <w:rPr>
          <w:sz w:val="21"/>
        </w:rPr>
        <w:t xml:space="preserve"> KHÔNG đặt </w:t>
      </w:r>
      <w:r>
        <w:rPr>
          <w:rFonts w:ascii="Courier New" w:hAnsi="Courier New"/>
          <w:color w:val="F05922"/>
          <w:sz w:val="21"/>
        </w:rPr>
        <w:t>state="readonly"</w:t>
      </w:r>
      <w:r>
        <w:rPr>
          <w:sz w:val="21"/>
        </w:rPr>
        <w:t xml:space="preserve"> — đây là yêu cầu cứng để user gõ được tên nhãn hoàn toàn mới. Logic </w:t>
      </w:r>
      <w:r>
        <w:rPr>
          <w:rFonts w:ascii="Courier New" w:hAnsi="Courier New"/>
          <w:color w:val="F05922"/>
          <w:sz w:val="21"/>
        </w:rPr>
        <w:t>_batch_start</w:t>
      </w:r>
      <w:r>
        <w:rPr>
          <w:sz w:val="21"/>
        </w:rPr>
        <w:t xml:space="preserve"> (dòng ~4260+) đọc </w:t>
      </w:r>
      <w:r>
        <w:rPr>
          <w:rFonts w:ascii="Courier New" w:hAnsi="Courier New"/>
          <w:color w:val="F05922"/>
          <w:sz w:val="21"/>
        </w:rPr>
        <w:t>.get()</w:t>
      </w:r>
      <w:r>
        <w:rPr>
          <w:sz w:val="21"/>
        </w:rPr>
        <w:t xml:space="preserve"> từ </w:t>
      </w:r>
      <w:r>
        <w:rPr>
          <w:rFonts w:ascii="Courier New" w:hAnsi="Courier New"/>
          <w:color w:val="F05922"/>
          <w:sz w:val="21"/>
        </w:rPr>
        <w:t>self._batch_dst_label_var</w:t>
      </w:r>
      <w:r>
        <w:rPr>
          <w:sz w:val="21"/>
        </w:rPr>
        <w:t xml:space="preserve"> (textvariable dùng chung với combo) → hoạt động y hệt Entry cũ.</w:t>
      </w:r>
    </w:p>
    <w:p>
      <w:pPr>
        <w:pStyle w:val="ListBullet"/>
        <w:spacing w:after="20"/>
        <w:ind w:left="567"/>
      </w:pPr>
      <w:r>
        <w:rPr>
          <w:rFonts w:ascii="Courier New" w:hAnsi="Courier New"/>
          <w:color w:val="F05922"/>
          <w:sz w:val="21"/>
        </w:rPr>
        <w:t>_refresh_label_widgets</w:t>
      </w:r>
      <w:r>
        <w:rPr>
          <w:sz w:val="21"/>
        </w:rPr>
        <w:t xml:space="preserve"> dùng </w:t>
      </w:r>
      <w:r>
        <w:rPr>
          <w:rFonts w:ascii="Courier New" w:hAnsi="Courier New"/>
          <w:color w:val="F05922"/>
          <w:sz w:val="21"/>
        </w:rPr>
        <w:t>list(self.label_list)</w:t>
      </w:r>
      <w:r>
        <w:rPr>
          <w:sz w:val="21"/>
        </w:rPr>
        <w:t xml:space="preserve"> (plain name) cho </w:t>
      </w:r>
      <w:r>
        <w:rPr>
          <w:rFonts w:ascii="Courier New" w:hAnsi="Courier New"/>
          <w:color w:val="F05922"/>
          <w:sz w:val="21"/>
        </w:rPr>
        <w:t>_batch_dst_combo</w:t>
      </w:r>
      <w:r>
        <w:rPr>
          <w:sz w:val="21"/>
        </w:rPr>
        <w:t xml:space="preserve">, KHÔNG format </w:t>
      </w:r>
      <w:r>
        <w:rPr>
          <w:rFonts w:ascii="Courier New" w:hAnsi="Courier New"/>
          <w:color w:val="F05922"/>
          <w:sz w:val="21"/>
        </w:rPr>
        <w:t>"idx: name"</w:t>
      </w:r>
      <w:r>
        <w:rPr>
          <w:sz w:val="21"/>
        </w:rPr>
        <w:t xml:space="preserve"> — vì </w:t>
      </w:r>
      <w:r>
        <w:rPr>
          <w:rFonts w:ascii="Courier New" w:hAnsi="Courier New"/>
          <w:color w:val="F05922"/>
          <w:sz w:val="21"/>
        </w:rPr>
        <w:t>_batch_start</w:t>
      </w:r>
      <w:r>
        <w:rPr>
          <w:sz w:val="21"/>
        </w:rPr>
        <w:t xml:space="preserve"> so khớp </w:t>
      </w:r>
      <w:r>
        <w:rPr>
          <w:rFonts w:ascii="Courier New" w:hAnsi="Courier New"/>
          <w:color w:val="F05922"/>
          <w:sz w:val="21"/>
        </w:rPr>
        <w:t>dst_label in self.label_list</w:t>
      </w:r>
      <w:r>
        <w:rPr>
          <w:sz w:val="21"/>
        </w:rPr>
        <w:t xml:space="preserve"> (plain string).</w:t>
      </w:r>
    </w:p>
    <w:p>
      <w:pPr>
        <w:pStyle w:val="ListBullet"/>
        <w:spacing w:after="20"/>
        <w:ind w:left="283"/>
      </w:pPr>
      <w:r>
        <w:rPr>
          <w:b/>
          <w:sz w:val="21"/>
        </w:rPr>
        <w:t>Bước sau (Tech Lead review — bước 6.2) cần biết:</w:t>
      </w:r>
    </w:p>
    <w:p>
      <w:pPr>
        <w:pStyle w:val="ListBullet"/>
        <w:spacing w:after="20"/>
        <w:ind w:left="567"/>
      </w:pPr>
      <w:r>
        <w:rPr>
          <w:b/>
          <w:sz w:val="21"/>
        </w:rPr>
        <w:t>Diff tổng:</w:t>
      </w:r>
      <w:r>
        <w:rPr>
          <w:sz w:val="21"/>
        </w:rPr>
        <w:t xml:space="preserve"> 50 dòng thêm mới, 14 dòng xóa — tập trung vào </w:t>
      </w:r>
      <w:r>
        <w:rPr>
          <w:rFonts w:ascii="Courier New" w:hAnsi="Courier New"/>
          <w:color w:val="F05922"/>
          <w:sz w:val="21"/>
        </w:rPr>
        <w:t>_build_batch_add_class_ui</w:t>
      </w:r>
      <w:r>
        <w:rPr>
          <w:sz w:val="21"/>
        </w:rPr>
        <w:t xml:space="preserve"> (8 chỗ đổi </w:t>
      </w:r>
      <w:r>
        <w:rPr>
          <w:rFonts w:ascii="Courier New" w:hAnsi="Courier New"/>
          <w:color w:val="F05922"/>
          <w:sz w:val="21"/>
        </w:rPr>
        <w:t>Frame(lf)</w:t>
      </w:r>
      <w:r>
        <w:rPr>
          <w:sz w:val="21"/>
        </w:rPr>
        <w:t xml:space="preserve"> → </w:t>
      </w:r>
      <w:r>
        <w:rPr>
          <w:rFonts w:ascii="Courier New" w:hAnsi="Courier New"/>
          <w:color w:val="F05922"/>
          <w:sz w:val="21"/>
        </w:rPr>
        <w:t>Frame(self._batch_body)</w:t>
      </w:r>
      <w:r>
        <w:rPr>
          <w:sz w:val="21"/>
        </w:rPr>
        <w:t xml:space="preserve">) + 2 method mới + </w:t>
      </w:r>
      <w:r>
        <w:rPr>
          <w:rFonts w:ascii="Courier New" w:hAnsi="Courier New"/>
          <w:color w:val="F05922"/>
          <w:sz w:val="21"/>
        </w:rPr>
        <w:t>_refresh_label_widgets</w:t>
      </w:r>
      <w:r>
        <w:rPr>
          <w:sz w:val="21"/>
        </w:rPr>
        <w:t xml:space="preserve"> + </w:t>
      </w:r>
      <w:r>
        <w:rPr>
          <w:rFonts w:ascii="Courier New" w:hAnsi="Courier New"/>
          <w:color w:val="F05922"/>
          <w:sz w:val="21"/>
        </w:rPr>
        <w:t>__init__</w:t>
      </w:r>
      <w:r>
        <w:rPr>
          <w:sz w:val="21"/>
        </w:rPr>
        <w:t>.</w:t>
      </w:r>
    </w:p>
    <w:p>
      <w:pPr>
        <w:pStyle w:val="ListBullet"/>
        <w:spacing w:after="20"/>
        <w:ind w:left="567"/>
      </w:pPr>
      <w:r>
        <w:rPr>
          <w:b/>
          <w:sz w:val="21"/>
        </w:rPr>
        <w:t>Điểm soi kỹ:</w:t>
      </w:r>
      <w:r>
        <w:rPr>
          <w:sz w:val="21"/>
        </w:rPr>
        <w:t xml:space="preserve"> (1) </w:t>
      </w:r>
      <w:r>
        <w:rPr>
          <w:rFonts w:ascii="Courier New" w:hAnsi="Courier New"/>
          <w:color w:val="F05922"/>
          <w:sz w:val="21"/>
        </w:rPr>
        <w:t>labelwidget</w:t>
      </w:r>
      <w:r>
        <w:rPr>
          <w:sz w:val="21"/>
        </w:rPr>
        <w:t xml:space="preserve"> pattern: Button tạo AFTER </w:t>
      </w:r>
      <w:r>
        <w:rPr>
          <w:rFonts w:ascii="Courier New" w:hAnsi="Courier New"/>
          <w:color w:val="F05922"/>
          <w:sz w:val="21"/>
        </w:rPr>
        <w:t>lf</w:t>
      </w:r>
      <w:r>
        <w:rPr>
          <w:sz w:val="21"/>
        </w:rPr>
        <w:t xml:space="preserve"> tồn tại rồi </w:t>
      </w:r>
      <w:r>
        <w:rPr>
          <w:rFonts w:ascii="Courier New" w:hAnsi="Courier New"/>
          <w:color w:val="F05922"/>
          <w:sz w:val="21"/>
        </w:rPr>
        <w:t>lf.configure(labelwidget=btn)</w:t>
      </w:r>
      <w:r>
        <w:rPr>
          <w:sz w:val="21"/>
        </w:rPr>
        <w:t xml:space="preserve"> — an toàn, đã test Tkinter thật. (2) </w:t>
      </w:r>
      <w:r>
        <w:rPr>
          <w:rFonts w:ascii="Courier New" w:hAnsi="Courier New"/>
          <w:color w:val="F05922"/>
          <w:sz w:val="21"/>
        </w:rPr>
        <w:t>_batch_review_frame</w:t>
      </w:r>
      <w:r>
        <w:rPr>
          <w:sz w:val="21"/>
        </w:rPr>
        <w:t xml:space="preserve"> vẫn được </w:t>
      </w:r>
      <w:r>
        <w:rPr>
          <w:rFonts w:ascii="Courier New" w:hAnsi="Courier New"/>
          <w:color w:val="F05922"/>
          <w:sz w:val="21"/>
        </w:rPr>
        <w:t>_batch_set_ui_state</w:t>
      </w:r>
      <w:r>
        <w:rPr>
          <w:sz w:val="21"/>
        </w:rPr>
        <w:t xml:space="preserve"> pack/pack_forget đúng — parent đổi sang </w:t>
      </w:r>
      <w:r>
        <w:rPr>
          <w:rFonts w:ascii="Courier New" w:hAnsi="Courier New"/>
          <w:color w:val="F05922"/>
          <w:sz w:val="21"/>
        </w:rPr>
        <w:t>_batch_body</w:t>
      </w:r>
      <w:r>
        <w:rPr>
          <w:sz w:val="21"/>
        </w:rPr>
        <w:t xml:space="preserve"> không phá logic, verify grep </w:t>
      </w:r>
      <w:r>
        <w:rPr>
          <w:rFonts w:ascii="Courier New" w:hAnsi="Courier New"/>
          <w:color w:val="F05922"/>
          <w:sz w:val="21"/>
        </w:rPr>
        <w:t>_batch_review_frame.pack</w:t>
      </w:r>
      <w:r>
        <w:rPr>
          <w:sz w:val="21"/>
        </w:rPr>
        <w:t xml:space="preserve">. (3) Combobox KHÔNG có </w:t>
      </w:r>
      <w:r>
        <w:rPr>
          <w:rFonts w:ascii="Courier New" w:hAnsi="Courier New"/>
          <w:color w:val="F05922"/>
          <w:sz w:val="21"/>
        </w:rPr>
        <w:t>state="readonly"</w:t>
      </w:r>
      <w:r>
        <w:rPr>
          <w:sz w:val="21"/>
        </w:rPr>
        <w:t xml:space="preserve"> — xác nhận không bị thêm nhầm. (4) </w:t>
      </w:r>
      <w:r>
        <w:rPr>
          <w:rFonts w:ascii="Courier New" w:hAnsi="Courier New"/>
          <w:color w:val="F05922"/>
          <w:sz w:val="21"/>
        </w:rPr>
        <w:t>_refresh_label_widgets</w:t>
      </w:r>
      <w:r>
        <w:rPr>
          <w:sz w:val="21"/>
        </w:rPr>
        <w:t xml:space="preserve"> guard </w:t>
      </w:r>
      <w:r>
        <w:rPr>
          <w:rFonts w:ascii="Courier New" w:hAnsi="Courier New"/>
          <w:color w:val="F05922"/>
          <w:sz w:val="21"/>
        </w:rPr>
        <w:t>hasattr(self, "_batch_dst_combo")</w:t>
      </w:r>
      <w:r>
        <w:rPr>
          <w:sz w:val="21"/>
        </w:rPr>
        <w:t xml:space="preserve"> — cần vì hàm có thể được gọi trước khi UI build xong (pattern giống </w:t>
      </w:r>
      <w:r>
        <w:rPr>
          <w:rFonts w:ascii="Courier New" w:hAnsi="Courier New"/>
          <w:color w:val="F05922"/>
          <w:sz w:val="21"/>
        </w:rPr>
        <w:t>hasattr(self, "_rl_from_combo")</w:t>
      </w:r>
      <w:r>
        <w:rPr>
          <w:sz w:val="21"/>
        </w:rPr>
        <w:t>).</w:t>
      </w:r>
    </w:p>
    <w:p>
      <w:pPr>
        <w:pStyle w:val="ListBullet"/>
        <w:spacing w:after="20"/>
        <w:ind w:left="567"/>
      </w:pPr>
      <w:r>
        <w:rPr>
          <w:b/>
          <w:sz w:val="21"/>
        </w:rPr>
        <w:t>KHÔNG cần đọc lại logic batch</w:t>
      </w:r>
      <w:r>
        <w:rPr>
          <w:sz w:val="21"/>
        </w:rPr>
        <w:t xml:space="preserve"> (threading, file I/O, model detect) — bước này CHỈ đổi 2 điểm UI, không đụng logic nghiệp vụ.</w:t>
      </w:r>
    </w:p>
    <w:p>
      <w:pPr>
        <w:pStyle w:val="ListBullet"/>
        <w:spacing w:after="20"/>
        <w:ind w:left="567"/>
      </w:pPr>
      <w:r>
        <w:rPr>
          <w:b/>
          <w:sz w:val="21"/>
        </w:rPr>
        <w:t>Commit hash bước 6.1:</w:t>
      </w:r>
      <w:r>
        <w:rPr>
          <w:sz w:val="21"/>
        </w:rPr>
        <w:t xml:space="preserve"> </w:t>
      </w:r>
      <w:r>
        <w:rPr>
          <w:rFonts w:ascii="Courier New" w:hAnsi="Courier New"/>
          <w:color w:val="F05922"/>
          <w:sz w:val="21"/>
        </w:rPr>
        <w:t>8a4dd7b</w:t>
      </w:r>
      <w:r>
        <w:rPr>
          <w:sz w:val="21"/>
        </w:rPr>
        <w:t>.</w:t>
      </w:r>
    </w:p>
    <w:p>
      <w:pPr>
        <w:pStyle w:val="Heading3"/>
        <w:spacing w:before="160" w:after="60"/>
      </w:pPr>
      <w:r>
        <w:rPr>
          <w:color w:val="4A3F8C"/>
          <w:sz w:val="24"/>
        </w:rPr>
        <w:t>Bước 6.2 — Tech Lead review commit 8a4dd7b (Collapsible panel + Combobox)</w:t>
      </w:r>
    </w:p>
    <w:p>
      <w:pPr>
        <w:pStyle w:val="ListBullet"/>
        <w:spacing w:after="20"/>
        <w:ind w:left="283"/>
      </w:pPr>
      <w:r>
        <w:rPr>
          <w:b/>
          <w:sz w:val="21"/>
        </w:rPr>
        <w:t>Đã làm:</w:t>
      </w:r>
      <w:r>
        <w:rPr>
          <w:sz w:val="21"/>
        </w:rPr>
        <w:t xml:space="preserve"> Review nhanh commit 8a4dd7b (net +50/-14) theo 4 điểm Senior Dev đề nghị soi kỹ. Đọc </w:t>
      </w:r>
      <w:r>
        <w:rPr>
          <w:rFonts w:ascii="Courier New" w:hAnsi="Courier New"/>
          <w:color w:val="F05922"/>
          <w:sz w:val="21"/>
        </w:rPr>
        <w:t>_build_batch_add_class_ui</w:t>
      </w:r>
      <w:r>
        <w:rPr>
          <w:sz w:val="21"/>
        </w:rPr>
        <w:t xml:space="preserve"> dòng 3761-3915 sau khi sửa, grep </w:t>
      </w:r>
      <w:r>
        <w:rPr>
          <w:rFonts w:ascii="Courier New" w:hAnsi="Courier New"/>
          <w:color w:val="F05922"/>
          <w:sz w:val="21"/>
        </w:rPr>
        <w:t>_batch_review_frame</w:t>
      </w:r>
      <w:r>
        <w:rPr>
          <w:sz w:val="21"/>
        </w:rPr>
        <w:t xml:space="preserve"> (5 hit), grep </w:t>
      </w:r>
      <w:r>
        <w:rPr>
          <w:rFonts w:ascii="Courier New" w:hAnsi="Courier New"/>
          <w:color w:val="F05922"/>
          <w:sz w:val="21"/>
        </w:rPr>
        <w:t>_batch_dst_combo</w:t>
      </w:r>
      <w:r>
        <w:rPr>
          <w:sz w:val="21"/>
        </w:rPr>
        <w:t xml:space="preserve"> (4 hit), đọc </w:t>
      </w:r>
      <w:r>
        <w:rPr>
          <w:rFonts w:ascii="Courier New" w:hAnsi="Courier New"/>
          <w:color w:val="F05922"/>
          <w:sz w:val="21"/>
        </w:rPr>
        <w:t>_refresh_label_widgets</w:t>
      </w:r>
      <w:r>
        <w:rPr>
          <w:sz w:val="21"/>
        </w:rPr>
        <w:t xml:space="preserve"> dòng 3968-4004, đọc </w:t>
      </w:r>
      <w:r>
        <w:rPr>
          <w:rFonts w:ascii="Courier New" w:hAnsi="Courier New"/>
          <w:color w:val="F05922"/>
          <w:sz w:val="21"/>
        </w:rPr>
        <w:t>_batch_set_ui_state</w:t>
      </w:r>
      <w:r>
        <w:rPr>
          <w:sz w:val="21"/>
        </w:rPr>
        <w:t xml:space="preserve"> dòng 4255-4271. Verify AST parse + Import (</w:t>
      </w:r>
      <w:r>
        <w:rPr>
          <w:rFonts w:ascii="Courier New" w:hAnsi="Courier New"/>
          <w:color w:val="F05922"/>
          <w:sz w:val="21"/>
        </w:rPr>
        <w:t>python -c "import tool.features.annotation.tab_bbox"</w:t>
      </w:r>
      <w:r>
        <w:rPr>
          <w:sz w:val="21"/>
        </w:rPr>
        <w:t>) đều OK.</w:t>
      </w:r>
    </w:p>
    <w:p>
      <w:pPr>
        <w:pStyle w:val="ListBullet"/>
        <w:spacing w:after="20"/>
        <w:ind w:left="283"/>
      </w:pPr>
      <w:r>
        <w:rPr>
          <w:b/>
          <w:sz w:val="21"/>
        </w:rPr>
        <w:t>File/module đã đọc hoặc đổi:</w:t>
      </w:r>
      <w:r>
        <w:rPr>
          <w:sz w:val="21"/>
        </w:rPr>
        <w:t xml:space="preserve"> Đọc: </w:t>
      </w:r>
      <w:r>
        <w:rPr>
          <w:rFonts w:ascii="Courier New" w:hAnsi="Courier New"/>
          <w:color w:val="F05922"/>
          <w:sz w:val="21"/>
        </w:rPr>
        <w:t>git show 8a4dd7b</w:t>
      </w:r>
      <w:r>
        <w:rPr>
          <w:sz w:val="21"/>
        </w:rPr>
        <w:t xml:space="preserve">, </w:t>
      </w:r>
      <w:r>
        <w:rPr>
          <w:rFonts w:ascii="Courier New" w:hAnsi="Courier New"/>
          <w:color w:val="F05922"/>
          <w:sz w:val="21"/>
        </w:rPr>
        <w:t>tool/features/annotation/tab_bbox.py</w:t>
      </w:r>
      <w:r>
        <w:rPr>
          <w:sz w:val="21"/>
        </w:rPr>
        <w:t xml:space="preserve"> (3761-3930 build UI, 3968-4004 refresh label, 4255-4271 set UI state, 4485-4500 review frame pack/hide, 4355-4362 label append flow), </w:t>
      </w:r>
      <w:r>
        <w:rPr>
          <w:rFonts w:ascii="Courier New" w:hAnsi="Courier New"/>
          <w:color w:val="F05922"/>
          <w:sz w:val="21"/>
        </w:rPr>
        <w:t>tool/core/constants.py</w:t>
      </w:r>
      <w:r>
        <w:rPr>
          <w:sz w:val="21"/>
        </w:rPr>
        <w:t xml:space="preserve"> (F_BOLD, ACCENT2, CARD). KHÔNG SỬA code.</w:t>
      </w:r>
    </w:p>
    <w:p>
      <w:pPr>
        <w:pStyle w:val="ListBullet"/>
        <w:spacing w:after="20"/>
        <w:ind w:left="283"/>
      </w:pPr>
      <w:r>
        <w:rPr>
          <w:b/>
          <w:sz w:val="21"/>
        </w:rPr>
        <w:t>Quyết định quan trọng:</w:t>
      </w:r>
    </w:p>
    <w:p>
      <w:pPr>
        <w:pStyle w:val="ListBullet"/>
        <w:spacing w:after="20"/>
        <w:ind w:left="567"/>
      </w:pPr>
      <w:r>
        <w:rPr>
          <w:b/>
          <w:sz w:val="21"/>
        </w:rPr>
        <w:t>APPROVED</w:t>
      </w:r>
      <w:r>
        <w:rPr>
          <w:sz w:val="21"/>
        </w:rPr>
        <w:t xml:space="preserve"> — commit 8a4dd7b sẵn sàng merge/push. Không có blocker, không request changes.</w:t>
      </w:r>
    </w:p>
    <w:p>
      <w:pPr>
        <w:pStyle w:val="ListBullet"/>
        <w:spacing w:after="20"/>
        <w:ind w:left="567"/>
      </w:pPr>
      <w:r>
        <w:rPr>
          <w:sz w:val="21"/>
        </w:rPr>
        <w:t xml:space="preserve">(1) </w:t>
      </w:r>
      <w:r>
        <w:rPr>
          <w:b/>
          <w:sz w:val="21"/>
        </w:rPr>
        <w:t>labelwidget pattern OK:</w:t>
      </w:r>
      <w:r>
        <w:rPr>
          <w:sz w:val="21"/>
        </w:rPr>
        <w:t xml:space="preserve"> thứ tự </w:t>
      </w:r>
      <w:r>
        <w:rPr>
          <w:rFonts w:ascii="Courier New" w:hAnsi="Courier New"/>
          <w:color w:val="F05922"/>
          <w:sz w:val="21"/>
        </w:rPr>
        <w:t>LabelFrame(lf)</w:t>
      </w:r>
      <w:r>
        <w:rPr>
          <w:sz w:val="21"/>
        </w:rPr>
        <w:t xml:space="preserve"> → </w:t>
      </w:r>
      <w:r>
        <w:rPr>
          <w:rFonts w:ascii="Courier New" w:hAnsi="Courier New"/>
          <w:color w:val="F05922"/>
          <w:sz w:val="21"/>
        </w:rPr>
        <w:t>Button(lf, ...)</w:t>
      </w:r>
      <w:r>
        <w:rPr>
          <w:sz w:val="21"/>
        </w:rPr>
        <w:t xml:space="preserve"> → </w:t>
      </w:r>
      <w:r>
        <w:rPr>
          <w:rFonts w:ascii="Courier New" w:hAnsi="Courier New"/>
          <w:color w:val="F05922"/>
          <w:sz w:val="21"/>
        </w:rPr>
        <w:t>lf.configure(labelwidget=btn)</w:t>
      </w:r>
      <w:r>
        <w:rPr>
          <w:sz w:val="21"/>
        </w:rPr>
        <w:t xml:space="preserve"> → </w:t>
      </w:r>
      <w:r>
        <w:rPr>
          <w:rFonts w:ascii="Courier New" w:hAnsi="Courier New"/>
          <w:color w:val="F05922"/>
          <w:sz w:val="21"/>
        </w:rPr>
        <w:t>lf.pack(...)</w:t>
      </w:r>
      <w:r>
        <w:rPr>
          <w:sz w:val="21"/>
        </w:rPr>
        <w:t xml:space="preserve"> — Tkinter cho phép reassign labelwidget sau khi frame tồn tại, không circular. Button dùng </w:t>
      </w:r>
      <w:r>
        <w:rPr>
          <w:rFonts w:ascii="Courier New" w:hAnsi="Courier New"/>
          <w:color w:val="F05922"/>
          <w:sz w:val="21"/>
        </w:rPr>
        <w:t>master=lf</w:t>
      </w:r>
      <w:r>
        <w:rPr>
          <w:sz w:val="21"/>
        </w:rPr>
        <w:t xml:space="preserve"> nên belong hierarchy đúng.</w:t>
      </w:r>
    </w:p>
    <w:p>
      <w:pPr>
        <w:pStyle w:val="ListBullet"/>
        <w:spacing w:after="20"/>
        <w:ind w:left="567"/>
      </w:pPr>
      <w:r>
        <w:rPr>
          <w:sz w:val="21"/>
        </w:rPr>
        <w:t xml:space="preserve">(2) </w:t>
      </w:r>
      <w:r>
        <w:rPr>
          <w:b/>
          <w:sz w:val="21"/>
        </w:rPr>
        <w:t>`_batch_review_frame` OK dù đổi parent:</w:t>
      </w:r>
      <w:r>
        <w:rPr>
          <w:sz w:val="21"/>
        </w:rPr>
        <w:t xml:space="preserve"> Frame nay là con của </w:t>
      </w:r>
      <w:r>
        <w:rPr>
          <w:rFonts w:ascii="Courier New" w:hAnsi="Courier New"/>
          <w:color w:val="F05922"/>
          <w:sz w:val="21"/>
        </w:rPr>
        <w:t>_batch_body</w:t>
      </w:r>
      <w:r>
        <w:rPr>
          <w:sz w:val="21"/>
        </w:rPr>
        <w:t xml:space="preserve">. </w:t>
      </w:r>
      <w:r>
        <w:rPr>
          <w:rFonts w:ascii="Courier New" w:hAnsi="Courier New"/>
          <w:color w:val="F05922"/>
          <w:sz w:val="21"/>
        </w:rPr>
        <w:t>pack(fill=X, pady=(2, 2))</w:t>
      </w:r>
      <w:r>
        <w:rPr>
          <w:sz w:val="21"/>
        </w:rPr>
        <w:t xml:space="preserve"> tại dòng 4489 và </w:t>
      </w:r>
      <w:r>
        <w:rPr>
          <w:rFonts w:ascii="Courier New" w:hAnsi="Courier New"/>
          <w:color w:val="F05922"/>
          <w:sz w:val="21"/>
        </w:rPr>
        <w:t>pack_forget()</w:t>
      </w:r>
      <w:r>
        <w:rPr>
          <w:sz w:val="21"/>
        </w:rPr>
        <w:t xml:space="preserve"> tại 4497 đều dùng default parent (</w:t>
      </w:r>
      <w:r>
        <w:rPr>
          <w:rFonts w:ascii="Courier New" w:hAnsi="Courier New"/>
          <w:color w:val="F05922"/>
          <w:sz w:val="21"/>
        </w:rPr>
        <w:t>_batch_body</w:t>
      </w:r>
      <w:r>
        <w:rPr>
          <w:sz w:val="21"/>
        </w:rPr>
        <w:t xml:space="preserve">) — pack manager không đổi. Khi panel collapsed, </w:t>
      </w:r>
      <w:r>
        <w:rPr>
          <w:rFonts w:ascii="Courier New" w:hAnsi="Courier New"/>
          <w:color w:val="F05922"/>
          <w:sz w:val="21"/>
        </w:rPr>
        <w:t>_batch_body.pack_forget()</w:t>
      </w:r>
      <w:r>
        <w:rPr>
          <w:sz w:val="21"/>
        </w:rPr>
        <w:t xml:space="preserve"> ẩn cả review UI đồng thời — behavior hợp lý vì các nút Quét (trigger review) cũng ẩn cùng lúc.</w:t>
      </w:r>
    </w:p>
    <w:p>
      <w:pPr>
        <w:pStyle w:val="ListBullet"/>
        <w:spacing w:after="20"/>
        <w:ind w:left="567"/>
      </w:pPr>
      <w:r>
        <w:rPr>
          <w:sz w:val="21"/>
        </w:rPr>
        <w:t xml:space="preserve">(3) </w:t>
      </w:r>
      <w:r>
        <w:rPr>
          <w:b/>
          <w:sz w:val="21"/>
        </w:rPr>
        <w:t>Combobox editable — confirmed:</w:t>
      </w:r>
      <w:r>
        <w:rPr>
          <w:sz w:val="21"/>
        </w:rPr>
        <w:t xml:space="preserve"> 4 reference </w:t>
      </w:r>
      <w:r>
        <w:rPr>
          <w:rFonts w:ascii="Courier New" w:hAnsi="Courier New"/>
          <w:color w:val="F05922"/>
          <w:sz w:val="21"/>
        </w:rPr>
        <w:t>_batch_dst_combo</w:t>
      </w:r>
      <w:r>
        <w:rPr>
          <w:sz w:val="21"/>
        </w:rPr>
        <w:t xml:space="preserve"> không nơi nào set </w:t>
      </w:r>
      <w:r>
        <w:rPr>
          <w:rFonts w:ascii="Courier New" w:hAnsi="Courier New"/>
          <w:color w:val="F05922"/>
          <w:sz w:val="21"/>
        </w:rPr>
        <w:t>state=readonly/disabled</w:t>
      </w:r>
      <w:r>
        <w:rPr>
          <w:sz w:val="21"/>
        </w:rPr>
        <w:t xml:space="preserve">. Ttk Combobox mặc định </w:t>
      </w:r>
      <w:r>
        <w:rPr>
          <w:rFonts w:ascii="Courier New" w:hAnsi="Courier New"/>
          <w:color w:val="F05922"/>
          <w:sz w:val="21"/>
        </w:rPr>
        <w:t>state="normal"</w:t>
      </w:r>
      <w:r>
        <w:rPr>
          <w:sz w:val="21"/>
        </w:rPr>
        <w:t xml:space="preserve"> → gõ được. Textvariable </w:t>
      </w:r>
      <w:r>
        <w:rPr>
          <w:rFonts w:ascii="Courier New" w:hAnsi="Courier New"/>
          <w:color w:val="F05922"/>
          <w:sz w:val="21"/>
        </w:rPr>
        <w:t>_batch_dst_label_var</w:t>
      </w:r>
      <w:r>
        <w:rPr>
          <w:sz w:val="21"/>
        </w:rPr>
        <w:t xml:space="preserve"> dùng chung với logic cũ → </w:t>
      </w:r>
      <w:r>
        <w:rPr>
          <w:rFonts w:ascii="Courier New" w:hAnsi="Courier New"/>
          <w:color w:val="F05922"/>
          <w:sz w:val="21"/>
        </w:rPr>
        <w:t>_batch_start</w:t>
      </w:r>
      <w:r>
        <w:rPr>
          <w:sz w:val="21"/>
        </w:rPr>
        <w:t xml:space="preserve"> đọc </w:t>
      </w:r>
      <w:r>
        <w:rPr>
          <w:rFonts w:ascii="Courier New" w:hAnsi="Courier New"/>
          <w:color w:val="F05922"/>
          <w:sz w:val="21"/>
        </w:rPr>
        <w:t>.get()</w:t>
      </w:r>
      <w:r>
        <w:rPr>
          <w:sz w:val="21"/>
        </w:rPr>
        <w:t xml:space="preserve"> như Entry.</w:t>
      </w:r>
    </w:p>
    <w:p>
      <w:pPr>
        <w:pStyle w:val="ListBullet"/>
        <w:spacing w:after="20"/>
        <w:ind w:left="567"/>
      </w:pPr>
      <w:r>
        <w:rPr>
          <w:sz w:val="21"/>
        </w:rPr>
        <w:t xml:space="preserve">(4) </w:t>
      </w:r>
      <w:r>
        <w:rPr>
          <w:b/>
          <w:sz w:val="21"/>
        </w:rPr>
        <w:t>`_refresh_label_widgets` guard OK:</w:t>
      </w:r>
      <w:r>
        <w:rPr>
          <w:sz w:val="21"/>
        </w:rPr>
        <w:t xml:space="preserve"> dòng 4003 </w:t>
      </w:r>
      <w:r>
        <w:rPr>
          <w:rFonts w:ascii="Courier New" w:hAnsi="Courier New"/>
          <w:color w:val="F05922"/>
          <w:sz w:val="21"/>
        </w:rPr>
        <w:t>if hasattr(self, "_batch_dst_combo")</w:t>
      </w:r>
      <w:r>
        <w:rPr>
          <w:sz w:val="21"/>
        </w:rPr>
        <w:t xml:space="preserve"> — cùng pattern với </w:t>
      </w:r>
      <w:r>
        <w:rPr>
          <w:rFonts w:ascii="Courier New" w:hAnsi="Courier New"/>
          <w:color w:val="F05922"/>
          <w:sz w:val="21"/>
        </w:rPr>
        <w:t>_rl_from_combo</w:t>
      </w:r>
      <w:r>
        <w:rPr>
          <w:sz w:val="21"/>
        </w:rPr>
        <w:t xml:space="preserve"> (dòng 3983). Cần vì </w:t>
      </w:r>
      <w:r>
        <w:rPr>
          <w:rFonts w:ascii="Courier New" w:hAnsi="Courier New"/>
          <w:color w:val="F05922"/>
          <w:sz w:val="21"/>
        </w:rPr>
        <w:t>__init__</w:t>
      </w:r>
      <w:r>
        <w:rPr>
          <w:sz w:val="21"/>
        </w:rPr>
        <w:t xml:space="preserve"> có thể race condition với callback trace. Guard defensive, an toàn.</w:t>
      </w:r>
    </w:p>
    <w:p>
      <w:pPr>
        <w:pStyle w:val="ListBullet"/>
        <w:spacing w:after="20"/>
        <w:ind w:left="567"/>
      </w:pPr>
      <w:r>
        <w:rPr>
          <w:b/>
          <w:sz w:val="21"/>
        </w:rPr>
        <w:t>Toggle button visibility OK:</w:t>
      </w:r>
      <w:r>
        <w:rPr>
          <w:sz w:val="21"/>
        </w:rPr>
        <w:t xml:space="preserve"> </w:t>
      </w:r>
      <w:r>
        <w:rPr>
          <w:rFonts w:ascii="Courier New" w:hAnsi="Courier New"/>
          <w:color w:val="F05922"/>
          <w:sz w:val="21"/>
        </w:rPr>
        <w:t>font=F_BOLD</w:t>
      </w:r>
      <w:r>
        <w:rPr>
          <w:sz w:val="21"/>
        </w:rPr>
        <w:t xml:space="preserve"> (Segoe UI Semibold 11pt), </w:t>
      </w:r>
      <w:r>
        <w:rPr>
          <w:rFonts w:ascii="Courier New" w:hAnsi="Courier New"/>
          <w:color w:val="F05922"/>
          <w:sz w:val="21"/>
        </w:rPr>
        <w:t>fg=ACCENT2</w:t>
      </w:r>
      <w:r>
        <w:rPr>
          <w:sz w:val="21"/>
        </w:rPr>
        <w:t xml:space="preserve"> (#4A3F8C) trên </w:t>
      </w:r>
      <w:r>
        <w:rPr>
          <w:rFonts w:ascii="Courier New" w:hAnsi="Courier New"/>
          <w:color w:val="F05922"/>
          <w:sz w:val="21"/>
        </w:rPr>
        <w:t>bg=CARD</w:t>
      </w:r>
      <w:r>
        <w:rPr>
          <w:sz w:val="21"/>
        </w:rPr>
        <w:t xml:space="preserve"> (#2a2a3e) — cùng visual weight với LabelFrame text cũ. Arrow ▶/▼ + </w:t>
      </w:r>
      <w:r>
        <w:rPr>
          <w:rFonts w:ascii="Courier New" w:hAnsi="Courier New"/>
          <w:color w:val="F05922"/>
          <w:sz w:val="21"/>
        </w:rPr>
        <w:t>cursor="hand2"</w:t>
      </w:r>
      <w:r>
        <w:rPr>
          <w:sz w:val="21"/>
        </w:rPr>
        <w:t xml:space="preserve"> là affordance rõ ràng cho user biết click được.</w:t>
      </w:r>
    </w:p>
    <w:p>
      <w:pPr>
        <w:pStyle w:val="ListBullet"/>
        <w:spacing w:after="20"/>
        <w:ind w:left="283"/>
      </w:pPr>
      <w:r>
        <w:rPr>
          <w:b/>
          <w:sz w:val="21"/>
        </w:rPr>
        <w:t>Bước sau (Phase 7 — hotfix NaN) cần biết:</w:t>
      </w:r>
    </w:p>
    <w:p>
      <w:pPr>
        <w:pStyle w:val="ListBullet"/>
        <w:spacing w:after="20"/>
        <w:ind w:left="567"/>
      </w:pPr>
      <w:r>
        <w:rPr>
          <w:b/>
          <w:sz w:val="21"/>
        </w:rPr>
        <w:t>Phase 6 hoàn thành, KHÔNG blocker.</w:t>
      </w:r>
      <w:r>
        <w:rPr>
          <w:sz w:val="21"/>
        </w:rPr>
        <w:t xml:space="preserve"> Có thể tiếp tục Phase 7 (fix crash NaN tại </w:t>
      </w:r>
      <w:r>
        <w:rPr>
          <w:rFonts w:ascii="Courier New" w:hAnsi="Courier New"/>
          <w:color w:val="F05922"/>
          <w:sz w:val="21"/>
        </w:rPr>
        <w:t>_draw_all_bboxes</w:t>
      </w:r>
      <w:r>
        <w:rPr>
          <w:sz w:val="21"/>
        </w:rPr>
        <w:t>) trên codebase hiện tại.</w:t>
      </w:r>
    </w:p>
    <w:p>
      <w:pPr>
        <w:pStyle w:val="ListBullet"/>
        <w:spacing w:after="20"/>
        <w:ind w:left="567"/>
      </w:pPr>
      <w:r>
        <w:rPr>
          <w:b/>
          <w:sz w:val="21"/>
        </w:rPr>
        <w:t>Không đụng gì tới logic threading/detect/file I/O</w:t>
      </w:r>
      <w:r>
        <w:rPr>
          <w:sz w:val="21"/>
        </w:rPr>
        <w:t xml:space="preserve"> trong Phase 6 → Phase 7 code fix (validate NaN/Inf trong </w:t>
      </w:r>
      <w:r>
        <w:rPr>
          <w:rFonts w:ascii="Courier New" w:hAnsi="Courier New"/>
          <w:color w:val="F05922"/>
          <w:sz w:val="21"/>
        </w:rPr>
        <w:t>_read_yolo</w:t>
      </w:r>
      <w:r>
        <w:rPr>
          <w:sz w:val="21"/>
        </w:rPr>
        <w:t xml:space="preserve">, </w:t>
      </w:r>
      <w:r>
        <w:rPr>
          <w:rFonts w:ascii="Courier New" w:hAnsi="Courier New"/>
          <w:color w:val="F05922"/>
          <w:sz w:val="21"/>
        </w:rPr>
        <w:t>_batch_get_new_boxes_for_image</w:t>
      </w:r>
      <w:r>
        <w:rPr>
          <w:sz w:val="21"/>
        </w:rPr>
        <w:t xml:space="preserve">, </w:t>
      </w:r>
      <w:r>
        <w:rPr>
          <w:rFonts w:ascii="Courier New" w:hAnsi="Courier New"/>
          <w:color w:val="F05922"/>
          <w:sz w:val="21"/>
        </w:rPr>
        <w:t>_draw_all_bboxes</w:t>
      </w:r>
      <w:r>
        <w:rPr>
          <w:sz w:val="21"/>
        </w:rPr>
        <w:t>) không có xung đột với UI thay đổi ở Phase 6.</w:t>
      </w:r>
    </w:p>
    <w:p>
      <w:pPr>
        <w:pStyle w:val="ListBullet"/>
        <w:spacing w:after="20"/>
        <w:ind w:left="567"/>
      </w:pPr>
      <w:r>
        <w:rPr>
          <w:b/>
          <w:sz w:val="21"/>
        </w:rPr>
        <w:t>Edge case UX (không phải bug):</w:t>
      </w:r>
      <w:r>
        <w:rPr>
          <w:sz w:val="21"/>
        </w:rPr>
        <w:t xml:space="preserve"> khi collapsed=True và user start batch review qua button (nhưng không thể vì button ẩn cùng </w:t>
      </w:r>
      <w:r>
        <w:rPr>
          <w:rFonts w:ascii="Courier New" w:hAnsi="Courier New"/>
          <w:color w:val="F05922"/>
          <w:sz w:val="21"/>
        </w:rPr>
        <w:t>_batch_body</w:t>
      </w:r>
      <w:r>
        <w:rPr>
          <w:sz w:val="21"/>
        </w:rPr>
        <w:t>) — cross-checked, không xảy ra được. Nếu tương lai muốn cho phép start batch từ ngoài (VD hotkey), phải auto-expand panel trước — không cần lo trong task này.</w:t>
      </w:r>
    </w:p>
    <w:p>
      <w:pPr>
        <w:pStyle w:val="ListBullet"/>
        <w:spacing w:after="20"/>
        <w:ind w:left="567"/>
      </w:pPr>
      <w:r>
        <w:rPr>
          <w:b/>
          <w:sz w:val="21"/>
        </w:rPr>
        <w:t>Commit hash bước 6.2:</w:t>
      </w:r>
      <w:r>
        <w:rPr>
          <w:sz w:val="21"/>
        </w:rPr>
        <w:t xml:space="preserve"> không có (không sửa code — chỉ review + cập nhật plan).</w:t>
      </w:r>
    </w:p>
    <w:p>
      <w:pPr>
        <w:pStyle w:val="Heading3"/>
        <w:spacing w:before="160" w:after="60"/>
      </w:pPr>
      <w:r>
        <w:rPr>
          <w:color w:val="4A3F8C"/>
          <w:sz w:val="24"/>
        </w:rPr>
        <w:t>Bước 7.1 — Senior Developer hotfix crash NaN</w:t>
      </w:r>
    </w:p>
    <w:p>
      <w:pPr>
        <w:pStyle w:val="ListBullet"/>
        <w:spacing w:after="20"/>
        <w:ind w:left="283"/>
      </w:pPr>
      <w:r>
        <w:rPr>
          <w:b/>
          <w:sz w:val="21"/>
        </w:rPr>
        <w:t>Đã làm:</w:t>
      </w:r>
      <w:r>
        <w:rPr>
          <w:sz w:val="21"/>
        </w:rPr>
        <w:t xml:space="preserve"> Fix 5 điểm validate NaN/Inf trong </w:t>
      </w:r>
      <w:r>
        <w:rPr>
          <w:rFonts w:ascii="Courier New" w:hAnsi="Courier New"/>
          <w:color w:val="F05922"/>
          <w:sz w:val="21"/>
        </w:rPr>
        <w:t>tab_bbox.py</w:t>
      </w:r>
      <w:r>
        <w:rPr>
          <w:sz w:val="21"/>
        </w:rPr>
        <w:t xml:space="preserve">. Thêm </w:t>
      </w:r>
      <w:r>
        <w:rPr>
          <w:rFonts w:ascii="Courier New" w:hAnsi="Courier New"/>
          <w:color w:val="F05922"/>
          <w:sz w:val="21"/>
        </w:rPr>
        <w:t>import math</w:t>
      </w:r>
      <w:r>
        <w:rPr>
          <w:sz w:val="21"/>
        </w:rPr>
        <w:t xml:space="preserve"> đầu file. Sửa </w:t>
      </w:r>
      <w:r>
        <w:rPr>
          <w:rFonts w:ascii="Courier New" w:hAnsi="Courier New"/>
          <w:color w:val="F05922"/>
          <w:sz w:val="21"/>
        </w:rPr>
        <w:t>_draw_all_bboxes</w:t>
      </w:r>
      <w:r>
        <w:rPr>
          <w:sz w:val="21"/>
        </w:rPr>
        <w:t xml:space="preserve"> (guard isfinite sau unpack, continue + print WARN), </w:t>
      </w:r>
      <w:r>
        <w:rPr>
          <w:rFonts w:ascii="Courier New" w:hAnsi="Courier New"/>
          <w:color w:val="F05922"/>
          <w:sz w:val="21"/>
        </w:rPr>
        <w:t>_read_yolo</w:t>
      </w:r>
      <w:r>
        <w:rPr>
          <w:sz w:val="21"/>
        </w:rPr>
        <w:t xml:space="preserve"> (continue nếu NaN/Inf sau map float), </w:t>
      </w:r>
      <w:r>
        <w:rPr>
          <w:rFonts w:ascii="Courier New" w:hAnsi="Courier New"/>
          <w:color w:val="F05922"/>
          <w:sz w:val="21"/>
        </w:rPr>
        <w:t>_read_yolo_ext</w:t>
      </w:r>
      <w:r>
        <w:rPr>
          <w:sz w:val="21"/>
        </w:rPr>
        <w:t xml:space="preserve"> (tương tự), </w:t>
      </w:r>
      <w:r>
        <w:rPr>
          <w:rFonts w:ascii="Courier New" w:hAnsi="Courier New"/>
          <w:color w:val="F05922"/>
          <w:sz w:val="21"/>
        </w:rPr>
        <w:t>_batch_get_new_boxes_for_image</w:t>
      </w:r>
      <w:r>
        <w:rPr>
          <w:sz w:val="21"/>
        </w:rPr>
        <w:t xml:space="preserve"> folder branch (parse float + validate thay vì copy string), model branch (guard iw&gt;0/ih&gt;0 + validate xc/yc/bw/bh sau tính). 12/12 test scratchpad PASS. AST OK, Import OK. Commit 3417d52.</w:t>
      </w:r>
    </w:p>
    <w:p>
      <w:pPr>
        <w:pStyle w:val="ListBullet"/>
        <w:spacing w:after="20"/>
        <w:ind w:left="283"/>
      </w:pPr>
      <w:r>
        <w:rPr>
          <w:b/>
          <w:sz w:val="21"/>
        </w:rPr>
        <w:t>File/module đã đọc hoặc đổi:</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(6 vị trí: dòng 1-2 import, ~1116-1128 _read_yolo, ~1395-1406 _draw_all_bboxes, ~4023-4035 _read_yolo_ext, ~4140-4164 _batch_get_new_boxes_for_image model branch, ~4179-4192 folder branch)</w:t>
      </w:r>
    </w:p>
    <w:p>
      <w:pPr>
        <w:pStyle w:val="ListBullet"/>
        <w:spacing w:after="20"/>
        <w:ind w:left="567"/>
      </w:pPr>
      <w:r>
        <w:rPr>
          <w:sz w:val="21"/>
        </w:rPr>
        <w:t>Đọc: dòng 1-10 (imports), 1106-1130 (_read_yolo), 1344-1465 (_draw_all_bboxes), 4013-4037 (_read_yolo_ext), 4121-4210 (_batch_get_new_boxes_for_image)</w:t>
      </w:r>
    </w:p>
    <w:p>
      <w:pPr>
        <w:pStyle w:val="ListBullet"/>
        <w:spacing w:after="20"/>
        <w:ind w:left="283"/>
      </w:pPr>
      <w:r>
        <w:rPr>
          <w:b/>
          <w:sz w:val="21"/>
        </w:rPr>
        <w:t>Quyết định quan trọng:</w:t>
      </w:r>
    </w:p>
    <w:p>
      <w:pPr>
        <w:pStyle w:val="ListBullet"/>
        <w:spacing w:after="20"/>
        <w:ind w:left="567"/>
      </w:pPr>
      <w:r>
        <w:rPr>
          <w:sz w:val="21"/>
        </w:rPr>
        <w:t xml:space="preserve">Validate </w:t>
      </w:r>
      <w:r>
        <w:rPr>
          <w:rFonts w:ascii="Courier New" w:hAnsi="Courier New"/>
          <w:color w:val="F05922"/>
          <w:sz w:val="21"/>
        </w:rPr>
        <w:t>math.isfinite()</w:t>
      </w:r>
      <w:r>
        <w:rPr>
          <w:sz w:val="21"/>
        </w:rPr>
        <w:t xml:space="preserve"> là đủ — không cần range check ở </w:t>
      </w:r>
      <w:r>
        <w:rPr>
          <w:rFonts w:ascii="Courier New" w:hAnsi="Courier New"/>
          <w:color w:val="F05922"/>
          <w:sz w:val="21"/>
        </w:rPr>
        <w:t>_read_yolo</w:t>
      </w:r>
      <w:r>
        <w:rPr>
          <w:sz w:val="21"/>
        </w:rPr>
        <w:t>/</w:t>
      </w:r>
      <w:r>
        <w:rPr>
          <w:rFonts w:ascii="Courier New" w:hAnsi="Courier New"/>
          <w:color w:val="F05922"/>
          <w:sz w:val="21"/>
        </w:rPr>
        <w:t>_read_yolo_ext</w:t>
      </w:r>
      <w:r>
        <w:rPr>
          <w:sz w:val="21"/>
        </w:rPr>
        <w:t xml:space="preserve"> (tọa độ pixel, có thể &gt; 1.0 hợp lệ khi ảnh chưa normalize). Range check chỉ thêm vào folder source (normalized 0-1, sai ngoài range nghĩa là dữ liệu lỗi từ tool khác).</w:t>
      </w:r>
    </w:p>
    <w:p>
      <w:pPr>
        <w:pStyle w:val="ListBullet"/>
        <w:spacing w:after="20"/>
        <w:ind w:left="567"/>
      </w:pPr>
      <w:r>
        <w:rPr>
          <w:sz w:val="21"/>
        </w:rPr>
        <w:t xml:space="preserve">Folder source: validate </w:t>
      </w:r>
      <w:r>
        <w:rPr>
          <w:rFonts w:ascii="Courier New" w:hAnsi="Courier New"/>
          <w:color w:val="F05922"/>
          <w:sz w:val="21"/>
        </w:rPr>
        <w:t>0 &lt;= cx &lt;= 1.0</w:t>
      </w:r>
      <w:r>
        <w:rPr>
          <w:sz w:val="21"/>
        </w:rPr>
        <w:t xml:space="preserve">, </w:t>
      </w:r>
      <w:r>
        <w:rPr>
          <w:rFonts w:ascii="Courier New" w:hAnsi="Courier New"/>
          <w:color w:val="F05922"/>
          <w:sz w:val="21"/>
        </w:rPr>
        <w:t>0 &lt;= cy &lt;= 1.0</w:t>
      </w:r>
      <w:r>
        <w:rPr>
          <w:sz w:val="21"/>
        </w:rPr>
        <w:t xml:space="preserve">, </w:t>
      </w:r>
      <w:r>
        <w:rPr>
          <w:rFonts w:ascii="Courier New" w:hAnsi="Courier New"/>
          <w:color w:val="F05922"/>
          <w:sz w:val="21"/>
        </w:rPr>
        <w:t>bw &gt; 0</w:t>
      </w:r>
      <w:r>
        <w:rPr>
          <w:sz w:val="21"/>
        </w:rPr>
        <w:t xml:space="preserve">, </w:t>
      </w:r>
      <w:r>
        <w:rPr>
          <w:rFonts w:ascii="Courier New" w:hAnsi="Courier New"/>
          <w:color w:val="F05922"/>
          <w:sz w:val="21"/>
        </w:rPr>
        <w:t>bh &gt; 0</w:t>
      </w:r>
      <w:r>
        <w:rPr>
          <w:sz w:val="21"/>
        </w:rPr>
        <w:t xml:space="preserve"> — đây là format YOLO normalized hợp lệ; box hợp lệ thực tế sẽ KHÔNG bao giờ ra ngoài [0,1] từ exporter đúng chuẩn.</w:t>
      </w:r>
    </w:p>
    <w:p>
      <w:pPr>
        <w:pStyle w:val="ListBullet"/>
        <w:spacing w:after="20"/>
        <w:ind w:left="567"/>
      </w:pPr>
      <w:r>
        <w:rPr>
          <w:sz w:val="21"/>
        </w:rPr>
        <w:t>Không thêm range check vào _draw_all_bboxes (tọa độ đã pixel — có thể nằm ngoài canvas khi ảnh zoom, là behavior hợp lệ).</w:t>
      </w:r>
    </w:p>
    <w:p>
      <w:pPr>
        <w:pStyle w:val="ListBullet"/>
        <w:spacing w:after="20"/>
        <w:ind w:left="567"/>
      </w:pPr>
      <w:r>
        <w:rPr>
          <w:rFonts w:ascii="Courier New" w:hAnsi="Courier New"/>
          <w:color w:val="F05922"/>
          <w:sz w:val="21"/>
        </w:rPr>
        <w:t>_batch_get_new_boxes_for_image</w:t>
      </w:r>
      <w:r>
        <w:rPr>
          <w:sz w:val="21"/>
        </w:rPr>
        <w:t xml:space="preserve"> model branch: thêm </w:t>
      </w:r>
      <w:r>
        <w:rPr>
          <w:rFonts w:ascii="Courier New" w:hAnsi="Courier New"/>
          <w:color w:val="F05922"/>
          <w:sz w:val="21"/>
        </w:rPr>
        <w:t>if not new_lines_norm: return None</w:t>
      </w:r>
      <w:r>
        <w:rPr>
          <w:sz w:val="21"/>
        </w:rPr>
        <w:t xml:space="preserve"> sau vòng lặp vì validate có thể filter hết mọi box.</w:t>
      </w:r>
    </w:p>
    <w:p>
      <w:pPr>
        <w:pStyle w:val="ListBullet"/>
        <w:spacing w:after="20"/>
        <w:ind w:left="283"/>
      </w:pPr>
      <w:r>
        <w:rPr>
          <w:b/>
          <w:sz w:val="21"/>
        </w:rPr>
        <w:t>Bước sau (Tech Lead review — bước 7.2) cần biết:</w:t>
      </w:r>
    </w:p>
    <w:p>
      <w:pPr>
        <w:pStyle w:val="ListBullet"/>
        <w:spacing w:after="20"/>
        <w:ind w:left="567"/>
      </w:pPr>
      <w:r>
        <w:rPr>
          <w:b/>
          <w:sz w:val="21"/>
        </w:rPr>
        <w:t>Điểm soi kỹ nhất:</w:t>
      </w:r>
      <w:r>
        <w:rPr>
          <w:sz w:val="21"/>
        </w:rPr>
        <w:t xml:space="preserve"> (1) Validate range [0,1] trong folder branch — có lọc nhầm box HỢP LỆ không? Box YOLO chuẩn sẽ luôn có cx/cy/bw/bh ∈ (0,1], nhưng tool xuất kém cẩn thận có thể tạo cx=1.0001 do floating point rounding — với ngưỡng </w:t>
      </w:r>
      <w:r>
        <w:rPr>
          <w:rFonts w:ascii="Courier New" w:hAnsi="Courier New"/>
          <w:color w:val="F05922"/>
          <w:sz w:val="21"/>
        </w:rPr>
        <w:t>&lt;= 1.0</w:t>
      </w:r>
      <w:r>
        <w:rPr>
          <w:sz w:val="21"/>
        </w:rPr>
        <w:t xml:space="preserve"> strict sẽ lọc nhầm. </w:t>
      </w:r>
      <w:r>
        <w:rPr>
          <w:b/>
          <w:sz w:val="21"/>
        </w:rPr>
        <w:t>Cân nhắc nới lỏng thành `&lt;= 1.001`</w:t>
      </w:r>
      <w:r>
        <w:rPr>
          <w:sz w:val="21"/>
        </w:rPr>
        <w:t xml:space="preserve"> nếu Tech Lead thấy nguy cơ false positive. (2) Nhánh </w:t>
      </w:r>
      <w:r>
        <w:rPr>
          <w:rFonts w:ascii="Courier New" w:hAnsi="Courier New"/>
          <w:color w:val="F05922"/>
          <w:sz w:val="21"/>
        </w:rPr>
        <w:t>_draw_all_bboxes</w:t>
      </w:r>
      <w:r>
        <w:rPr>
          <w:sz w:val="21"/>
        </w:rPr>
        <w:t xml:space="preserve"> — validate đúng vị trí: TRƯỚC </w:t>
      </w:r>
      <w:r>
        <w:rPr>
          <w:rFonts w:ascii="Courier New" w:hAnsi="Courier New"/>
          <w:color w:val="F05922"/>
          <w:sz w:val="21"/>
        </w:rPr>
        <w:t>min(xs)</w:t>
      </w:r>
      <w:r>
        <w:rPr>
          <w:sz w:val="21"/>
        </w:rPr>
        <w:t xml:space="preserve">, tránh undefined behavior của min([nan,...]). (3) </w:t>
      </w:r>
      <w:r>
        <w:rPr>
          <w:rFonts w:ascii="Courier New" w:hAnsi="Courier New"/>
          <w:color w:val="F05922"/>
          <w:sz w:val="21"/>
        </w:rPr>
        <w:t>_read_yolo</w:t>
      </w:r>
      <w:r>
        <w:rPr>
          <w:sz w:val="21"/>
        </w:rPr>
        <w:t>/</w:t>
      </w:r>
      <w:r>
        <w:rPr>
          <w:rFonts w:ascii="Courier New" w:hAnsi="Courier New"/>
          <w:color w:val="F05922"/>
          <w:sz w:val="21"/>
        </w:rPr>
        <w:t>_read_yolo_ext</w:t>
      </w:r>
      <w:r>
        <w:rPr>
          <w:sz w:val="21"/>
        </w:rPr>
        <w:t xml:space="preserve"> validate sau </w:t>
      </w:r>
      <w:r>
        <w:rPr>
          <w:rFonts w:ascii="Courier New" w:hAnsi="Courier New"/>
          <w:color w:val="F05922"/>
          <w:sz w:val="21"/>
        </w:rPr>
        <w:t>map(float, ...)</w:t>
      </w:r>
      <w:r>
        <w:rPr>
          <w:sz w:val="21"/>
        </w:rPr>
        <w:t xml:space="preserve"> trước </w:t>
      </w:r>
      <w:r>
        <w:rPr>
          <w:rFonts w:ascii="Courier New" w:hAnsi="Courier New"/>
          <w:color w:val="F05922"/>
          <w:sz w:val="21"/>
        </w:rPr>
        <w:t>append</w:t>
      </w:r>
      <w:r>
        <w:rPr>
          <w:sz w:val="21"/>
        </w:rPr>
        <w:t xml:space="preserve"> — logic sạch, không vòng ra ngoài try/except chung.</w:t>
      </w:r>
    </w:p>
    <w:p>
      <w:pPr>
        <w:pStyle w:val="ListBullet"/>
        <w:spacing w:after="20"/>
        <w:ind w:left="567"/>
      </w:pPr>
      <w:r>
        <w:rPr>
          <w:b/>
          <w:sz w:val="21"/>
        </w:rPr>
        <w:t>Không đổi OBB path:</w:t>
      </w:r>
      <w:r>
        <w:rPr>
          <w:sz w:val="21"/>
        </w:rPr>
        <w:t xml:space="preserve"> poly4 (9-token) cũng có guard isfinite cho 8 pts — đúng.</w:t>
      </w:r>
    </w:p>
    <w:p>
      <w:pPr>
        <w:pStyle w:val="ListBullet"/>
        <w:spacing w:after="20"/>
        <w:ind w:left="567"/>
      </w:pPr>
      <w:r>
        <w:rPr>
          <w:b/>
          <w:sz w:val="21"/>
        </w:rPr>
        <w:t>Không đổi threading, không đổi UI, không đổi logic nghiệp vụ</w:t>
      </w:r>
      <w:r>
        <w:rPr>
          <w:sz w:val="21"/>
        </w:rPr>
        <w:t xml:space="preserve"> — chỉ add 6 guard validation.</w:t>
      </w:r>
    </w:p>
    <w:p>
      <w:pPr>
        <w:pStyle w:val="ListBullet"/>
        <w:spacing w:after="20"/>
        <w:ind w:left="567"/>
      </w:pPr>
      <w:r>
        <w:rPr>
          <w:b/>
          <w:sz w:val="21"/>
        </w:rPr>
        <w:t>Commit 3417d52</w:t>
      </w:r>
      <w:r>
        <w:rPr>
          <w:sz w:val="21"/>
        </w:rPr>
        <w:t>: 34 insertions (+34/-3 = thêm 1 dòng import, thêm ~33 dòng validate, xóa 3 dòng cũ của model branch khi thêm early return).</w:t>
      </w:r>
    </w:p>
    <w:p>
      <w:pPr>
        <w:pStyle w:val="Heading3"/>
        <w:spacing w:before="160" w:after="60"/>
      </w:pPr>
      <w:r>
        <w:rPr>
          <w:color w:val="4A3F8C"/>
          <w:sz w:val="24"/>
        </w:rPr>
        <w:t>Bước 7.2 — Tech Lead review hotfix NaN (commit 3417d52 + follow-up)</w:t>
      </w:r>
    </w:p>
    <w:p>
      <w:pPr>
        <w:pStyle w:val="ListBullet"/>
        <w:spacing w:after="20"/>
        <w:ind w:left="283"/>
      </w:pPr>
      <w:r>
        <w:rPr>
          <w:b/>
          <w:sz w:val="21"/>
        </w:rPr>
        <w:t>Đã làm:</w:t>
      </w:r>
      <w:r>
        <w:rPr>
          <w:sz w:val="21"/>
        </w:rPr>
        <w:t xml:space="preserve"> Review commit 3417d52 (34 insertions) theo 4 điểm Senior Dev đề nghị soi kỹ (range check tolerance, guard position poly4, validate position </w:t>
      </w:r>
      <w:r>
        <w:rPr>
          <w:rFonts w:ascii="Courier New" w:hAnsi="Courier New"/>
          <w:color w:val="F05922"/>
          <w:sz w:val="21"/>
        </w:rPr>
        <w:t>_read_yolo</w:t>
      </w:r>
      <w:r>
        <w:rPr>
          <w:sz w:val="21"/>
        </w:rPr>
        <w:t>, test box sát biên hợp lệ). Đọc code thực tế tại các dòng đã sửa (</w:t>
      </w:r>
      <w:r>
        <w:rPr>
          <w:rFonts w:ascii="Courier New" w:hAnsi="Courier New"/>
          <w:color w:val="F05922"/>
          <w:sz w:val="21"/>
        </w:rPr>
        <w:t>import math</w:t>
      </w:r>
      <w:r>
        <w:rPr>
          <w:sz w:val="21"/>
        </w:rPr>
        <w:t xml:space="preserve"> dòng 1-2, </w:t>
      </w:r>
      <w:r>
        <w:rPr>
          <w:rFonts w:ascii="Courier New" w:hAnsi="Courier New"/>
          <w:color w:val="F05922"/>
          <w:sz w:val="21"/>
        </w:rPr>
        <w:t>_read_yolo</w:t>
      </w:r>
      <w:r>
        <w:rPr>
          <w:sz w:val="21"/>
        </w:rPr>
        <w:t xml:space="preserve"> 1108-1134, </w:t>
      </w:r>
      <w:r>
        <w:rPr>
          <w:rFonts w:ascii="Courier New" w:hAnsi="Courier New"/>
          <w:color w:val="F05922"/>
          <w:sz w:val="21"/>
        </w:rPr>
        <w:t>_draw_all_bboxes</w:t>
      </w:r>
      <w:r>
        <w:rPr>
          <w:sz w:val="21"/>
        </w:rPr>
        <w:t xml:space="preserve"> 1380-1406, </w:t>
      </w:r>
      <w:r>
        <w:rPr>
          <w:rFonts w:ascii="Courier New" w:hAnsi="Courier New"/>
          <w:color w:val="F05922"/>
          <w:sz w:val="21"/>
        </w:rPr>
        <w:t>_read_yolo_ext</w:t>
      </w:r>
      <w:r>
        <w:rPr>
          <w:sz w:val="21"/>
        </w:rPr>
        <w:t xml:space="preserve"> diff line 4032, folder branch diff 4199-4214, model branch diff 4152-4178). Chạy 12 test case validation edge cases → 12/12 PASS. Sửa 1 điểm minor: nới tolerance range check folder branch từ strict </w:t>
      </w:r>
      <w:r>
        <w:rPr>
          <w:rFonts w:ascii="Courier New" w:hAnsi="Courier New"/>
          <w:color w:val="F05922"/>
          <w:sz w:val="21"/>
        </w:rPr>
        <w:t>[0.0, 1.0]</w:t>
      </w:r>
      <w:r>
        <w:rPr>
          <w:sz w:val="21"/>
        </w:rPr>
        <w:t xml:space="preserve"> sang </w:t>
      </w:r>
      <w:r>
        <w:rPr>
          <w:rFonts w:ascii="Courier New" w:hAnsi="Courier New"/>
          <w:color w:val="F05922"/>
          <w:sz w:val="21"/>
        </w:rPr>
        <w:t>[-0.001, 1.001]</w:t>
      </w:r>
      <w:r>
        <w:rPr>
          <w:sz w:val="21"/>
        </w:rPr>
        <w:t xml:space="preserve"> để chống false positive từ exporter có floating-point rounding (VD </w:t>
      </w:r>
      <w:r>
        <w:rPr>
          <w:rFonts w:ascii="Courier New" w:hAnsi="Courier New"/>
          <w:color w:val="F05922"/>
          <w:sz w:val="21"/>
        </w:rPr>
        <w:t>cx=1.0000001</w:t>
      </w:r>
      <w:r>
        <w:rPr>
          <w:sz w:val="21"/>
        </w:rPr>
        <w:t>). AST + Import OK sau khi sửa.</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git show 3417d52</w:t>
      </w:r>
      <w:r>
        <w:rPr>
          <w:sz w:val="21"/>
        </w:rPr>
        <w:t xml:space="preserve"> (toàn bộ diff), </w:t>
      </w:r>
      <w:r>
        <w:rPr>
          <w:rFonts w:ascii="Courier New" w:hAnsi="Courier New"/>
          <w:color w:val="F05922"/>
          <w:sz w:val="21"/>
        </w:rPr>
        <w:t>tool/features/annotation/tab_bbox.py</w:t>
      </w:r>
      <w:r>
        <w:rPr>
          <w:sz w:val="21"/>
        </w:rPr>
        <w:t xml:space="preserve"> (line 1108-1134 </w:t>
      </w:r>
      <w:r>
        <w:rPr>
          <w:rFonts w:ascii="Courier New" w:hAnsi="Courier New"/>
          <w:color w:val="F05922"/>
          <w:sz w:val="21"/>
        </w:rPr>
        <w:t>_read_yolo</w:t>
      </w:r>
      <w:r>
        <w:rPr>
          <w:sz w:val="21"/>
        </w:rPr>
        <w:t xml:space="preserve">, line 1380-1406 </w:t>
      </w:r>
      <w:r>
        <w:rPr>
          <w:rFonts w:ascii="Courier New" w:hAnsi="Courier New"/>
          <w:color w:val="F05922"/>
          <w:sz w:val="21"/>
        </w:rPr>
        <w:t>_draw_all_bboxes</w:t>
      </w:r>
      <w:r>
        <w:rPr>
          <w:sz w:val="21"/>
        </w:rPr>
        <w:t xml:space="preserve"> poly4/5-token branch, line 4195-4224 folder branch).</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(1 chỗ: dòng 4208-4212 nới tolerance range check + comment giải thích).</w:t>
      </w:r>
    </w:p>
    <w:p>
      <w:pPr>
        <w:pStyle w:val="ListBullet"/>
        <w:spacing w:after="20"/>
        <w:ind w:left="283"/>
      </w:pPr>
      <w:r>
        <w:rPr>
          <w:b/>
          <w:sz w:val="21"/>
        </w:rPr>
        <w:t>Quyết định quan trọng:</w:t>
      </w:r>
    </w:p>
    <w:p>
      <w:pPr>
        <w:pStyle w:val="ListBullet"/>
        <w:spacing w:after="20"/>
        <w:ind w:left="567"/>
      </w:pPr>
      <w:r>
        <w:rPr>
          <w:b/>
          <w:sz w:val="21"/>
        </w:rPr>
        <w:t>APPROVED</w:t>
      </w:r>
      <w:r>
        <w:rPr>
          <w:sz w:val="21"/>
        </w:rPr>
        <w:t xml:space="preserve"> commit 3417d52 sau sửa nhẹ tolerance. Không blocker.</w:t>
      </w:r>
    </w:p>
    <w:p>
      <w:pPr>
        <w:pStyle w:val="ListBullet"/>
        <w:spacing w:after="20"/>
        <w:ind w:left="567"/>
      </w:pPr>
      <w:r>
        <w:rPr>
          <w:b/>
          <w:sz w:val="21"/>
        </w:rPr>
        <w:t>Tolerance quyết định:</w:t>
      </w:r>
      <w:r>
        <w:rPr>
          <w:sz w:val="21"/>
        </w:rPr>
        <w:t xml:space="preserve"> Cost of false positive (drop box hợp lệ do rounding, im lặng) &gt; cost of false negative (accept box lệch 0.001, render lệch ~1px vô hại). Standard practice trong YOLO tools cũng dùng tolerance nhỏ.</w:t>
      </w:r>
    </w:p>
    <w:p>
      <w:pPr>
        <w:pStyle w:val="ListBullet"/>
        <w:spacing w:after="20"/>
        <w:ind w:left="567"/>
      </w:pPr>
      <w:r>
        <w:rPr>
          <w:b/>
          <w:sz w:val="21"/>
        </w:rPr>
        <w:t>NaN/Inf vẫn bị chặn</w:t>
      </w:r>
      <w:r>
        <w:rPr>
          <w:sz w:val="21"/>
        </w:rPr>
        <w:t xml:space="preserve"> bởi </w:t>
      </w:r>
      <w:r>
        <w:rPr>
          <w:rFonts w:ascii="Courier New" w:hAnsi="Courier New"/>
          <w:color w:val="F05922"/>
          <w:sz w:val="21"/>
        </w:rPr>
        <w:t>math.isfinite</w:t>
      </w:r>
      <w:r>
        <w:rPr>
          <w:sz w:val="21"/>
        </w:rPr>
        <w:t xml:space="preserve"> — tolerance chỉ áp dụng cho range check.</w:t>
      </w:r>
    </w:p>
    <w:p>
      <w:pPr>
        <w:pStyle w:val="ListBullet"/>
        <w:spacing w:after="20"/>
        <w:ind w:left="567"/>
      </w:pPr>
      <w:r>
        <w:rPr>
          <w:b/>
          <w:sz w:val="21"/>
        </w:rPr>
        <w:t>Không đụng logic khác</w:t>
      </w:r>
      <w:r>
        <w:rPr>
          <w:sz w:val="21"/>
        </w:rPr>
        <w:t xml:space="preserve"> — không đổi guard </w:t>
      </w:r>
      <w:r>
        <w:rPr>
          <w:rFonts w:ascii="Courier New" w:hAnsi="Courier New"/>
          <w:color w:val="F05922"/>
          <w:sz w:val="21"/>
        </w:rPr>
        <w:t>isfinite</w:t>
      </w:r>
      <w:r>
        <w:rPr>
          <w:sz w:val="21"/>
        </w:rPr>
        <w:t xml:space="preserve"> (đã đúng), không đổi model branch (đã có clamp </w:t>
      </w:r>
      <w:r>
        <w:rPr>
          <w:rFonts w:ascii="Courier New" w:hAnsi="Courier New"/>
          <w:color w:val="F05922"/>
          <w:sz w:val="21"/>
        </w:rPr>
        <w:t>max/min</w:t>
      </w:r>
      <w:r>
        <w:rPr>
          <w:sz w:val="21"/>
        </w:rPr>
        <w:t xml:space="preserve"> sẵn).</w:t>
      </w:r>
    </w:p>
    <w:p>
      <w:pPr>
        <w:pStyle w:val="ListBullet"/>
        <w:spacing w:after="20"/>
        <w:ind w:left="283"/>
      </w:pPr>
      <w:r>
        <w:rPr>
          <w:b/>
          <w:sz w:val="21"/>
        </w:rPr>
        <w:t>Bước sau (QA Engineer — bước 7.3) cần biết:</w:t>
      </w:r>
    </w:p>
    <w:p>
      <w:pPr>
        <w:pStyle w:val="ListBullet"/>
        <w:spacing w:after="20"/>
        <w:ind w:left="567"/>
      </w:pPr>
      <w:r>
        <w:rPr>
          <w:b/>
          <w:sz w:val="21"/>
        </w:rPr>
        <w:t>Fix hoàn tất Phase 7</w:t>
      </w:r>
      <w:r>
        <w:rPr>
          <w:sz w:val="21"/>
        </w:rPr>
        <w:t xml:space="preserve"> — 2 điểm validation (guard isfinite + range tolerance). Sẵn sàng smoke test.</w:t>
      </w:r>
    </w:p>
    <w:p>
      <w:pPr>
        <w:pStyle w:val="ListBullet"/>
        <w:spacing w:after="20"/>
        <w:ind w:left="567"/>
      </w:pPr>
      <w:r>
        <w:rPr>
          <w:b/>
          <w:sz w:val="21"/>
        </w:rPr>
        <w:t>Test tối thiểu bắt buộc:</w:t>
      </w:r>
    </w:p>
    <w:p>
      <w:pPr>
        <w:spacing w:after="20"/>
        <w:ind w:left="1134" w:hanging="283"/>
      </w:pPr>
      <w:r>
        <w:rPr>
          <w:sz w:val="21"/>
        </w:rPr>
        <w:t>1.</w:t>
        <w:tab/>
      </w:r>
      <w:r>
        <w:rPr>
          <w:b/>
          <w:sz w:val="21"/>
        </w:rPr>
        <w:t>Reproduce crash cũ:</w:t>
      </w:r>
      <w:r>
        <w:rPr>
          <w:sz w:val="21"/>
        </w:rPr>
        <w:t xml:space="preserve"> Tạo 1 file </w:t>
      </w:r>
      <w:r>
        <w:rPr>
          <w:rFonts w:ascii="Courier New" w:hAnsi="Courier New"/>
          <w:color w:val="F05922"/>
          <w:sz w:val="21"/>
        </w:rPr>
        <w:t>.txt</w:t>
      </w:r>
      <w:r>
        <w:rPr>
          <w:sz w:val="21"/>
        </w:rPr>
        <w:t xml:space="preserve"> bên cạnh 1 ảnh test, nội dung: </w:t>
      </w:r>
      <w:r>
        <w:rPr>
          <w:rFonts w:ascii="Courier New" w:hAnsi="Courier New"/>
          <w:color w:val="F05922"/>
          <w:sz w:val="21"/>
        </w:rPr>
        <w:t>0 nan nan nan nan\n0 0.5 0.5 0.2 0.2\n</w:t>
      </w:r>
      <w:r>
        <w:rPr>
          <w:sz w:val="21"/>
        </w:rPr>
        <w:t xml:space="preserve"> → mở app thật (</w:t>
      </w:r>
      <w:r>
        <w:rPr>
          <w:rFonts w:ascii="Courier New" w:hAnsi="Courier New"/>
          <w:color w:val="F05922"/>
          <w:sz w:val="21"/>
        </w:rPr>
        <w:t>python app.py</w:t>
      </w:r>
      <w:r>
        <w:rPr>
          <w:sz w:val="21"/>
        </w:rPr>
        <w:t xml:space="preserve">), load thư mục chứa ảnh đó → mở ảnh → verify </w:t>
      </w:r>
      <w:r>
        <w:rPr>
          <w:b/>
          <w:sz w:val="21"/>
        </w:rPr>
        <w:t>KHÔNG crash</w:t>
      </w:r>
      <w:r>
        <w:rPr>
          <w:sz w:val="21"/>
        </w:rPr>
        <w:t xml:space="preserve"> </w:t>
      </w:r>
      <w:r>
        <w:rPr>
          <w:rFonts w:ascii="Courier New" w:hAnsi="Courier New"/>
          <w:color w:val="F05922"/>
          <w:sz w:val="21"/>
        </w:rPr>
        <w:t>ValueError: cannot convert float NaN to integer</w:t>
      </w:r>
      <w:r>
        <w:rPr>
          <w:sz w:val="21"/>
        </w:rPr>
        <w:t xml:space="preserve">, box hợp lệ thứ 2 vẫn được vẽ. Console có </w:t>
      </w:r>
      <w:r>
        <w:rPr>
          <w:rFonts w:ascii="Courier New" w:hAnsi="Courier New"/>
          <w:color w:val="F05922"/>
          <w:sz w:val="21"/>
        </w:rPr>
        <w:t>[WARN] Bỏ qua box lỗi (NaN/Inf) tại index 0</w:t>
      </w:r>
      <w:r>
        <w:rPr>
          <w:sz w:val="21"/>
        </w:rPr>
        <w:t xml:space="preserve"> (nếu file có box NaN được nạp vào </w:t>
      </w:r>
      <w:r>
        <w:rPr>
          <w:rFonts w:ascii="Courier New" w:hAnsi="Courier New"/>
          <w:color w:val="F05922"/>
          <w:sz w:val="21"/>
        </w:rPr>
        <w:t>_bboxes</w:t>
      </w:r>
      <w:r>
        <w:rPr>
          <w:sz w:val="21"/>
        </w:rPr>
        <w:t xml:space="preserve">) hoặc không (nếu </w:t>
      </w:r>
      <w:r>
        <w:rPr>
          <w:rFonts w:ascii="Courier New" w:hAnsi="Courier New"/>
          <w:color w:val="F05922"/>
          <w:sz w:val="21"/>
        </w:rPr>
        <w:t>_read_yolo</w:t>
      </w:r>
      <w:r>
        <w:rPr>
          <w:sz w:val="21"/>
        </w:rPr>
        <w:t xml:space="preserve"> đã lọc trước).</w:t>
      </w:r>
    </w:p>
    <w:p>
      <w:pPr>
        <w:spacing w:after="20"/>
        <w:ind w:left="1134" w:hanging="283"/>
      </w:pPr>
      <w:r>
        <w:rPr>
          <w:sz w:val="21"/>
        </w:rPr>
        <w:t>2.</w:t>
        <w:tab/>
      </w:r>
      <w:r>
        <w:rPr>
          <w:b/>
          <w:sz w:val="21"/>
        </w:rPr>
        <w:t>Box sát biên hợp lệ không bị lọc nhầm:</w:t>
      </w:r>
      <w:r>
        <w:rPr>
          <w:sz w:val="21"/>
        </w:rPr>
        <w:t xml:space="preserve"> Tạo thư mục label nguồn có file chứa </w:t>
      </w:r>
      <w:r>
        <w:rPr>
          <w:rFonts w:ascii="Courier New" w:hAnsi="Courier New"/>
          <w:color w:val="F05922"/>
          <w:sz w:val="21"/>
        </w:rPr>
        <w:t>0 0.999 0.001 0.002 0.002</w:t>
      </w:r>
      <w:r>
        <w:rPr>
          <w:sz w:val="21"/>
        </w:rPr>
        <w:t xml:space="preserve"> → chọn nguồn "📁 Thư mục label", nhập class_id=0, Nhãn đích=&lt;label mới&gt;, Quét toàn bộ → verify box này ĐƯỢC append vào file đích của ảnh tương ứng (không bị lọc nhầm dù giá trị sát biên).</w:t>
      </w:r>
    </w:p>
    <w:p>
      <w:pPr>
        <w:spacing w:after="20"/>
        <w:ind w:left="1134" w:hanging="283"/>
      </w:pPr>
      <w:r>
        <w:rPr>
          <w:sz w:val="21"/>
        </w:rPr>
        <w:t>3.</w:t>
        <w:tab/>
      </w:r>
      <w:r>
        <w:rPr>
          <w:b/>
          <w:sz w:val="21"/>
        </w:rPr>
        <w:t>Box lệch nhỏ do rounding không bị lọc:</w:t>
      </w:r>
      <w:r>
        <w:rPr>
          <w:sz w:val="21"/>
        </w:rPr>
        <w:t xml:space="preserve"> File nguồn có </w:t>
      </w:r>
      <w:r>
        <w:rPr>
          <w:rFonts w:ascii="Courier New" w:hAnsi="Courier New"/>
          <w:color w:val="F05922"/>
          <w:sz w:val="21"/>
        </w:rPr>
        <w:t>0 1.0000001 0.5 0.1 0.1</w:t>
      </w:r>
      <w:r>
        <w:rPr>
          <w:sz w:val="21"/>
        </w:rPr>
        <w:t xml:space="preserve"> → verify vẫn được xử lý (nới tolerance đã fix).</w:t>
      </w:r>
    </w:p>
    <w:p>
      <w:pPr>
        <w:spacing w:after="20"/>
        <w:ind w:left="1134" w:hanging="283"/>
      </w:pPr>
      <w:r>
        <w:rPr>
          <w:sz w:val="21"/>
        </w:rPr>
        <w:t>4.</w:t>
        <w:tab/>
      </w:r>
      <w:r>
        <w:rPr>
          <w:b/>
          <w:sz w:val="21"/>
        </w:rPr>
        <w:t>Box thực sự sai (out-of-range) BỊ lọc:</w:t>
      </w:r>
      <w:r>
        <w:rPr>
          <w:sz w:val="21"/>
        </w:rPr>
        <w:t xml:space="preserve"> File nguồn có </w:t>
      </w:r>
      <w:r>
        <w:rPr>
          <w:rFonts w:ascii="Courier New" w:hAnsi="Courier New"/>
          <w:color w:val="F05922"/>
          <w:sz w:val="21"/>
        </w:rPr>
        <w:t>0 1.5 0.5 0.1 0.1</w:t>
      </w:r>
      <w:r>
        <w:rPr>
          <w:sz w:val="21"/>
        </w:rPr>
        <w:t xml:space="preserve"> → verify bị lọc bỏ (không xuất hiện trong file đích).</w:t>
      </w:r>
    </w:p>
    <w:p>
      <w:pPr>
        <w:spacing w:after="20"/>
        <w:ind w:left="1134" w:hanging="283"/>
      </w:pPr>
      <w:r>
        <w:rPr>
          <w:sz w:val="21"/>
        </w:rPr>
        <w:t>5.</w:t>
        <w:tab/>
      </w:r>
      <w:r>
        <w:rPr>
          <w:b/>
          <w:sz w:val="21"/>
        </w:rPr>
        <w:t>Regression Phase 3-6:</w:t>
      </w:r>
      <w:r>
        <w:rPr>
          <w:sz w:val="21"/>
        </w:rPr>
        <w:t xml:space="preserve"> Path chính (model detect + append) và các chế độ khác vẫn hoạt động bình thường với dữ liệu sạch — 1 kịch bản smoke đủ.</w:t>
      </w:r>
    </w:p>
    <w:p>
      <w:pPr>
        <w:pStyle w:val="ListBullet"/>
        <w:spacing w:after="20"/>
        <w:ind w:left="567"/>
      </w:pPr>
      <w:r>
        <w:rPr>
          <w:b/>
          <w:sz w:val="21"/>
        </w:rPr>
        <w:t>KHÔNG cần đọc lại code</w:t>
      </w:r>
      <w:r>
        <w:rPr>
          <w:sz w:val="21"/>
        </w:rPr>
        <w:t xml:space="preserve"> — mọi điểm đã review kỹ. QA chỉ cần chạy 5 kịch bản trên qua GUI thật.</w:t>
      </w:r>
    </w:p>
    <w:p>
      <w:pPr>
        <w:pStyle w:val="ListBullet"/>
        <w:spacing w:after="20"/>
        <w:ind w:left="567"/>
      </w:pPr>
      <w:r>
        <w:rPr>
          <w:b/>
          <w:sz w:val="21"/>
        </w:rPr>
        <w:t>Commit hash bước 7.2 (Tech Lead fix nhẹ):</w:t>
      </w:r>
      <w:r>
        <w:rPr>
          <w:sz w:val="21"/>
        </w:rPr>
        <w:t xml:space="preserve"> </w:t>
      </w:r>
      <w:r>
        <w:rPr>
          <w:rFonts w:ascii="Courier New" w:hAnsi="Courier New"/>
          <w:color w:val="F05922"/>
          <w:sz w:val="21"/>
        </w:rPr>
        <w:t>aa74f48</w:t>
      </w:r>
      <w:r>
        <w:rPr>
          <w:sz w:val="21"/>
        </w:rPr>
        <w:t xml:space="preserve"> — 4 dòng thay đổi (comment + tolerance).</w:t>
      </w:r>
    </w:p>
    <w:p>
      <w:pPr>
        <w:pStyle w:val="Heading3"/>
        <w:spacing w:before="160" w:after="60"/>
      </w:pPr>
      <w:r>
        <w:rPr>
          <w:color w:val="4A3F8C"/>
          <w:sz w:val="24"/>
        </w:rPr>
        <w:t>Bước 7.3 — QA Engineer smoke test hotfix crash NaN</w:t>
      </w:r>
    </w:p>
    <w:p>
      <w:pPr>
        <w:pStyle w:val="ListBullet"/>
        <w:spacing w:after="20"/>
        <w:ind w:left="283"/>
      </w:pPr>
      <w:r>
        <w:rPr>
          <w:b/>
          <w:sz w:val="21"/>
        </w:rPr>
        <w:t>Đã làm:</w:t>
      </w:r>
      <w:r>
        <w:rPr>
          <w:sz w:val="21"/>
        </w:rPr>
        <w:t xml:space="preserve"> Chạy smoke test 5 kịch bản (11 TC) bằng code-level (Tk khả dụng nhưng không lái GUI bằng mouse trong môi trường agent). Import trực tiếp </w:t>
      </w:r>
      <w:r>
        <w:rPr>
          <w:rFonts w:ascii="Courier New" w:hAnsi="Courier New"/>
          <w:color w:val="F05922"/>
          <w:sz w:val="21"/>
        </w:rPr>
        <w:t>math.isfinite</w:t>
      </w:r>
      <w:r>
        <w:rPr>
          <w:sz w:val="21"/>
        </w:rPr>
        <w:t xml:space="preserve"> guard logic từ </w:t>
      </w:r>
      <w:r>
        <w:rPr>
          <w:rFonts w:ascii="Courier New" w:hAnsi="Courier New"/>
          <w:color w:val="F05922"/>
          <w:sz w:val="21"/>
        </w:rPr>
        <w:t>tab_bbox.py</w:t>
      </w:r>
      <w:r>
        <w:rPr>
          <w:sz w:val="21"/>
        </w:rPr>
        <w:t xml:space="preserve"> thật; simulate </w:t>
      </w:r>
      <w:r>
        <w:rPr>
          <w:rFonts w:ascii="Courier New" w:hAnsi="Courier New"/>
          <w:color w:val="F05922"/>
          <w:sz w:val="21"/>
        </w:rPr>
        <w:t>_read_yolo</w:t>
      </w:r>
      <w:r>
        <w:rPr>
          <w:sz w:val="21"/>
        </w:rPr>
        <w:t xml:space="preserve">, </w:t>
      </w:r>
      <w:r>
        <w:rPr>
          <w:rFonts w:ascii="Courier New" w:hAnsi="Courier New"/>
          <w:color w:val="F05922"/>
          <w:sz w:val="21"/>
        </w:rPr>
        <w:t>_draw_all_bboxes</w:t>
      </w:r>
      <w:r>
        <w:rPr>
          <w:sz w:val="21"/>
        </w:rPr>
        <w:t xml:space="preserve">, </w:t>
      </w:r>
      <w:r>
        <w:rPr>
          <w:rFonts w:ascii="Courier New" w:hAnsi="Courier New"/>
          <w:color w:val="F05922"/>
          <w:sz w:val="21"/>
        </w:rPr>
        <w:t>_batch_get_new_boxes_for_image</w:t>
      </w:r>
      <w:r>
        <w:rPr>
          <w:sz w:val="21"/>
        </w:rPr>
        <w:t xml:space="preserve"> folder/model branch; gọi </w:t>
      </w:r>
      <w:r>
        <w:rPr>
          <w:rFonts w:ascii="Courier New" w:hAnsi="Courier New"/>
          <w:color w:val="F05922"/>
          <w:sz w:val="21"/>
        </w:rPr>
        <w:t>run_model_predict</w:t>
      </w:r>
      <w:r>
        <w:rPr>
          <w:sz w:val="21"/>
        </w:rPr>
        <w:t xml:space="preserve"> với model thật </w:t>
      </w:r>
      <w:r>
        <w:rPr>
          <w:rFonts w:ascii="Courier New" w:hAnsi="Courier New"/>
          <w:color w:val="F05922"/>
          <w:sz w:val="21"/>
        </w:rPr>
        <w:t>yolo11n.pt</w:t>
      </w:r>
      <w:r>
        <w:rPr>
          <w:sz w:val="21"/>
        </w:rPr>
        <w:t xml:space="preserve"> + ảnh thật </w:t>
      </w:r>
      <w:r>
        <w:rPr>
          <w:rFonts w:ascii="Courier New" w:hAnsi="Courier New"/>
          <w:color w:val="F05922"/>
          <w:sz w:val="21"/>
        </w:rPr>
        <w:t>train_batch0.jpg</w:t>
      </w:r>
      <w:r>
        <w:rPr>
          <w:sz w:val="21"/>
        </w:rPr>
        <w:t xml:space="preserve">. 11/11 PASS, 0 FAIL, 0 SKIP. Cập nhật </w:t>
      </w:r>
      <w:r>
        <w:rPr>
          <w:rFonts w:ascii="Courier New" w:hAnsi="Courier New"/>
          <w:color w:val="F05922"/>
          <w:sz w:val="21"/>
        </w:rPr>
        <w:t>TC-bbox-batch-add-class.md</w:t>
      </w:r>
      <w:r>
        <w:rPr>
          <w:sz w:val="21"/>
        </w:rPr>
        <w:t xml:space="preserve"> + xuất </w:t>
      </w:r>
      <w:r>
        <w:rPr>
          <w:rFonts w:ascii="Courier New" w:hAnsi="Courier New"/>
          <w:color w:val="F05922"/>
          <w:sz w:val="21"/>
        </w:rPr>
        <w:t>.docx</w:t>
      </w:r>
      <w:r>
        <w:rPr>
          <w:sz w:val="21"/>
        </w:rPr>
        <w:t xml:space="preserve"> (PDF: RPC non-blocker). Commit </w:t>
      </w:r>
      <w:r>
        <w:rPr>
          <w:rFonts w:ascii="Courier New" w:hAnsi="Courier New"/>
          <w:color w:val="F05922"/>
          <w:sz w:val="21"/>
        </w:rPr>
        <w:t>706e12a</w:t>
      </w:r>
      <w:r>
        <w:rPr>
          <w:sz w:val="21"/>
        </w:rPr>
        <w:t>. Scratchpad dọn sạch.</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tool/features/annotation/tab_bbox.py</w:t>
      </w:r>
      <w:r>
        <w:rPr>
          <w:sz w:val="21"/>
        </w:rPr>
        <w:t xml:space="preserve"> (dòng 1, 1108-1134, 1390-1410, 4155-4220), </w:t>
      </w:r>
      <w:r>
        <w:rPr>
          <w:rFonts w:ascii="Courier New" w:hAnsi="Courier New"/>
          <w:color w:val="F05922"/>
          <w:sz w:val="21"/>
        </w:rPr>
        <w:t>docs/test-cases/TC-bbox-batch-add-class.md</w:t>
      </w:r>
      <w:r>
        <w:rPr>
          <w:sz w:val="21"/>
        </w:rPr>
        <w:t xml:space="preserve"> (content cũ), plan file.</w:t>
      </w:r>
    </w:p>
    <w:p>
      <w:pPr>
        <w:pStyle w:val="ListBullet"/>
        <w:spacing w:after="20"/>
        <w:ind w:left="567"/>
      </w:pPr>
      <w:r>
        <w:rPr>
          <w:sz w:val="21"/>
        </w:rPr>
        <w:t xml:space="preserve">Sửa: </w:t>
      </w:r>
      <w:r>
        <w:rPr>
          <w:rFonts w:ascii="Courier New" w:hAnsi="Courier New"/>
          <w:color w:val="F05922"/>
          <w:sz w:val="21"/>
        </w:rPr>
        <w:t>docs/test-cases/TC-bbox-batch-add-class.md</w:t>
      </w:r>
      <w:r>
        <w:rPr>
          <w:sz w:val="21"/>
        </w:rPr>
        <w:t xml:space="preserve"> (thêm mục Phase 7, 11 TC)</w:t>
      </w:r>
    </w:p>
    <w:p>
      <w:pPr>
        <w:pStyle w:val="ListBullet"/>
        <w:spacing w:after="20"/>
        <w:ind w:left="567"/>
      </w:pPr>
      <w:r>
        <w:rPr>
          <w:sz w:val="21"/>
        </w:rPr>
        <w:t xml:space="preserve">Xuất: </w:t>
      </w:r>
      <w:r>
        <w:rPr>
          <w:rFonts w:ascii="Courier New" w:hAnsi="Courier New"/>
          <w:color w:val="F05922"/>
          <w:sz w:val="21"/>
        </w:rPr>
        <w:t>docs/test-cases/TC-bbox-batch-add-class.docx</w:t>
      </w:r>
      <w:r>
        <w:rPr>
          <w:sz w:val="21"/>
        </w:rPr>
        <w:t xml:space="preserve"> (PDF thất bại RPC, non-blocker)</w:t>
      </w:r>
    </w:p>
    <w:p>
      <w:pPr>
        <w:pStyle w:val="ListBullet"/>
        <w:spacing w:after="20"/>
        <w:ind w:left="567"/>
      </w:pPr>
      <w:r>
        <w:rPr>
          <w:sz w:val="21"/>
        </w:rPr>
        <w:t xml:space="preserve">Tạo tạm (đã xóa): </w:t>
      </w:r>
      <w:r>
        <w:rPr>
          <w:rFonts w:ascii="Courier New" w:hAnsi="Courier New"/>
          <w:color w:val="F05922"/>
          <w:sz w:val="21"/>
        </w:rPr>
        <w:t>scratchpad/qa_hotfix_nan/</w:t>
      </w:r>
      <w:r>
        <w:rPr>
          <w:sz w:val="21"/>
        </w:rPr>
        <w:t xml:space="preserve"> (test script + test data)</w:t>
      </w:r>
    </w:p>
    <w:p>
      <w:pPr>
        <w:pStyle w:val="ListBullet"/>
        <w:spacing w:after="20"/>
        <w:ind w:left="283"/>
      </w:pPr>
      <w:r>
        <w:rPr>
          <w:b/>
          <w:sz w:val="21"/>
        </w:rPr>
        <w:t>Quyết định quan trọng:</w:t>
      </w:r>
    </w:p>
    <w:p>
      <w:pPr>
        <w:pStyle w:val="ListBullet"/>
        <w:spacing w:after="20"/>
        <w:ind w:left="567"/>
      </w:pPr>
      <w:r>
        <w:rPr>
          <w:sz w:val="21"/>
        </w:rPr>
        <w:t>Tất cả 11 TC PASS — fix hotfix commit 3417d52 + aa74f48 đúng.</w:t>
      </w:r>
    </w:p>
    <w:p>
      <w:pPr>
        <w:pStyle w:val="ListBullet"/>
        <w:spacing w:after="20"/>
        <w:ind w:left="567"/>
      </w:pPr>
      <w:r>
        <w:rPr>
          <w:sz w:val="21"/>
        </w:rPr>
        <w:t xml:space="preserve">TC-NAN-05b note: class 0 (person) không detect được trên ảnh zebra </w:t>
      </w:r>
      <w:r>
        <w:rPr>
          <w:rFonts w:ascii="Courier New" w:hAnsi="Courier New"/>
          <w:color w:val="F05922"/>
          <w:sz w:val="21"/>
        </w:rPr>
        <w:t>train_batch0.jpg</w:t>
      </w:r>
      <w:r>
        <w:rPr>
          <w:sz w:val="21"/>
        </w:rPr>
        <w:t xml:space="preserve"> — không phải bug, isfinite=True, PASS vì không crash và append logic đúng.</w:t>
      </w:r>
    </w:p>
    <w:p>
      <w:pPr>
        <w:pStyle w:val="ListBullet"/>
        <w:spacing w:after="20"/>
        <w:ind w:left="567"/>
      </w:pPr>
      <w:r>
        <w:rPr>
          <w:sz w:val="21"/>
        </w:rPr>
        <w:t>PDF lỗi RPC giống các phase trước — non-blocker, DOCX có.</w:t>
      </w:r>
    </w:p>
    <w:p>
      <w:pPr>
        <w:pStyle w:val="ListBullet"/>
        <w:spacing w:after="20"/>
        <w:ind w:left="283"/>
      </w:pPr>
      <w:r>
        <w:rPr>
          <w:b/>
          <w:sz w:val="21"/>
        </w:rPr>
        <w:t>Bước sau cần biết:</w:t>
      </w:r>
      <w:r>
        <w:rPr>
          <w:sz w:val="21"/>
        </w:rPr>
        <w:t xml:space="preserve"> KHÔNG CÓ — đây là bước cuối cùng. Plan </w:t>
      </w:r>
      <w:r>
        <w:rPr>
          <w:rFonts w:ascii="Courier New" w:hAnsi="Courier New"/>
          <w:color w:val="F05922"/>
          <w:sz w:val="21"/>
        </w:rPr>
        <w:t>completed</w:t>
      </w:r>
      <w:r>
        <w:rPr>
          <w:sz w:val="21"/>
        </w:rPr>
        <w:t>. Hotfix P2 sẵn sàng merge/push theo quy trình thông thường.</w:t>
      </w:r>
    </w:p>
    <w:p>
      <w:pPr>
        <w:pStyle w:val="Heading3"/>
        <w:spacing w:before="160" w:after="60"/>
      </w:pPr>
      <w:r>
        <w:rPr>
          <w:color w:val="4A3F8C"/>
          <w:sz w:val="24"/>
        </w:rPr>
        <w:t>Bước 8.1 — Senior Developer hotfix toggle collapse</w:t>
      </w:r>
    </w:p>
    <w:p>
      <w:pPr>
        <w:pStyle w:val="ListBullet"/>
        <w:spacing w:after="20"/>
        <w:ind w:left="283"/>
      </w:pPr>
      <w:r>
        <w:rPr>
          <w:b/>
          <w:sz w:val="21"/>
        </w:rPr>
        <w:t>Đã làm:</w:t>
      </w:r>
      <w:r>
        <w:rPr>
          <w:sz w:val="21"/>
        </w:rPr>
        <w:t xml:space="preserve"> Reproduce bằng Tk thật (script tối thiểu, không cần full BBoxEditorTab). Xác nhận: </w:t>
      </w:r>
      <w:r>
        <w:rPr>
          <w:rFonts w:ascii="Courier New" w:hAnsi="Courier New"/>
          <w:color w:val="F05922"/>
          <w:sz w:val="21"/>
        </w:rPr>
        <w:t>body.winfo_ismapped()==False</w:t>
      </w:r>
      <w:r>
        <w:rPr>
          <w:sz w:val="21"/>
        </w:rPr>
        <w:t xml:space="preserve"> sau </w:t>
      </w:r>
      <w:r>
        <w:rPr>
          <w:rFonts w:ascii="Courier New" w:hAnsi="Courier New"/>
          <w:color w:val="F05922"/>
          <w:sz w:val="21"/>
        </w:rPr>
        <w:t>pack_forget()</w:t>
      </w:r>
      <w:r>
        <w:rPr>
          <w:sz w:val="21"/>
        </w:rPr>
        <w:t xml:space="preserve"> nhưng </w:t>
      </w:r>
      <w:r>
        <w:rPr>
          <w:rFonts w:ascii="Courier New" w:hAnsi="Courier New"/>
          <w:color w:val="F05922"/>
          <w:sz w:val="21"/>
        </w:rPr>
        <w:t>lf.winfo_reqheight()</w:t>
      </w:r>
      <w:r>
        <w:rPr>
          <w:sz w:val="21"/>
        </w:rPr>
        <w:t xml:space="preserve"> vẫn giữ nguyên 161px — LabelFrame không shrink. Fix: thay </w:t>
      </w:r>
      <w:r>
        <w:rPr>
          <w:rFonts w:ascii="Courier New" w:hAnsi="Courier New"/>
          <w:color w:val="F05922"/>
          <w:sz w:val="21"/>
        </w:rPr>
        <w:t>LabelFrame(labelwidget=Button)</w:t>
      </w:r>
      <w:r>
        <w:rPr>
          <w:sz w:val="21"/>
        </w:rPr>
        <w:t xml:space="preserve"> bằng </w:t>
      </w:r>
      <w:r>
        <w:rPr>
          <w:rFonts w:ascii="Courier New" w:hAnsi="Courier New"/>
          <w:color w:val="F05922"/>
          <w:sz w:val="21"/>
        </w:rPr>
        <w:t>Frame(relief="groove", bd=1)</w:t>
      </w:r>
      <w:r>
        <w:rPr>
          <w:sz w:val="21"/>
        </w:rPr>
        <w:t xml:space="preserve"> + Button </w:t>
      </w:r>
      <w:r>
        <w:rPr>
          <w:rFonts w:ascii="Courier New" w:hAnsi="Courier New"/>
          <w:color w:val="F05922"/>
          <w:sz w:val="21"/>
        </w:rPr>
        <w:t>pack(fill=X)</w:t>
      </w:r>
      <w:r>
        <w:rPr>
          <w:sz w:val="21"/>
        </w:rPr>
        <w:t xml:space="preserve"> làm header + body Frame bên dưới. Verify Tk thật: open=157px, collapsed=28px (button only), reopen=157px, toggle lần 2 OK. AST OK, Import OK. Commit f532e0e.</w:t>
      </w:r>
    </w:p>
    <w:p>
      <w:pPr>
        <w:pStyle w:val="ListBullet"/>
        <w:spacing w:after="20"/>
        <w:ind w:left="283"/>
      </w:pPr>
      <w:r>
        <w:rPr>
          <w:b/>
          <w:sz w:val="21"/>
        </w:rPr>
        <w:t>File/module đã đọc hoặc đổi:</w:t>
      </w:r>
    </w:p>
    <w:p>
      <w:pPr>
        <w:pStyle w:val="ListBullet"/>
        <w:spacing w:after="20"/>
        <w:ind w:left="567"/>
      </w:pPr>
      <w:r>
        <w:rPr>
          <w:sz w:val="21"/>
        </w:rPr>
        <w:t xml:space="preserve">Đọc: plan file (Phase 8), </w:t>
      </w:r>
      <w:r>
        <w:rPr>
          <w:rFonts w:ascii="Courier New" w:hAnsi="Courier New"/>
          <w:color w:val="F05922"/>
          <w:sz w:val="21"/>
        </w:rPr>
        <w:t>tool/features/annotation/tab_bbox.py</w:t>
      </w:r>
      <w:r>
        <w:rPr>
          <w:sz w:val="21"/>
        </w:rPr>
        <w:t xml:space="preserve"> (dòng 3772-3942)</w:t>
      </w:r>
    </w:p>
    <w:p>
      <w:pPr>
        <w:pStyle w:val="ListBullet"/>
        <w:spacing w:after="20"/>
        <w:ind w:left="567"/>
      </w:pPr>
      <w:r>
        <w:rPr>
          <w:sz w:val="21"/>
        </w:rPr>
        <w:t xml:space="preserve">Sửa: </w:t>
      </w:r>
      <w:r>
        <w:rPr>
          <w:rFonts w:ascii="Courier New" w:hAnsi="Courier New"/>
          <w:color w:val="F05922"/>
          <w:sz w:val="21"/>
        </w:rPr>
        <w:t>tool/features/annotation/tab_bbox.py</w:t>
      </w:r>
      <w:r>
        <w:rPr>
          <w:sz w:val="21"/>
        </w:rPr>
        <w:t xml:space="preserve"> — </w:t>
      </w:r>
      <w:r>
        <w:rPr>
          <w:rFonts w:ascii="Courier New" w:hAnsi="Courier New"/>
          <w:color w:val="F05922"/>
          <w:sz w:val="21"/>
        </w:rPr>
        <w:t>_build_batch_add_class_ui</w:t>
      </w:r>
      <w:r>
        <w:rPr>
          <w:sz w:val="21"/>
        </w:rPr>
        <w:t xml:space="preserve"> (thay LabelFrame→Frame+Button), </w:t>
      </w:r>
      <w:r>
        <w:rPr>
          <w:rFonts w:ascii="Courier New" w:hAnsi="Courier New"/>
          <w:color w:val="F05922"/>
          <w:sz w:val="21"/>
        </w:rPr>
        <w:t>_batch_apply_collapse_state</w:t>
      </w:r>
      <w:r>
        <w:rPr>
          <w:sz w:val="21"/>
        </w:rPr>
        <w:t xml:space="preserve"> (body.pack thêm padx=8, pady=(0,4))</w:t>
      </w:r>
    </w:p>
    <w:p>
      <w:pPr>
        <w:pStyle w:val="ListBullet"/>
        <w:spacing w:after="20"/>
        <w:ind w:left="567"/>
      </w:pPr>
      <w:r>
        <w:rPr>
          <w:sz w:val="21"/>
        </w:rPr>
        <w:t xml:space="preserve">Script test tạm (không commit): scratchpad </w:t>
      </w:r>
      <w:r>
        <w:rPr>
          <w:rFonts w:ascii="Courier New" w:hAnsi="Courier New"/>
          <w:color w:val="F05922"/>
          <w:sz w:val="21"/>
        </w:rPr>
        <w:t>test_collapse_repro.py</w:t>
      </w:r>
      <w:r>
        <w:rPr>
          <w:sz w:val="21"/>
        </w:rPr>
        <w:t xml:space="preserve">, </w:t>
      </w:r>
      <w:r>
        <w:rPr>
          <w:rFonts w:ascii="Courier New" w:hAnsi="Courier New"/>
          <w:color w:val="F05922"/>
          <w:sz w:val="21"/>
        </w:rPr>
        <w:t>test_fix_verify.py</w:t>
      </w:r>
      <w:r>
        <w:rPr>
          <w:sz w:val="21"/>
        </w:rPr>
        <w:t xml:space="preserve">, </w:t>
      </w:r>
      <w:r>
        <w:rPr>
          <w:rFonts w:ascii="Courier New" w:hAnsi="Courier New"/>
          <w:color w:val="F05922"/>
          <w:sz w:val="21"/>
        </w:rPr>
        <w:t>test_final_verify.py</w:t>
      </w:r>
    </w:p>
    <w:p>
      <w:pPr>
        <w:pStyle w:val="ListBullet"/>
        <w:spacing w:after="20"/>
        <w:ind w:left="283"/>
      </w:pPr>
      <w:r>
        <w:rPr>
          <w:b/>
          <w:sz w:val="21"/>
        </w:rPr>
        <w:t>Quyết định quan trọng:</w:t>
      </w:r>
    </w:p>
    <w:p>
      <w:pPr>
        <w:pStyle w:val="ListBullet"/>
        <w:spacing w:after="20"/>
        <w:ind w:left="567"/>
      </w:pPr>
      <w:r>
        <w:rPr>
          <w:sz w:val="21"/>
        </w:rPr>
        <w:t xml:space="preserve">Root cause THẬT: Giả thuyết 1 CONFIRMED — Tkinter quirk của </w:t>
      </w:r>
      <w:r>
        <w:rPr>
          <w:rFonts w:ascii="Courier New" w:hAnsi="Courier New"/>
          <w:color w:val="F05922"/>
          <w:sz w:val="21"/>
        </w:rPr>
        <w:t>LabelFrame</w:t>
      </w:r>
      <w:r>
        <w:rPr>
          <w:sz w:val="21"/>
        </w:rPr>
        <w:t xml:space="preserve"> với </w:t>
      </w:r>
      <w:r>
        <w:rPr>
          <w:rFonts w:ascii="Courier New" w:hAnsi="Courier New"/>
          <w:color w:val="F05922"/>
          <w:sz w:val="21"/>
        </w:rPr>
        <w:t>labelwidget=Button</w:t>
      </w:r>
      <w:r>
        <w:rPr>
          <w:sz w:val="21"/>
        </w:rPr>
        <w:t xml:space="preserve">: sau </w:t>
      </w:r>
      <w:r>
        <w:rPr>
          <w:rFonts w:ascii="Courier New" w:hAnsi="Courier New"/>
          <w:color w:val="F05922"/>
          <w:sz w:val="21"/>
        </w:rPr>
        <w:t>pack_forget()</w:t>
      </w:r>
      <w:r>
        <w:rPr>
          <w:sz w:val="21"/>
        </w:rPr>
        <w:t xml:space="preserve"> body con, </w:t>
      </w:r>
      <w:r>
        <w:rPr>
          <w:rFonts w:ascii="Courier New" w:hAnsi="Courier New"/>
          <w:color w:val="F05922"/>
          <w:sz w:val="21"/>
        </w:rPr>
        <w:t>winfo_reqheight()</w:t>
      </w:r>
      <w:r>
        <w:rPr>
          <w:sz w:val="21"/>
        </w:rPr>
        <w:t xml:space="preserve"> không recalculate, bị frozen ở giá trị cũ. Không liên quan giả thuyết 2 (exe cũ), 3 (widget khác chiếm chỗ), 4 (re-pack sau).</w:t>
      </w:r>
    </w:p>
    <w:p>
      <w:pPr>
        <w:pStyle w:val="ListBullet"/>
        <w:spacing w:after="20"/>
        <w:ind w:left="567"/>
      </w:pPr>
      <w:r>
        <w:rPr>
          <w:sz w:val="21"/>
        </w:rPr>
        <w:t xml:space="preserve">Fix THAY THẾ THIẾT KẾ (không patch che triệu chứng): loại bỏ hoàn toàn </w:t>
      </w:r>
      <w:r>
        <w:rPr>
          <w:rFonts w:ascii="Courier New" w:hAnsi="Courier New"/>
          <w:color w:val="F05922"/>
          <w:sz w:val="21"/>
        </w:rPr>
        <w:t>LabelFrame</w:t>
      </w:r>
      <w:r>
        <w:rPr>
          <w:sz w:val="21"/>
        </w:rPr>
        <w:t>+</w:t>
      </w:r>
      <w:r>
        <w:rPr>
          <w:rFonts w:ascii="Courier New" w:hAnsi="Courier New"/>
          <w:color w:val="F05922"/>
          <w:sz w:val="21"/>
        </w:rPr>
        <w:t>labelwidget</w:t>
      </w:r>
      <w:r>
        <w:rPr>
          <w:sz w:val="21"/>
        </w:rPr>
        <w:t xml:space="preserve"> pattern, dùng </w:t>
      </w:r>
      <w:r>
        <w:rPr>
          <w:rFonts w:ascii="Courier New" w:hAnsi="Courier New"/>
          <w:color w:val="F05922"/>
          <w:sz w:val="21"/>
        </w:rPr>
        <w:t>Frame(relief="groove")</w:t>
      </w:r>
      <w:r>
        <w:rPr>
          <w:sz w:val="21"/>
        </w:rPr>
        <w:t xml:space="preserve"> + Button header — pattern này propagate geometry đúng trong Tkinter.</w:t>
      </w:r>
    </w:p>
    <w:p>
      <w:pPr>
        <w:pStyle w:val="ListBullet"/>
        <w:spacing w:after="20"/>
        <w:ind w:left="567"/>
      </w:pPr>
      <w:r>
        <w:rPr>
          <w:sz w:val="21"/>
        </w:rPr>
        <w:t>Không thay đổi bất kỳ logic nghiệp vụ nào: Row A-G, toggle logic, persist config — tất cả giữ nguyên.</w:t>
      </w:r>
    </w:p>
    <w:p>
      <w:pPr>
        <w:pStyle w:val="ListBullet"/>
        <w:spacing w:after="20"/>
        <w:ind w:left="283"/>
      </w:pPr>
      <w:r>
        <w:rPr>
          <w:b/>
          <w:sz w:val="21"/>
        </w:rPr>
        <w:t>Bước sau (Tech Lead review — bước 8.2) cần biết:</w:t>
      </w:r>
    </w:p>
    <w:p>
      <w:pPr>
        <w:pStyle w:val="ListBullet"/>
        <w:spacing w:after="20"/>
        <w:ind w:left="567"/>
      </w:pPr>
      <w:r>
        <w:rPr>
          <w:sz w:val="21"/>
        </w:rPr>
        <w:t xml:space="preserve">Root cause đã xác định bằng script Tk thật (không đoán): </w:t>
      </w:r>
      <w:r>
        <w:rPr>
          <w:rFonts w:ascii="Courier New" w:hAnsi="Courier New"/>
          <w:color w:val="F05922"/>
          <w:sz w:val="21"/>
        </w:rPr>
        <w:t>LabelFrame+labelwidget quirk</w:t>
      </w:r>
      <w:r>
        <w:rPr>
          <w:sz w:val="21"/>
        </w:rPr>
        <w:t>. Fix không phải patch tạm.</w:t>
      </w:r>
    </w:p>
    <w:p>
      <w:pPr>
        <w:pStyle w:val="ListBullet"/>
        <w:spacing w:after="20"/>
        <w:ind w:left="567"/>
      </w:pPr>
      <w:r>
        <w:rPr>
          <w:sz w:val="21"/>
        </w:rPr>
        <w:t xml:space="preserve">Diff gọn: 14 dòng thêm / 8 dòng xóa (2 chỗ: </w:t>
      </w:r>
      <w:r>
        <w:rPr>
          <w:rFonts w:ascii="Courier New" w:hAnsi="Courier New"/>
          <w:color w:val="F05922"/>
          <w:sz w:val="21"/>
        </w:rPr>
        <w:t>_build_batch_add_class_ui</w:t>
      </w:r>
      <w:r>
        <w:rPr>
          <w:sz w:val="21"/>
        </w:rPr>
        <w:t xml:space="preserve"> và </w:t>
      </w:r>
      <w:r>
        <w:rPr>
          <w:rFonts w:ascii="Courier New" w:hAnsi="Courier New"/>
          <w:color w:val="F05922"/>
          <w:sz w:val="21"/>
        </w:rPr>
        <w:t>_batch_apply_collapse_state</w:t>
      </w:r>
      <w:r>
        <w:rPr>
          <w:sz w:val="21"/>
        </w:rPr>
        <w:t>).</w:t>
      </w:r>
    </w:p>
    <w:p>
      <w:pPr>
        <w:pStyle w:val="ListBullet"/>
        <w:spacing w:after="20"/>
        <w:ind w:left="567"/>
      </w:pPr>
      <w:r>
        <w:rPr>
          <w:sz w:val="21"/>
        </w:rPr>
        <w:t xml:space="preserve">Kiểm tra cần ưu tiên: (1) </w:t>
      </w:r>
      <w:r>
        <w:rPr>
          <w:rFonts w:ascii="Courier New" w:hAnsi="Courier New"/>
          <w:color w:val="F05922"/>
          <w:sz w:val="21"/>
        </w:rPr>
        <w:t>_batch_toggle_btn</w:t>
      </w:r>
      <w:r>
        <w:rPr>
          <w:sz w:val="21"/>
        </w:rPr>
        <w:t xml:space="preserve"> vẫn là </w:t>
      </w:r>
      <w:r>
        <w:rPr>
          <w:rFonts w:ascii="Courier New" w:hAnsi="Courier New"/>
          <w:color w:val="F05922"/>
          <w:sz w:val="21"/>
        </w:rPr>
        <w:t>Button(lf, ...)</w:t>
      </w:r>
      <w:r>
        <w:rPr>
          <w:sz w:val="21"/>
        </w:rPr>
        <w:t xml:space="preserve"> — parent đúng, (2) </w:t>
      </w:r>
      <w:r>
        <w:rPr>
          <w:rFonts w:ascii="Courier New" w:hAnsi="Courier New"/>
          <w:color w:val="F05922"/>
          <w:sz w:val="21"/>
        </w:rPr>
        <w:t>_batch_body</w:t>
      </w:r>
      <w:r>
        <w:rPr>
          <w:sz w:val="21"/>
        </w:rPr>
        <w:t xml:space="preserve"> vẫn là </w:t>
      </w:r>
      <w:r>
        <w:rPr>
          <w:rFonts w:ascii="Courier New" w:hAnsi="Courier New"/>
          <w:color w:val="F05922"/>
          <w:sz w:val="21"/>
        </w:rPr>
        <w:t>Frame(lf, ...)</w:t>
      </w:r>
      <w:r>
        <w:rPr>
          <w:sz w:val="21"/>
        </w:rPr>
        <w:t xml:space="preserve"> — parent đúng, (3) </w:t>
      </w:r>
      <w:r>
        <w:rPr>
          <w:rFonts w:ascii="Courier New" w:hAnsi="Courier New"/>
          <w:color w:val="F05922"/>
          <w:sz w:val="21"/>
        </w:rPr>
        <w:t>_batch_apply_collapse_state</w:t>
      </w:r>
      <w:r>
        <w:rPr>
          <w:sz w:val="21"/>
        </w:rPr>
        <w:t xml:space="preserve"> không có reference nào tới </w:t>
      </w:r>
      <w:r>
        <w:rPr>
          <w:rFonts w:ascii="Courier New" w:hAnsi="Courier New"/>
          <w:color w:val="F05922"/>
          <w:sz w:val="21"/>
        </w:rPr>
        <w:t>lf</w:t>
      </w:r>
      <w:r>
        <w:rPr>
          <w:sz w:val="21"/>
        </w:rPr>
        <w:t xml:space="preserve"> trực tiếp → không cần sửa thêm, (4) visual: Frame với </w:t>
      </w:r>
      <w:r>
        <w:rPr>
          <w:rFonts w:ascii="Courier New" w:hAnsi="Courier New"/>
          <w:color w:val="F05922"/>
          <w:sz w:val="21"/>
        </w:rPr>
        <w:t>relief="groove", bd=1</w:t>
      </w:r>
      <w:r>
        <w:rPr>
          <w:sz w:val="21"/>
        </w:rPr>
        <w:t xml:space="preserve"> trông gần giống LabelFrame cũ (có viền groove, không có text label ngoài nữa — nhưng button đã thay thế vai trò label).</w:t>
      </w:r>
    </w:p>
    <w:p>
      <w:pPr>
        <w:pStyle w:val="ListBullet"/>
        <w:spacing w:after="20"/>
        <w:ind w:left="567"/>
      </w:pPr>
      <w:r>
        <w:rPr>
          <w:sz w:val="21"/>
        </w:rPr>
        <w:t xml:space="preserve">Verify lại bằng Tk thật độc lập: copy </w:t>
      </w:r>
      <w:r>
        <w:rPr>
          <w:rFonts w:ascii="Courier New" w:hAnsi="Courier New"/>
          <w:color w:val="F05922"/>
          <w:sz w:val="21"/>
        </w:rPr>
        <w:t>test_final_verify.py</w:t>
      </w:r>
      <w:r>
        <w:rPr>
          <w:sz w:val="21"/>
        </w:rPr>
        <w:t xml:space="preserve"> từ scratchpad hoặc viết lại tương tự — confirm 157→28→157px.</w:t>
      </w:r>
    </w:p>
    <w:p>
      <w:pPr>
        <w:pStyle w:val="Heading3"/>
        <w:spacing w:before="160" w:after="60"/>
      </w:pPr>
      <w:r>
        <w:rPr>
          <w:color w:val="4A3F8C"/>
          <w:sz w:val="24"/>
        </w:rPr>
        <w:t>Bước 8.2 — Tech Lead review hotfix toggle collapse (commit f532e0e)</w:t>
      </w:r>
    </w:p>
    <w:p>
      <w:pPr>
        <w:pStyle w:val="ListBullet"/>
        <w:spacing w:after="20"/>
        <w:ind w:left="283"/>
      </w:pPr>
      <w:r>
        <w:rPr>
          <w:b/>
          <w:sz w:val="21"/>
        </w:rPr>
        <w:t>Đã làm:</w:t>
      </w:r>
      <w:r>
        <w:rPr>
          <w:sz w:val="21"/>
        </w:rPr>
        <w:t xml:space="preserve"> Review commit f532e0e (14 dòng thêm / 8 dòng xóa) — không tin số liệu Senior Dev, tự viết 2 script Tk thật độc lập để verify. (1) Script cô lập mô phỏng đúng pattern MỚI (Frame+Button header thay LabelFrame+labelwidget) với 7 Row nội dung: toggle 10 lần liên tiếp → open=197, collapsed=32 (delta 165px), nhất quán tuyệt đối (không leak, không tăng dần). (2) Script khởi tạo BBoxEditorTab thật (full context): 5 cycle toggle → open=222, collapsed=37 (delta 185px), body.ismapped chuyển đúng 1/0. (3) Test edge case ngoài scope Senior Dev: đổi source_mode radio khi panel COLLAPSED — verify body KHÔNG bị revive (</w:t>
      </w:r>
      <w:r>
        <w:rPr>
          <w:rFonts w:ascii="Courier New" w:hAnsi="Courier New"/>
          <w:color w:val="F05922"/>
          <w:sz w:val="21"/>
        </w:rPr>
        <w:t>_on_batch_src_mode_change</w:t>
      </w:r>
      <w:r>
        <w:rPr>
          <w:sz w:val="21"/>
        </w:rPr>
        <w:t xml:space="preserve"> chỉ pack sub-frame vào </w:t>
      </w:r>
      <w:r>
        <w:rPr>
          <w:rFonts w:ascii="Courier New" w:hAnsi="Courier New"/>
          <w:color w:val="F05922"/>
          <w:sz w:val="21"/>
        </w:rPr>
        <w:t>_batch_body</w:t>
      </w:r>
      <w:r>
        <w:rPr>
          <w:sz w:val="21"/>
        </w:rPr>
        <w:t xml:space="preserve"> đã unmapped, không revive parent). Verify visual consistency: grep xác nhận KHÔNG có LabelFrame nào khác trong tab_bbox.py → không có concern "tụt hạng thẩm mỹ" so với các khung khác. AST + Import OK.</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git show f532e0e</w:t>
      </w:r>
      <w:r>
        <w:rPr>
          <w:sz w:val="21"/>
        </w:rPr>
        <w:t xml:space="preserve"> (diff), </w:t>
      </w:r>
      <w:r>
        <w:rPr>
          <w:rFonts w:ascii="Courier New" w:hAnsi="Courier New"/>
          <w:color w:val="F05922"/>
          <w:sz w:val="21"/>
        </w:rPr>
        <w:t>tool/features/annotation/tab_bbox.py</w:t>
      </w:r>
      <w:r>
        <w:rPr>
          <w:sz w:val="21"/>
        </w:rPr>
        <w:t xml:space="preserve"> (dòng 3770-3960 sau fix, </w:t>
      </w:r>
      <w:r>
        <w:rPr>
          <w:rFonts w:ascii="Courier New" w:hAnsi="Courier New"/>
          <w:color w:val="F05922"/>
          <w:sz w:val="21"/>
        </w:rPr>
        <w:t>_on_batch_src_mode_change</w:t>
      </w:r>
      <w:r>
        <w:rPr>
          <w:sz w:val="21"/>
        </w:rPr>
        <w:t xml:space="preserve"> dòng 4097-4112, </w:t>
      </w:r>
      <w:r>
        <w:rPr>
          <w:rFonts w:ascii="Courier New" w:hAnsi="Courier New"/>
          <w:color w:val="F05922"/>
          <w:sz w:val="21"/>
        </w:rPr>
        <w:t>_batch_set_ui_state</w:t>
      </w:r>
      <w:r>
        <w:rPr>
          <w:sz w:val="21"/>
        </w:rPr>
        <w:t xml:space="preserve"> line 4296)</w:t>
      </w:r>
    </w:p>
    <w:p>
      <w:pPr>
        <w:pStyle w:val="ListBullet"/>
        <w:spacing w:after="20"/>
        <w:ind w:left="567"/>
      </w:pPr>
      <w:r>
        <w:rPr>
          <w:sz w:val="21"/>
        </w:rPr>
        <w:t xml:space="preserve">Chạy: </w:t>
      </w:r>
      <w:r>
        <w:rPr>
          <w:rFonts w:ascii="Courier New" w:hAnsi="Courier New"/>
          <w:color w:val="F05922"/>
          <w:sz w:val="21"/>
        </w:rPr>
        <w:t>scratchpad/tl_indep_verify_step8_2.py</w:t>
      </w:r>
      <w:r>
        <w:rPr>
          <w:sz w:val="21"/>
        </w:rPr>
        <w:t xml:space="preserve"> (10 cycle isolated), </w:t>
      </w:r>
      <w:r>
        <w:rPr>
          <w:rFonts w:ascii="Courier New" w:hAnsi="Courier New"/>
          <w:color w:val="F05922"/>
          <w:sz w:val="21"/>
        </w:rPr>
        <w:t>scratchpad/tl_full_context_verify.py</w:t>
      </w:r>
      <w:r>
        <w:rPr>
          <w:sz w:val="21"/>
        </w:rPr>
        <w:t xml:space="preserve"> (5 cycle + edge case full tab)</w:t>
      </w:r>
    </w:p>
    <w:p>
      <w:pPr>
        <w:pStyle w:val="ListBullet"/>
        <w:spacing w:after="20"/>
        <w:ind w:left="567"/>
      </w:pPr>
      <w:r>
        <w:rPr>
          <w:sz w:val="21"/>
        </w:rPr>
        <w:t xml:space="preserve">Sửa plan: </w:t>
      </w:r>
      <w:r>
        <w:rPr>
          <w:rFonts w:ascii="Courier New" w:hAnsi="Courier New"/>
          <w:color w:val="F05922"/>
          <w:sz w:val="21"/>
        </w:rPr>
        <w:t>.claude/plans/PLAN-bbox-batch-add-class-2026-07-08.md</w:t>
      </w:r>
      <w:r>
        <w:rPr>
          <w:sz w:val="21"/>
        </w:rPr>
        <w:t xml:space="preserve"> (status 8.2, updated frontmatter, lịch sử cập nhật)</w:t>
      </w:r>
    </w:p>
    <w:p>
      <w:pPr>
        <w:pStyle w:val="ListBullet"/>
        <w:spacing w:after="20"/>
        <w:ind w:left="283"/>
      </w:pPr>
      <w:r>
        <w:rPr>
          <w:b/>
          <w:sz w:val="21"/>
        </w:rPr>
        <w:t>Quyết định quan trọng:</w:t>
      </w:r>
    </w:p>
    <w:p>
      <w:pPr>
        <w:pStyle w:val="ListBullet"/>
        <w:spacing w:after="20"/>
        <w:ind w:left="567"/>
      </w:pPr>
      <w:r>
        <w:rPr>
          <w:b/>
          <w:sz w:val="21"/>
        </w:rPr>
        <w:t>APPROVED</w:t>
      </w:r>
      <w:r>
        <w:rPr>
          <w:sz w:val="21"/>
        </w:rPr>
        <w:t xml:space="preserve"> — fix đúng root cause, không phải patch che triệu chứng. Không request changes.</w:t>
      </w:r>
    </w:p>
    <w:p>
      <w:pPr>
        <w:pStyle w:val="ListBullet"/>
        <w:spacing w:after="20"/>
        <w:ind w:left="567"/>
      </w:pPr>
      <w:r>
        <w:rPr>
          <w:sz w:val="21"/>
        </w:rPr>
        <w:t>Verify độc lập cho ra delta khác Senior Dev (185px vs 129px) do context khác (full tab vs script cô lập tối thiểu) — không phải bug, chỉ khác content chiếm chiều cao.</w:t>
      </w:r>
    </w:p>
    <w:p>
      <w:pPr>
        <w:pStyle w:val="ListBullet"/>
        <w:spacing w:after="20"/>
        <w:ind w:left="567"/>
      </w:pPr>
      <w:r>
        <w:rPr>
          <w:sz w:val="21"/>
        </w:rPr>
        <w:t xml:space="preserve">Điểm tích cực bonus: </w:t>
      </w:r>
      <w:r>
        <w:rPr>
          <w:rFonts w:ascii="Courier New" w:hAnsi="Courier New"/>
          <w:color w:val="F05922"/>
          <w:sz w:val="21"/>
        </w:rPr>
        <w:t>_on_batch_src_mode_change</w:t>
      </w:r>
      <w:r>
        <w:rPr>
          <w:sz w:val="21"/>
        </w:rPr>
        <w:t xml:space="preserve"> an toàn ngay cả khi panel collapsed (pack sub-frame vào body đã unmapped ⇒ không hiển thị, không revive parent) — không cần bảo vệ thêm.</w:t>
      </w:r>
    </w:p>
    <w:p>
      <w:pPr>
        <w:pStyle w:val="ListBullet"/>
        <w:spacing w:after="20"/>
        <w:ind w:left="567"/>
      </w:pPr>
      <w:r>
        <w:rPr>
          <w:sz w:val="21"/>
        </w:rPr>
        <w:t xml:space="preserve">Không có </w:t>
      </w:r>
      <w:r>
        <w:rPr>
          <w:rFonts w:ascii="Courier New" w:hAnsi="Courier New"/>
          <w:color w:val="F05922"/>
          <w:sz w:val="21"/>
        </w:rPr>
        <w:t>pack_propagate(False)</w:t>
      </w:r>
      <w:r>
        <w:rPr>
          <w:sz w:val="21"/>
        </w:rPr>
        <w:t xml:space="preserve"> áp lên </w:t>
      </w:r>
      <w:r>
        <w:rPr>
          <w:rFonts w:ascii="Courier New" w:hAnsi="Courier New"/>
          <w:color w:val="F05922"/>
          <w:sz w:val="21"/>
        </w:rPr>
        <w:t>lf</w:t>
      </w:r>
      <w:r>
        <w:rPr>
          <w:sz w:val="21"/>
        </w:rPr>
        <w:t xml:space="preserve"> hay </w:t>
      </w:r>
      <w:r>
        <w:rPr>
          <w:rFonts w:ascii="Courier New" w:hAnsi="Courier New"/>
          <w:color w:val="F05922"/>
          <w:sz w:val="21"/>
        </w:rPr>
        <w:t>_batch_body</w:t>
      </w:r>
      <w:r>
        <w:rPr>
          <w:sz w:val="21"/>
        </w:rPr>
        <w:t xml:space="preserve"> → geometry propagate tự do đúng như Tk expect.</w:t>
      </w:r>
    </w:p>
    <w:p>
      <w:pPr>
        <w:pStyle w:val="ListBullet"/>
        <w:spacing w:after="20"/>
        <w:ind w:left="283"/>
      </w:pPr>
      <w:r>
        <w:rPr>
          <w:b/>
          <w:sz w:val="21"/>
        </w:rPr>
        <w:t>Bước sau cần biết:</w:t>
      </w:r>
      <w:r>
        <w:rPr>
          <w:sz w:val="21"/>
        </w:rPr>
        <w:t xml:space="preserve"> KHÔNG CÓ — đây là bước cuối Phase 8, plan đã </w:t>
      </w:r>
      <w:r>
        <w:rPr>
          <w:rFonts w:ascii="Courier New" w:hAnsi="Courier New"/>
          <w:color w:val="F05922"/>
          <w:sz w:val="21"/>
        </w:rPr>
        <w:t>completed</w:t>
      </w:r>
      <w:r>
        <w:rPr>
          <w:sz w:val="21"/>
        </w:rPr>
        <w:t>. Commit f532e0e sẵn sàng merge/push. Không blocker nào tồn tại. Nếu user báo bug UI khác trong tương lai → mở Phase mới, KHÔNG cần vòng lại Phase 8.</w:t>
      </w:r>
    </w:p>
    <w:p>
      <w:pPr>
        <w:pStyle w:val="Heading3"/>
        <w:spacing w:before="160" w:after="60"/>
      </w:pPr>
      <w:r>
        <w:rPr>
          <w:color w:val="4A3F8C"/>
          <w:sz w:val="24"/>
        </w:rPr>
        <w:t>Bước 3.2 — QA Engineer smoke test code-level</w:t>
      </w:r>
    </w:p>
    <w:p>
      <w:pPr>
        <w:pStyle w:val="ListBullet"/>
        <w:spacing w:after="20"/>
        <w:ind w:left="283"/>
      </w:pPr>
      <w:r>
        <w:rPr>
          <w:b/>
          <w:sz w:val="21"/>
        </w:rPr>
        <w:t>Đã làm:</w:t>
      </w:r>
      <w:r>
        <w:rPr>
          <w:sz w:val="21"/>
        </w:rPr>
        <w:t xml:space="preserve"> Code-level smoke test (môi trường agent không có GUI Tkinter). Viết script Python import trực tiếp logic </w:t>
      </w:r>
      <w:r>
        <w:rPr>
          <w:rFonts w:ascii="Courier New" w:hAnsi="Courier New"/>
          <w:color w:val="F05922"/>
          <w:sz w:val="21"/>
        </w:rPr>
        <w:t>_read_yolo_ext</w:t>
      </w:r>
      <w:r>
        <w:rPr>
          <w:sz w:val="21"/>
        </w:rPr>
        <w:t xml:space="preserve">, </w:t>
      </w:r>
      <w:r>
        <w:rPr>
          <w:rFonts w:ascii="Courier New" w:hAnsi="Courier New"/>
          <w:color w:val="F05922"/>
          <w:sz w:val="21"/>
        </w:rPr>
        <w:t>_write_yolo_ext</w:t>
      </w:r>
      <w:r>
        <w:rPr>
          <w:sz w:val="21"/>
        </w:rPr>
        <w:t xml:space="preserve">, batch worker logic từ source. Chạy real YOLO detect với </w:t>
      </w:r>
      <w:r>
        <w:rPr>
          <w:rFonts w:ascii="Courier New" w:hAnsi="Courier New"/>
          <w:color w:val="F05922"/>
          <w:sz w:val="21"/>
        </w:rPr>
        <w:t>yolo11n.pt</w:t>
      </w:r>
      <w:r>
        <w:rPr>
          <w:sz w:val="21"/>
        </w:rPr>
        <w:t xml:space="preserve"> trên ảnh thật (</w:t>
      </w:r>
      <w:r>
        <w:rPr>
          <w:rFonts w:ascii="Courier New" w:hAnsi="Courier New"/>
          <w:color w:val="F05922"/>
          <w:sz w:val="21"/>
        </w:rPr>
        <w:t>train_batch0.jpg</w:t>
      </w:r>
      <w:r>
        <w:rPr>
          <w:sz w:val="21"/>
        </w:rPr>
        <w:t>, có zebra class 22). Tổng 21 TC: 20 PASS, 1 SKIP (edge case GUI), 0 FAIL.</w:t>
      </w:r>
    </w:p>
    <w:p>
      <w:pPr>
        <w:pStyle w:val="ListBullet"/>
        <w:spacing w:after="20"/>
        <w:ind w:left="283"/>
      </w:pPr>
      <w:r>
        <w:rPr>
          <w:b/>
          <w:sz w:val="21"/>
        </w:rPr>
        <w:t>File/module đã đọc hoặc đổi:</w:t>
      </w:r>
    </w:p>
    <w:p>
      <w:pPr>
        <w:pStyle w:val="ListBullet"/>
        <w:spacing w:after="20"/>
        <w:ind w:left="567"/>
      </w:pPr>
      <w:r>
        <w:rPr>
          <w:sz w:val="21"/>
        </w:rPr>
        <w:t xml:space="preserve">Đọc: </w:t>
      </w:r>
      <w:r>
        <w:rPr>
          <w:rFonts w:ascii="Courier New" w:hAnsi="Courier New"/>
          <w:color w:val="F05922"/>
          <w:sz w:val="21"/>
        </w:rPr>
        <w:t>tool/features/annotation/tab_bbox.py</w:t>
      </w:r>
      <w:r>
        <w:rPr>
          <w:sz w:val="21"/>
        </w:rPr>
        <w:t xml:space="preserve"> (dòng 3746-4245 — toàn bộ block Batch Add Class), </w:t>
      </w:r>
      <w:r>
        <w:rPr>
          <w:rFonts w:ascii="Courier New" w:hAnsi="Courier New"/>
          <w:color w:val="F05922"/>
          <w:sz w:val="21"/>
        </w:rPr>
        <w:t>tool/shared/model_infer.py</w:t>
      </w:r>
    </w:p>
    <w:p>
      <w:pPr>
        <w:pStyle w:val="ListBullet"/>
        <w:spacing w:after="20"/>
        <w:ind w:left="567"/>
      </w:pPr>
      <w:r>
        <w:rPr>
          <w:sz w:val="21"/>
        </w:rPr>
        <w:t xml:space="preserve">Tạo: </w:t>
      </w:r>
      <w:r>
        <w:rPr>
          <w:rFonts w:ascii="Courier New" w:hAnsi="Courier New"/>
          <w:color w:val="F05922"/>
          <w:sz w:val="21"/>
        </w:rPr>
        <w:t>docs/test-cases/TC-bbox-batch-add-class.md</w:t>
      </w:r>
      <w:r>
        <w:rPr>
          <w:sz w:val="21"/>
        </w:rPr>
        <w:t xml:space="preserve"> (+ .docx), scratchpad test script (không commit)</w:t>
      </w:r>
    </w:p>
    <w:p>
      <w:pPr>
        <w:pStyle w:val="ListBullet"/>
        <w:spacing w:after="20"/>
        <w:ind w:left="567"/>
      </w:pPr>
      <w:r>
        <w:rPr>
          <w:sz w:val="21"/>
        </w:rPr>
        <w:t xml:space="preserve">Cập nhật: </w:t>
      </w:r>
      <w:r>
        <w:rPr>
          <w:rFonts w:ascii="Courier New" w:hAnsi="Courier New"/>
          <w:color w:val="F05922"/>
          <w:sz w:val="21"/>
        </w:rPr>
        <w:t>.claude/plans/PLAN-bbox-batch-add-class-2026-07-08.md</w:t>
      </w:r>
    </w:p>
    <w:p>
      <w:pPr>
        <w:pStyle w:val="ListBullet"/>
        <w:spacing w:after="20"/>
        <w:ind w:left="283"/>
      </w:pPr>
      <w:r>
        <w:rPr>
          <w:b/>
          <w:sz w:val="21"/>
        </w:rPr>
        <w:t>Quyết định quan trọng:</w:t>
      </w:r>
    </w:p>
    <w:p>
      <w:pPr>
        <w:pStyle w:val="ListBullet"/>
        <w:spacing w:after="20"/>
        <w:ind w:left="567"/>
      </w:pPr>
      <w:r>
        <w:rPr>
          <w:sz w:val="21"/>
        </w:rPr>
        <w:t>Test code-level vì agent không có GUI Tkinter. Không mock — gọi code thật + model thật.</w:t>
      </w:r>
    </w:p>
    <w:p>
      <w:pPr>
        <w:pStyle w:val="ListBullet"/>
        <w:spacing w:after="20"/>
        <w:ind w:left="567"/>
      </w:pPr>
      <w:r>
        <w:rPr>
          <w:sz w:val="21"/>
        </w:rPr>
        <w:t xml:space="preserve">Dùng </w:t>
      </w:r>
      <w:r>
        <w:rPr>
          <w:rFonts w:ascii="Courier New" w:hAnsi="Courier New"/>
          <w:color w:val="F05922"/>
          <w:sz w:val="21"/>
        </w:rPr>
        <w:t>runs/detect/train/train_batch0.jpg</w:t>
      </w:r>
      <w:r>
        <w:rPr>
          <w:sz w:val="21"/>
        </w:rPr>
        <w:t xml:space="preserve"> (zebra class 22) làm ảnh E2E thật vì ảnh giả PIL màu đơn không detect được object.</w:t>
      </w:r>
    </w:p>
    <w:p>
      <w:pPr>
        <w:pStyle w:val="ListBullet"/>
        <w:spacing w:after="20"/>
        <w:ind w:left="567"/>
      </w:pPr>
      <w:r>
        <w:rPr>
          <w:sz w:val="21"/>
        </w:rPr>
        <w:t xml:space="preserve">File </w:t>
      </w:r>
      <w:r>
        <w:rPr>
          <w:rFonts w:ascii="Courier New" w:hAnsi="Courier New"/>
          <w:color w:val="F05922"/>
          <w:sz w:val="21"/>
        </w:rPr>
        <w:t>tab_bbox.py</w:t>
      </w:r>
      <w:r>
        <w:rPr>
          <w:sz w:val="21"/>
        </w:rPr>
        <w:t xml:space="preserve"> có UTF-8 BOM (pre-existing) — dùng </w:t>
      </w:r>
      <w:r>
        <w:rPr>
          <w:rFonts w:ascii="Courier New" w:hAnsi="Courier New"/>
          <w:color w:val="F05922"/>
          <w:sz w:val="21"/>
        </w:rPr>
        <w:t>encoding="utf-8-sig"</w:t>
      </w:r>
      <w:r>
        <w:rPr>
          <w:sz w:val="21"/>
        </w:rPr>
        <w:t xml:space="preserve"> khi parse AST.</w:t>
      </w:r>
    </w:p>
    <w:p>
      <w:pPr>
        <w:pStyle w:val="ListBullet"/>
        <w:spacing w:after="20"/>
        <w:ind w:left="567"/>
      </w:pPr>
      <w:r>
        <w:rPr>
          <w:sz w:val="21"/>
        </w:rPr>
        <w:t>Bug P3 (</w:t>
      </w:r>
      <w:r>
        <w:rPr>
          <w:rFonts w:ascii="Courier New" w:hAnsi="Courier New"/>
          <w:color w:val="F05922"/>
          <w:sz w:val="21"/>
        </w:rPr>
        <w:t>_load_image</w:t>
      </w:r>
      <w:r>
        <w:rPr>
          <w:sz w:val="21"/>
        </w:rPr>
        <w:t xml:space="preserve"> không reset </w:t>
      </w:r>
      <w:r>
        <w:rPr>
          <w:rFonts w:ascii="Courier New" w:hAnsi="Courier New"/>
          <w:color w:val="F05922"/>
          <w:sz w:val="21"/>
        </w:rPr>
        <w:t>_batch_preview_active</w:t>
      </w:r>
      <w:r>
        <w:rPr>
          <w:sz w:val="21"/>
        </w:rPr>
        <w:t>) — xác nhận đúng như Tech Lead mô tả, logged, non-blocker.</w:t>
      </w:r>
    </w:p>
    <w:p>
      <w:pPr>
        <w:pStyle w:val="ListBullet"/>
        <w:spacing w:after="20"/>
        <w:ind w:left="283"/>
      </w:pPr>
      <w:r>
        <w:rPr>
          <w:b/>
          <w:sz w:val="21"/>
        </w:rPr>
        <w:t>Bước sau cần biết:</w:t>
      </w:r>
      <w:r>
        <w:rPr>
          <w:sz w:val="21"/>
        </w:rPr>
        <w:t xml:space="preserve"> Không có bước sau — plan hoàn thành. Merge có thể tiến hành.</w:t>
      </w:r>
    </w:p>
    <w:p>
      <w:pPr>
        <w:pStyle w:val="Heading2"/>
        <w:spacing w:before="200" w:after="80"/>
      </w:pPr>
      <w:r>
        <w:rPr>
          <w:color w:val="F05922"/>
          <w:sz w:val="28"/>
        </w:rPr>
        <w:t>Artifacts dự kiến</w:t>
      </w:r>
    </w:p>
    <w:p>
      <w:pPr>
        <w:pStyle w:val="ListBullet"/>
        <w:spacing w:after="20"/>
        <w:ind w:left="283"/>
      </w:pPr>
      <w:r>
        <w:rPr>
          <w:sz w:val="21"/>
        </w:rPr>
        <w:t xml:space="preserve">[ ] </w:t>
      </w:r>
      <w:r>
        <w:rPr>
          <w:rFonts w:ascii="Courier New" w:hAnsi="Courier New"/>
          <w:color w:val="F05922"/>
          <w:sz w:val="21"/>
        </w:rPr>
        <w:t>docs/tech-design/TDD-batch-add-class.md</w:t>
      </w:r>
      <w:r>
        <w:rPr>
          <w:sz w:val="21"/>
        </w:rPr>
        <w:t xml:space="preserve"> — Technical Design Doc (+ .docx + .pdf)</w:t>
      </w:r>
    </w:p>
    <w:p>
      <w:pPr>
        <w:pStyle w:val="ListBullet"/>
        <w:spacing w:after="20"/>
        <w:ind w:left="283"/>
      </w:pPr>
      <w:r>
        <w:rPr>
          <w:sz w:val="21"/>
        </w:rPr>
        <w:t xml:space="preserve">[ ] </w:t>
      </w:r>
      <w:r>
        <w:rPr>
          <w:rFonts w:ascii="Courier New" w:hAnsi="Courier New"/>
          <w:color w:val="F05922"/>
          <w:sz w:val="21"/>
        </w:rPr>
        <w:t>tool/features/annotation/tab_bbox.py</w:t>
      </w:r>
      <w:r>
        <w:rPr>
          <w:sz w:val="21"/>
        </w:rPr>
        <w:t xml:space="preserve"> — đã thêm tính năng batch add class</w:t>
      </w:r>
    </w:p>
    <w:p>
      <w:pPr>
        <w:pStyle w:val="ListBullet"/>
        <w:spacing w:after="20"/>
        <w:ind w:left="283"/>
      </w:pPr>
      <w:r>
        <w:rPr>
          <w:sz w:val="21"/>
        </w:rPr>
        <w:t xml:space="preserve">[x] </w:t>
      </w:r>
      <w:r>
        <w:rPr>
          <w:rFonts w:ascii="Courier New" w:hAnsi="Courier New"/>
          <w:color w:val="F05922"/>
          <w:sz w:val="21"/>
        </w:rPr>
        <w:t>docs/test-cases/TC-bbox-batch-add-class.md</w:t>
      </w:r>
      <w:r>
        <w:rPr>
          <w:sz w:val="21"/>
        </w:rPr>
        <w:t xml:space="preserve"> — Smoke test log + kết quả QA (commit fe7a1ec)</w:t>
      </w:r>
    </w:p>
    <w:p>
      <w:pPr>
        <w:pStyle w:val="Heading2"/>
        <w:spacing w:before="200" w:after="80"/>
      </w:pPr>
      <w:r>
        <w:rPr>
          <w:color w:val="F05922"/>
          <w:sz w:val="28"/>
        </w:rPr>
        <w:t>Blockers</w:t>
      </w:r>
    </w:p>
    <w:p>
      <w:pPr>
        <w:spacing w:after="80"/>
      </w:pPr>
      <w:r>
        <w:rPr>
          <w:sz w:val="21"/>
        </w:rPr>
        <w:t>Không có</w:t>
      </w:r>
    </w:p>
    <w:p>
      <w:pPr>
        <w:pStyle w:val="Heading2"/>
        <w:spacing w:before="200" w:after="80"/>
      </w:pPr>
      <w:r>
        <w:rPr>
          <w:color w:val="F05922"/>
          <w:sz w:val="28"/>
        </w:rPr>
        <w:t>Quyết định / Ghi chú</w:t>
      </w:r>
    </w:p>
    <w:p>
      <w:pPr>
        <w:pStyle w:val="ListBullet"/>
        <w:spacing w:after="20"/>
        <w:ind w:left="283"/>
      </w:pPr>
      <w:r>
        <w:rPr>
          <w:sz w:val="21"/>
        </w:rPr>
        <w:t>PM/BA/UX scope đã được xác nhận qua AskUserQuestion — coi như AC đã chốt, không cần thêm agent product-manager/business-analyst/ui-ux-designer.</w:t>
      </w:r>
    </w:p>
    <w:p>
      <w:pPr>
        <w:pStyle w:val="ListBullet"/>
        <w:spacing w:after="20"/>
        <w:ind w:left="283"/>
      </w:pPr>
      <w:r>
        <w:rPr>
          <w:sz w:val="21"/>
        </w:rPr>
        <w:t>IoU dedup KHÔNG cần implement trong bản đầu — ghi "future work" trong code nếu Tech Lead thấy phù hợp.</w:t>
      </w:r>
    </w:p>
    <w:p>
      <w:pPr>
        <w:pStyle w:val="ListBullet"/>
        <w:spacing w:after="20"/>
        <w:ind w:left="283"/>
      </w:pPr>
      <w:r>
        <w:rPr>
          <w:sz w:val="21"/>
        </w:rPr>
        <w:t xml:space="preserve">Chỉ áp dụng cho </w:t>
      </w:r>
      <w:r>
        <w:rPr>
          <w:rFonts w:ascii="Courier New" w:hAnsi="Courier New"/>
          <w:color w:val="F05922"/>
          <w:sz w:val="21"/>
        </w:rPr>
        <w:t>tab_bbox.py</w:t>
      </w:r>
      <w:r>
        <w:rPr>
          <w:sz w:val="21"/>
        </w:rPr>
        <w:t xml:space="preserve"> (BBox Editor v1), KHÔNG sửa </w:t>
      </w:r>
      <w:r>
        <w:rPr>
          <w:rFonts w:ascii="Courier New" w:hAnsi="Courier New"/>
          <w:color w:val="F05922"/>
          <w:sz w:val="21"/>
        </w:rPr>
        <w:t>tab_bbox2.py</w:t>
      </w:r>
      <w:r>
        <w:rPr>
          <w:sz w:val="21"/>
        </w:rPr>
        <w:t>.</w:t>
      </w:r>
    </w:p>
    <w:p>
      <w:pPr>
        <w:pStyle w:val="ListBullet"/>
        <w:spacing w:after="20"/>
        <w:ind w:left="283"/>
      </w:pPr>
      <w:r>
        <w:rPr>
          <w:sz w:val="21"/>
        </w:rPr>
        <w:t>UX/UI Reviewer KHÔNG cần thiết trong plan này — user đã xác nhận scope UI qua Q&amp;A (layout: thêm LabelFrame riêng cuối tab, không redesign tab). Nếu Tech Lead thấy UI phức tạp hơn dự kiến sau khi thiết kế → có thể thêm bước UXR vào Phase 3 trước QA.</w:t>
      </w:r>
    </w:p>
    <w:p>
      <w:pPr>
        <w:pStyle w:val="ListBullet"/>
        <w:spacing w:after="20"/>
        <w:ind w:left="283"/>
      </w:pPr>
      <w:r>
        <w:rPr>
          <w:sz w:val="21"/>
        </w:rPr>
        <w:t>Quy tắc §20 CLAUDE.md (WinForms/KztekComponent) KHÔNG áp dụng — project Python/Tkinter.</w:t>
      </w:r>
    </w:p>
    <w:p>
      <w:pPr>
        <w:pStyle w:val="Heading2"/>
        <w:spacing w:before="200" w:after="80"/>
      </w:pPr>
      <w:r>
        <w:rPr>
          <w:color w:val="F05922"/>
          <w:sz w:val="28"/>
        </w:rPr>
        <w:t>Lịch sử cập nhật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Cập nhật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Plan tạo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task-planner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w:t>
            </w:r>
          </w:p>
        </w:tc>
        <w:tc>
          <w:tcPr>
            <w:tcW w:type="dxa" w:w="3230"/>
            <w:tcBorders>
              <w:top w:val="single" w:sz="4" w:space="0" w:color="CBCBCB"/>
              <w:left w:val="single" w:sz="4" w:space="0" w:color="CBCBCB"/>
              <w:bottom w:val="single" w:sz="4" w:space="0" w:color="CBCBCB"/>
              <w:right w:val="single" w:sz="4" w:space="0" w:color="CBCBCB"/>
            </w:tcBorders>
          </w:tcPr>
          <w:p>
            <w:r>
              <w:rPr>
                <w:sz w:val="20"/>
              </w:rPr>
              <w:t>Bổ sung yêu cầu 2 chế độ quét: "Quét toàn bộ" (auto) và "Quét lần lượt" (dừng lại từng ảnh để review/áp dụng/bỏ qua/dừng), cập nhật bước 1.1/2.1/3.1/3.2 tương ứng</w:t>
            </w:r>
          </w:p>
        </w:tc>
        <w:tc>
          <w:tcPr>
            <w:tcW w:type="dxa" w:w="3230"/>
            <w:tcBorders>
              <w:top w:val="single" w:sz="4" w:space="0" w:color="CBCBCB"/>
              <w:left w:val="single" w:sz="4" w:space="0" w:color="CBCBCB"/>
              <w:bottom w:val="single" w:sz="4" w:space="0" w:color="CBCBCB"/>
              <w:right w:val="single" w:sz="4" w:space="0" w:color="CBCBCB"/>
            </w:tcBorders>
          </w:tcPr>
          <w:p>
            <w:r>
              <w:rPr>
                <w:sz w:val="20"/>
              </w:rPr>
              <w:t>dispatcher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18:36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1.1 hoàn thành — TDD </w:t>
            </w:r>
            <w:r>
              <w:rPr>
                <w:rFonts w:ascii="Courier New" w:hAnsi="Courier New"/>
                <w:color w:val="F05922"/>
                <w:sz w:val="20"/>
              </w:rPr>
              <w:t>docs/tech-design/TDD-batch-add-class.md</w:t>
            </w:r>
            <w:r>
              <w:rPr>
                <w:sz w:val="20"/>
              </w:rPr>
              <w:t xml:space="preserve"> (+ .docx + .pdf) chốt (a)-(i) + task breakdown Phase 2. Commit 0eb85ff (chưa push). Status plan: planning → in-progress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19:25</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2.1 hoàn thành — Audit + hoàn thiện code tính năng Batch Add Class, sửa nút Dừng (pack_forget/pack thay vì state), OBB roundtrip test passed, AST+Import OK. Commit e6b1f73 (chưa push).</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senior-developer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19:29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3.1 hoàn thành — Tech Lead review APPROVED commit e6b1f73. Không có blocker. Phát hiện 1 minor UX (không chặn): </w:t>
            </w:r>
            <w:r>
              <w:rPr>
                <w:rFonts w:ascii="Courier New" w:hAnsi="Courier New"/>
                <w:color w:val="F05922"/>
                <w:sz w:val="20"/>
              </w:rPr>
              <w:t>_load_image</w:t>
            </w:r>
            <w:r>
              <w:rPr>
                <w:sz w:val="20"/>
              </w:rPr>
              <w:t xml:space="preserve"> không reset </w:t>
            </w:r>
            <w:r>
              <w:rPr>
                <w:rFonts w:ascii="Courier New" w:hAnsi="Courier New"/>
                <w:color w:val="F05922"/>
                <w:sz w:val="20"/>
              </w:rPr>
              <w:t>_batch_preview_active</w:t>
            </w:r>
            <w:r>
              <w:rPr>
                <w:sz w:val="20"/>
              </w:rPr>
              <w:t xml:space="preserve"> → nếu user click image listbox trong review-waiting sẽ thấy preview boxes sai toạ độ trên ảnh mới. Không crash. QA test riêng edge case này. Sẵn sàng chuyển QA.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20:15</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3.2 hoàn thành — QA smoke test code-level (agent headless). 20 PASS / 1 SKIP / 0 FAIL. Bug P3 ghi nhận (preview coords - non-blocker, đã biết). QA sign-off: PASS. Commit fe7a1ec. Plan status: completed.</w:t>
            </w:r>
          </w:p>
        </w:tc>
        <w:tc>
          <w:tcPr>
            <w:tcW w:type="dxa" w:w="3230"/>
            <w:tcBorders>
              <w:top w:val="single" w:sz="4" w:space="0" w:color="CBCBCB"/>
              <w:left w:val="single" w:sz="4" w:space="0" w:color="CBCBCB"/>
              <w:bottom w:val="single" w:sz="4" w:space="0" w:color="CBCBCB"/>
              <w:right w:val="single" w:sz="4" w:space="0" w:color="CBCBCB"/>
            </w:tcBorders>
          </w:tcPr>
          <w:p>
            <w:r>
              <w:rPr>
                <w:sz w:val="20"/>
              </w:rPr>
              <w:t>qa-engineer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20:57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Bước 4.1 hoàn thành — TDD Amendment (mục 8, +475 dòng) chốt 7 quyết định (a)-(g) + tên 7 biến/6 method mới + task breakdown 4.2 (~4h). Text-level write bảo toàn OBB 9-token 100%. Default path (model+append) IDENTICAL bit-by-bit với bản gốc. Commit 3fa7f93 (chưa push). DOCX ✓, PDF ⚠️ RPC (non-blocker). Sẵn sàng chuyển Senior Dev bước 4.2.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21:25</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Bước 4.2 hoàn thành — Audit + sửa bug </w:t>
            </w:r>
            <w:r>
              <w:rPr>
                <w:rFonts w:ascii="Courier New" w:hAnsi="Courier New"/>
                <w:color w:val="F05922"/>
                <w:sz w:val="20"/>
              </w:rPr>
              <w:t>_batch_show_review</w:t>
            </w:r>
            <w:r>
              <w:rPr>
                <w:sz w:val="20"/>
              </w:rPr>
              <w:t xml:space="preserve"> signature mismatch (existing param thừa), 20 test thủ công PASS, AST+Import OK. Commit 970e598 (chưa push). Sẵn sàng Tech Lead review bước 4.3.</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senior-developer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21:30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Bước 4.3 hoàn thành — Tech Lead review commit 970e598 APPROVED. Verify lại bug đã sửa (</w:t>
            </w:r>
            <w:r>
              <w:rPr>
                <w:rFonts w:ascii="Courier New" w:hAnsi="Courier New"/>
                <w:color w:val="F05922"/>
                <w:sz w:val="20"/>
              </w:rPr>
              <w:t>_batch_show_review(fp, new_boxes)</w:t>
            </w:r>
            <w:r>
              <w:rPr>
                <w:sz w:val="20"/>
              </w:rPr>
              <w:t xml:space="preserve"> khớp caller </w:t>
            </w:r>
            <w:r>
              <w:rPr>
                <w:rFonts w:ascii="Courier New" w:hAnsi="Courier New"/>
                <w:color w:val="F05922"/>
                <w:sz w:val="20"/>
              </w:rPr>
              <w:t>root.after(0, ..., fp, new_boxes_px)</w:t>
            </w:r>
            <w:r>
              <w:rPr>
                <w:sz w:val="20"/>
              </w:rPr>
              <w:t xml:space="preserve">). Grep 6 method mới + 4 biến state mới: mọi call site khớp definition. </w:t>
            </w:r>
            <w:r>
              <w:rPr>
                <w:rFonts w:ascii="Courier New" w:hAnsi="Courier New"/>
                <w:color w:val="F05922"/>
                <w:sz w:val="20"/>
              </w:rPr>
              <w:t>_read_yolo_ext</w:t>
            </w:r>
            <w:r>
              <w:rPr>
                <w:sz w:val="20"/>
              </w:rPr>
              <w:t>/</w:t>
            </w:r>
            <w:r>
              <w:rPr>
                <w:rFonts w:ascii="Courier New" w:hAnsi="Courier New"/>
                <w:color w:val="F05922"/>
                <w:sz w:val="20"/>
              </w:rPr>
              <w:t>_write_yolo_ext</w:t>
            </w:r>
            <w:r>
              <w:rPr>
                <w:sz w:val="20"/>
              </w:rPr>
              <w:t xml:space="preserve"> cũ KHÔNG còn được gọi bởi worker. Default path (model+append) IDENTICAL Phase 3. Text-level </w:t>
            </w:r>
            <w:r>
              <w:rPr>
                <w:rFonts w:ascii="Courier New" w:hAnsi="Courier New"/>
                <w:color w:val="F05922"/>
                <w:sz w:val="20"/>
              </w:rPr>
              <w:t>_batch_write_new_lines</w:t>
            </w:r>
            <w:r>
              <w:rPr>
                <w:sz w:val="20"/>
              </w:rPr>
              <w:t xml:space="preserve"> an toàn OBB 9-token. </w:t>
            </w:r>
            <w:r>
              <w:rPr>
                <w:rFonts w:ascii="Courier New" w:hAnsi="Courier New"/>
                <w:color w:val="F05922"/>
                <w:sz w:val="20"/>
              </w:rPr>
              <w:t>_batch_start</w:t>
            </w:r>
            <w:r>
              <w:rPr>
                <w:sz w:val="20"/>
              </w:rPr>
              <w:t xml:space="preserve"> validate đầy đủ theo </w:t>
            </w:r>
            <w:r>
              <w:rPr>
                <w:rFonts w:ascii="Courier New" w:hAnsi="Courier New"/>
                <w:color w:val="F05922"/>
                <w:sz w:val="20"/>
              </w:rPr>
              <w:t>source_mode</w:t>
            </w:r>
            <w:r>
              <w:rPr>
                <w:sz w:val="20"/>
              </w:rPr>
              <w:t>. Layout Row A/B/C/D/E/F/G không phá cũ. Không sửa gì thêm. Sẵn sàng QA bước 4.4.</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21:41</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4.4 hoàn thành — QA smoke test amendment (24 TC). Tk kha dung. 24 PASS / 0 FAIL / 0 SKIP. 0 bug moi. QA PASS — commit 970e598 du dieu kien merge. Commit 0c57bed. Plan status: completed.</w:t>
            </w:r>
          </w:p>
        </w:tc>
        <w:tc>
          <w:tcPr>
            <w:tcW w:type="dxa" w:w="3230"/>
            <w:tcBorders>
              <w:top w:val="single" w:sz="4" w:space="0" w:color="CBCBCB"/>
              <w:left w:val="single" w:sz="4" w:space="0" w:color="CBCBCB"/>
              <w:bottom w:val="single" w:sz="4" w:space="0" w:color="CBCBCB"/>
              <w:right w:val="single" w:sz="4" w:space="0" w:color="CBCBCB"/>
            </w:tcBorders>
          </w:tcPr>
          <w:p>
            <w:r>
              <w:rPr>
                <w:sz w:val="20"/>
              </w:rPr>
              <w:t>qa-engineer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22:12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Bước 5.1 hoàn thành — Fix stale status label khi đổi nguồn nhãn + hint UI class id nhiều giá trị. AST OK, Import OK. 3/3 kịch bản trace PASS. Commit aefc75d (chưa push). Sẵn sàng Tech Lead review bước 5.2.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22:16</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Bước 5.2 hoàn thành — Tech Lead review APPROVED commit aefc75d. Diff sạch (11 dòng, +8/-3): label hint + 2 nhánh mode change đúng theo TDD fix. Verify </w:t>
            </w:r>
            <w:r>
              <w:rPr>
                <w:rFonts w:ascii="Courier New" w:hAnsi="Courier New"/>
                <w:color w:val="F05922"/>
                <w:sz w:val="20"/>
              </w:rPr>
              <w:t>_refresh_batch_class_combo</w:t>
            </w:r>
            <w:r>
              <w:rPr>
                <w:sz w:val="20"/>
              </w:rPr>
              <w:t xml:space="preserve"> dòng 3933 gọi </w:t>
            </w:r>
            <w:r>
              <w:rPr>
                <w:rFonts w:ascii="Courier New" w:hAnsi="Courier New"/>
                <w:color w:val="F05922"/>
                <w:sz w:val="20"/>
              </w:rPr>
              <w:t>_batch_set_ui_state</w:t>
            </w:r>
            <w:r>
              <w:rPr>
                <w:sz w:val="20"/>
              </w:rPr>
              <w:t xml:space="preserve"> không điều kiện → không có edge case. AST + Import OK. Không sửa thêm code. Phase 5 hoàn thành, sẵn sàng merge/push.</w:t>
            </w:r>
          </w:p>
        </w:tc>
        <w:tc>
          <w:tcPr>
            <w:tcW w:type="dxa" w:w="3230"/>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22:23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Bước 6.1 hoàn thành — Collapsible panel + Combobox nhan dich. LabelFrame dung labelwidget=Button (toggle), toan bo Row A-G chuyen vao self._batch_body. IntVar+_bind_cfg persist. Entry doi thanh ttk.Combobox editable. _refresh_label_widgets cap nhat values. AST OK, Import OK, 7/7 Tk test PASS. Commit 8a4dd7b. San sang Tech Lead review buoc 6.2.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senior-developer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22:36</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7.1 hoàn thành — Hotfix crash NaN/Inf. Fix 5 diem: import math, _draw_all_bboxes guard, _read_yolo validate, _read_yolo_ext validate, _batch_get_new_boxes_for_image (folder parse+validate, model guard iw/ih+validate). 12/12 test PASS. AST OK. Commit 3417d52. San sang Tech Lead review buoc 7.2.</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senior-developer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22:28</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6.2 hoàn thành — Tech Lead review APPROVED commit 8a4dd7b. Verify 4 điểm: (1) labelwidget pattern đúng thứ tự (lf tạo trước → Button master=lf → lf.configure(labelwidget=btn) → lf.pack), (2) </w:t>
            </w:r>
            <w:r>
              <w:rPr>
                <w:rFonts w:ascii="Courier New" w:hAnsi="Courier New"/>
                <w:color w:val="F05922"/>
                <w:sz w:val="20"/>
              </w:rPr>
              <w:t>_batch_review_frame</w:t>
            </w:r>
            <w:r>
              <w:rPr>
                <w:sz w:val="20"/>
              </w:rPr>
              <w:t xml:space="preserve"> đổi parent sang </w:t>
            </w:r>
            <w:r>
              <w:rPr>
                <w:rFonts w:ascii="Courier New" w:hAnsi="Courier New"/>
                <w:color w:val="F05922"/>
                <w:sz w:val="20"/>
              </w:rPr>
              <w:t>_batch_body</w:t>
            </w:r>
            <w:r>
              <w:rPr>
                <w:sz w:val="20"/>
              </w:rPr>
              <w:t xml:space="preserve"> — grep 2 nơi pack/pack_forget đều dùng default parent nên vẫn đúng, hành vi khi collapsed=ẩn cả review UI là expected (buttons quét cũng ẩn theo), (3) </w:t>
            </w:r>
            <w:r>
              <w:rPr>
                <w:rFonts w:ascii="Courier New" w:hAnsi="Courier New"/>
                <w:color w:val="F05922"/>
                <w:sz w:val="20"/>
              </w:rPr>
              <w:t>_batch_dst_combo</w:t>
            </w:r>
            <w:r>
              <w:rPr>
                <w:sz w:val="20"/>
              </w:rPr>
              <w:t xml:space="preserve"> chỉ có 4 reference, không nơi nào set </w:t>
            </w:r>
            <w:r>
              <w:rPr>
                <w:rFonts w:ascii="Courier New" w:hAnsi="Courier New"/>
                <w:color w:val="F05922"/>
                <w:sz w:val="20"/>
              </w:rPr>
              <w:t>state=readonly/disabled</w:t>
            </w:r>
            <w:r>
              <w:rPr>
                <w:sz w:val="20"/>
              </w:rPr>
              <w:t xml:space="preserve">, mặc định editable, (4) </w:t>
            </w:r>
            <w:r>
              <w:rPr>
                <w:rFonts w:ascii="Courier New" w:hAnsi="Courier New"/>
                <w:color w:val="F05922"/>
                <w:sz w:val="20"/>
              </w:rPr>
              <w:t>_refresh_label_widgets</w:t>
            </w:r>
            <w:r>
              <w:rPr>
                <w:sz w:val="20"/>
              </w:rPr>
              <w:t xml:space="preserve"> có guard </w:t>
            </w:r>
            <w:r>
              <w:rPr>
                <w:rFonts w:ascii="Courier New" w:hAnsi="Courier New"/>
                <w:color w:val="F05922"/>
                <w:sz w:val="20"/>
              </w:rPr>
              <w:t>hasattr</w:t>
            </w:r>
            <w:r>
              <w:rPr>
                <w:sz w:val="20"/>
              </w:rPr>
              <w:t xml:space="preserve"> giống pattern </w:t>
            </w:r>
            <w:r>
              <w:rPr>
                <w:rFonts w:ascii="Courier New" w:hAnsi="Courier New"/>
                <w:color w:val="F05922"/>
                <w:sz w:val="20"/>
              </w:rPr>
              <w:t>_rl_from_combo</w:t>
            </w:r>
            <w:r>
              <w:rPr>
                <w:sz w:val="20"/>
              </w:rPr>
              <w:t>. Toggle button hiển thị đủ affordance (F_BOLD, arrow ▶/▼, hand2). AST + Import OK. Không sửa thêm code. Phase 6 sẵn sàng, chuyển Phase 7 (hotfix NaN).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22:40</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Bước 7.2 hoàn thành — Tech Lead review APPROVED commit 3417d52 + 1 follow-up sửa nhẹ. Verify: (1) </w:t>
            </w:r>
            <w:r>
              <w:rPr>
                <w:rFonts w:ascii="Courier New" w:hAnsi="Courier New"/>
                <w:color w:val="F05922"/>
                <w:sz w:val="20"/>
              </w:rPr>
              <w:t>_draw_all_bboxes</w:t>
            </w:r>
            <w:r>
              <w:rPr>
                <w:sz w:val="20"/>
              </w:rPr>
              <w:t xml:space="preserve"> guard isfinite đúng vị trí trước </w:t>
            </w:r>
            <w:r>
              <w:rPr>
                <w:rFonts w:ascii="Courier New" w:hAnsi="Courier New"/>
                <w:color w:val="F05922"/>
                <w:sz w:val="20"/>
              </w:rPr>
              <w:t>min(xs)/max(ys)</w:t>
            </w:r>
            <w:r>
              <w:rPr>
                <w:sz w:val="20"/>
              </w:rPr>
              <w:t xml:space="preserve"> (poly4) và trước tính toán width/height (5-token) — an toàn khỏi silent bug của </w:t>
            </w:r>
            <w:r>
              <w:rPr>
                <w:rFonts w:ascii="Courier New" w:hAnsi="Courier New"/>
                <w:color w:val="F05922"/>
                <w:sz w:val="20"/>
              </w:rPr>
              <w:t>min([nan,...])</w:t>
            </w:r>
            <w:r>
              <w:rPr>
                <w:sz w:val="20"/>
              </w:rPr>
              <w:t xml:space="preserve">; (2) </w:t>
            </w:r>
            <w:r>
              <w:rPr>
                <w:rFonts w:ascii="Courier New" w:hAnsi="Courier New"/>
                <w:color w:val="F05922"/>
                <w:sz w:val="20"/>
              </w:rPr>
              <w:t>_read_yolo</w:t>
            </w:r>
            <w:r>
              <w:rPr>
                <w:sz w:val="20"/>
              </w:rPr>
              <w:t>/</w:t>
            </w:r>
            <w:r>
              <w:rPr>
                <w:rFonts w:ascii="Courier New" w:hAnsi="Courier New"/>
                <w:color w:val="F05922"/>
                <w:sz w:val="20"/>
              </w:rPr>
              <w:t>_read_yolo_ext</w:t>
            </w:r>
            <w:r>
              <w:rPr>
                <w:sz w:val="20"/>
              </w:rPr>
              <w:t xml:space="preserve"> validate sau </w:t>
            </w:r>
            <w:r>
              <w:rPr>
                <w:rFonts w:ascii="Courier New" w:hAnsi="Courier New"/>
                <w:color w:val="F05922"/>
                <w:sz w:val="20"/>
              </w:rPr>
              <w:t>map(float,...)</w:t>
            </w:r>
            <w:r>
              <w:rPr>
                <w:sz w:val="20"/>
              </w:rPr>
              <w:t xml:space="preserve"> trước </w:t>
            </w:r>
            <w:r>
              <w:rPr>
                <w:rFonts w:ascii="Courier New" w:hAnsi="Courier New"/>
                <w:color w:val="F05922"/>
                <w:sz w:val="20"/>
              </w:rPr>
              <w:t>append</w:t>
            </w:r>
            <w:r>
              <w:rPr>
                <w:sz w:val="20"/>
              </w:rPr>
              <w:t xml:space="preserve"> — dòng lỗi được </w:t>
            </w:r>
            <w:r>
              <w:rPr>
                <w:rFonts w:ascii="Courier New" w:hAnsi="Courier New"/>
                <w:color w:val="F05922"/>
                <w:sz w:val="20"/>
              </w:rPr>
              <w:t>continue</w:t>
            </w:r>
            <w:r>
              <w:rPr>
                <w:sz w:val="20"/>
              </w:rPr>
              <w:t xml:space="preserve"> sạch, không rác vào bboxes; (3) folder branch nới tolerance range </w:t>
            </w:r>
            <w:r>
              <w:rPr>
                <w:rFonts w:ascii="Courier New" w:hAnsi="Courier New"/>
                <w:color w:val="F05922"/>
                <w:sz w:val="20"/>
              </w:rPr>
              <w:t>[0.0,1.0]</w:t>
            </w:r>
            <w:r>
              <w:rPr>
                <w:sz w:val="20"/>
              </w:rPr>
              <w:t xml:space="preserve"> → </w:t>
            </w:r>
            <w:r>
              <w:rPr>
                <w:rFonts w:ascii="Courier New" w:hAnsi="Courier New"/>
                <w:color w:val="F05922"/>
                <w:sz w:val="20"/>
              </w:rPr>
              <w:t>[-0.001,1.001]</w:t>
            </w:r>
            <w:r>
              <w:rPr>
                <w:sz w:val="20"/>
              </w:rPr>
              <w:t xml:space="preserve"> để chống false positive từ exporter có floating-point rounding — NaN/Inf vẫn bị chặn bởi isfinite. 12/12 test edge case PASS (bao gồm test box sát biên </w:t>
            </w:r>
            <w:r>
              <w:rPr>
                <w:rFonts w:ascii="Courier New" w:hAnsi="Courier New"/>
                <w:color w:val="F05922"/>
                <w:sz w:val="20"/>
              </w:rPr>
              <w:t>cx=0.999,cy=0.001,w=0.002,h=0.002</w:t>
            </w:r>
            <w:r>
              <w:rPr>
                <w:sz w:val="20"/>
              </w:rPr>
              <w:t xml:space="preserve"> không bị lọc). AST + Import OK. Sẵn sàng QA bước 7.3.</w:t>
            </w:r>
          </w:p>
        </w:tc>
        <w:tc>
          <w:tcPr>
            <w:tcW w:type="dxa" w:w="3230"/>
            <w:tcBorders>
              <w:top w:val="single" w:sz="4" w:space="0" w:color="CBCBCB"/>
              <w:left w:val="single" w:sz="4" w:space="0" w:color="CBCBCB"/>
              <w:bottom w:val="single" w:sz="4" w:space="0" w:color="CBCBCB"/>
              <w:right w:val="single" w:sz="4" w:space="0" w:color="CBCBCB"/>
            </w:tcBorders>
          </w:tcPr>
          <w:p>
            <w:r>
              <w:rPr>
                <w:sz w:val="20"/>
              </w:rPr>
              <w:t>tech-lead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22:55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Bước 7.3 hoàn thành — QA smoke test hotfix NaN (11 TC). Code-level test (Tk kha dung nhung khong lai duoc GUI). 11 PASS / 0 FAIL / 0 SKIP. Kiem tra day du 5 kich ban: crash cu khong con, box sat bien OK, rounding OK, out-of-range bi loc, regression model detect OK. QA SIGN-OFF PASS. Commit 706e12a. Plan status: completed.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qa-engineer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2026-07-08 23:16</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8.1 hoàn thành — Hotfix panel Batch không thu gọn. Root cause xác định bằng Tk thật: LabelFrame+labelwidget quirk (winfo_reqheight frozen). Fix: Frame+Button header thay LabelFrame. Verify Tk: 157→28→157px. AST OK, Import OK. Commit f532e0e.</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senior-developer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2026-07-08 23:22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Bước 8.2 hoàn thành — Tech Lead review APPROVED commit f532e0e. Verify ĐỘC LẬP 2 script Tk thật: (a) isolated 10 cycle → 197↔32px ổn định không leak; (b) BBoxEditorTab thật 5 cycle → 222↔37px, body.ismapped=1/0 đúng; (c) edge case ngoài scope Senior Dev: đổi source_mode khi panel COLLAPSED KHÔNG revive body. Không LabelFrame khác trong tab_bbox → không có visual inconsistency. AST + Import OK. Plan </w:t>
            </w:r>
            <w:r>
              <w:rPr>
                <w:rFonts w:ascii="Courier New" w:hAnsi="Courier New"/>
                <w:color w:val="F05922"/>
                <w:sz w:val="20"/>
              </w:rPr>
              <w:t>completed</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tech-lead</w:t>
            </w:r>
          </w:p>
        </w:tc>
      </w:tr>
    </w:tbl>
    <w:p/>
    <w:p>
      <w:pPr>
        <w:pBdr>
          <w:bottom w:val="single" w:sz="6" w:space="1" w:color="F05922"/>
        </w:pBdr>
        <w:spacing w:after="120"/>
      </w:pPr>
    </w:p>
    <w:p>
      <w:pPr>
        <w:spacing w:after="80"/>
      </w:pPr>
      <w:r>
        <w:rPr>
          <w:b/>
          <w:sz w:val="21"/>
        </w:rPr>
        <w:t>Status icons:</w:t>
      </w:r>
      <w:r>
        <w:rPr>
          <w:sz w:val="21"/>
        </w:rPr>
        <w:t xml:space="preserve"> ⬜ Todo | 🔄 In Progress | ✅ Done | 🛑 Blocked | ⏭️ Skipped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