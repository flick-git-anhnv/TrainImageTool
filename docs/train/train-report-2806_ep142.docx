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1.6172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0.7054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142/150 ep · LR=0.000563 · ~18 phút còn lại · mAP50-95=0.7599 (sát 0.760!) · 🎬 close_mosaic ĐANG HOẠT ĐỘNG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0.01701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0.01639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0.01422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0.01267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0.7537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0.01237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1.6532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0.00968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0.7559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1.6471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0.00855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0.00827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🎯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1.6423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1.6414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0.00617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1.6362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1.6348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0.00454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1.6326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0.00411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0.00391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1.6308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1.6281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1.6279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0.00278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1.6269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1.6255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0.00229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127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1.6230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0.00185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0.000934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140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0.000692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141</w:t>
            </w:r>
            <w:r>
              <w:rPr>
                <w:sz w:val="20"/>
              </w:rPr>
              <w:t xml:space="preserve"> 🎬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1.4032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0.000625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🎬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1.3845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0.000563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69–76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🎉 MILESTONE: mAP50-95 vượt 0.750 tại ep72, đỉnh 0.7525★@ep75! val/box=0.7244★@ep76, val/cls=1.6890★@ep76. LR 0.018→0.015. ~3.3h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77–83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new best 0.7527★@ep78. val/box=0.7202★, val/cls=1.6651★@ep83 (7ep liên tiếp). mAP50 nhẹ hạ 0.935→0.933 — oscillation bình thường. LR 0.015→0.013. ~3.1h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84–90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mAP50-95=0.7554★@ep90 (+0.003 vs ep83). val/box=0.7162★, val/cls=1.6555★ — 7ep cải thiện liên tiếp. mAP50 phục hồi 0.933→0.934. LR 0.013→0.011. ~2.7h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15:27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91–95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mAP50-95=0.7555★@ep95 (tích lũy ~0.755). val/box=0.7143★, val/cls=1.6497★ — cải thiện đều. mAP50 ổn định 0.934. LR=0.0094. ~2.5h còn lại. Ep140 close_mosaic sắp đến.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15:46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96–101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MỐC EP100. mAP50-95=0.7559★@ep96 (plateau ~0.755-0.756). val/box=0.7134★, val/cls=1.6440★@ep101. mAP50@ep100=0.9339. LR=0.0077. ~2.2h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16:13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102–111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plateau 0.754-0.756 (15ep không best mới). val/box=0.7112★, val/cls=1.6374★@ep111 — cải thiện đều. train/cls giảm tốt 2.07→1.98. LR=0.0052. Close_mosaic ep140 còn 29ep. ~1.8h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16:41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112–121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PLATEAU VỠ! mAP50-95=0.7572★@ep121 (+0.0013 vs ep96). New bests: ep114→117→118→119→120→121 liên tiếp! val/box=0.7091★ (vượt 0.710!), val/cls=1.6290★. LR=0.0031. ~1.3h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17:09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122–131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mAP50-95=0.7584★@ep131 (vượt 0.758!). 9/11ep có best mới. val/box=0.7066★, val/cls=1.6221★. LR 0.003→0.0016. Close_mosaic ep140 còn 9ep. ~52p còn lại!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17:28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132–138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mAP50-95=0.7597★@ep138 (sát 0.760!). 6/7ep có best mới. val/box=0.7057★, val/cls=1.6188★. LR=0.00085 (gần đáy!). CLOSE_MOSAIC ep141 còn 3ep. ~33p còn lại!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17:45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139–142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🎬 CLOSE_MOSAIC KÍCH HOẠT ep141! train/cls 1.847→1.403 (drop 24%!). mAP50-95=0.7599★@ep140 (vượt 0.759!). val/box=0.7054★, val/cls=1.6172★@ep142. LR=0.000563. ~18p còn lại · 7ep cuối!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