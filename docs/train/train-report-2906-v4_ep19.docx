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19/250 ep · LR=0.0225 · ⚠ WARMUP DỐC · mAP50-95 floor=0.732 (v3 worst=0.689) · ~10h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