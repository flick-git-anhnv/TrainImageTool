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Training Report — kztek_test_150ep_v2</w:t>
      </w:r>
    </w:p>
    <w:p>
      <w:pPr>
        <w:spacing w:after="80"/>
      </w:pPr>
      <w:r>
        <w:rPr>
          <w:b/>
          <w:sz w:val="21"/>
        </w:rPr>
        <w:t>Model:</w:t>
      </w:r>
      <w:r>
        <w:rPr>
          <w:sz w:val="21"/>
        </w:rPr>
        <w:t xml:space="preserve"> yolo11n fine-tune từ kztek_test_100ep/weights/best.pt (ep97)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2026-06-28 | </w:t>
      </w:r>
      <w:r>
        <w:rPr>
          <w:b/>
          <w:sz w:val="21"/>
        </w:rPr>
        <w:t>Trạng thái:</w:t>
      </w:r>
      <w:r>
        <w:rPr>
          <w:sz w:val="21"/>
        </w:rPr>
        <w:t xml:space="preserve"> ĐANG CHẠY</w:t>
      </w:r>
    </w:p>
    <w:p>
      <w:pPr>
        <w:spacing w:after="80"/>
      </w:pPr>
      <w:r>
        <w:rPr>
          <w:b/>
          <w:sz w:val="21"/>
        </w:rPr>
        <w:t>Dataset:</w:t>
      </w:r>
      <w:r>
        <w:rPr>
          <w:sz w:val="21"/>
        </w:rPr>
        <w:t xml:space="preserve"> D:/Software/Dataset — 6 classes: car · motorbike · bus · truck · bicycle · license_plate</w:t>
      </w:r>
    </w:p>
    <w:p>
      <w:pPr>
        <w:spacing w:after="80"/>
      </w:pPr>
      <w:r>
        <w:rPr>
          <w:b/>
          <w:sz w:val="21"/>
        </w:rPr>
        <w:t>PID:</w:t>
      </w:r>
      <w:r>
        <w:rPr>
          <w:sz w:val="21"/>
        </w:rPr>
        <w:t xml:space="preserve"> 35864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Thay đổi so với 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v1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**v2**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kztek_train_27062026_4/best.pt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kztek_test_100ep/best.pt</w:t>
            </w:r>
            <w:r>
              <w:rPr>
                <w:sz w:val="20"/>
              </w:rPr>
              <w:t xml:space="preserve"> (ep97)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Fine-tune từ model tốt nhất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 vẫn cải thiện ep100 → còn dư địa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-1 → 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Tăng nhẹ (an toàn 4GB VRAM)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Chuẩn hóa LR gradient cho batch nhỏ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2.0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8× default quá cao, giảm xuống 4×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3.0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Camera bãi đỗ cố định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Early stopping nếu 50 ep không cải thiện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tốt nhất hiện tại (cập nhật liên tục)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0.9404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0.7584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131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0.9376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0.9031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48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 (best↓)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1.6221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131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 (best↓)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0.7066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131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Trạng thái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131/150 ep · LR=0.0016 · ~52 phút còn lại · mAP50-95=0.7584↑ · close_mosaic ep140 còn 9ep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từng Epoch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train/box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train/dfl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val/cls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LR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0.00100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0.9404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0.7391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1.8084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0.00200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2.1676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0.00300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1.7922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0.00400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0.00499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0.7392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0.8943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0.00598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0.00697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0.00894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0.00991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1.7866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0.01088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0.01184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0.7385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0.01280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1.7839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0.01374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2.3010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0.01468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2.2945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0.01561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2.3384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0.01653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2.3439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0.01744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2.3643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0.01834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0.01923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2.3657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0.02010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0.7397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2.4443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0.02181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0.02265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2.4496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0.7411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2.5481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0.02507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2.5869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1.7800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0.02584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2.6423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0.02660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2.6240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0.02734</w:t>
            </w:r>
            <w:r>
              <w:rPr>
                <w:sz w:val="20"/>
              </w:rPr>
              <w:t xml:space="preserve"> ← đỉnh LR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2.6650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0.02716</w:t>
            </w:r>
            <w:r>
              <w:rPr>
                <w:sz w:val="20"/>
              </w:rPr>
              <w:t xml:space="preserve"> ← decay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2.7044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0.02698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2.6467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0.02679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2.6842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0.02659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2.6702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0.02639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2.6696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0.02619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2.6329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1.7795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2.6370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1.7713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0.02576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2.6181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1.7634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0.02554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2.5995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0.02532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2.5788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0.02509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2.5751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0.02485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2.5828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0.02462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2.5470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0.02437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0.7428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2.5317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0.02413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46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0.7440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2.5428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1.7507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0.02388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0.7447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0.9025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2.5400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1.7489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0.02363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48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0.7457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0.9031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1.7449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0.02337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2.5131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1.7408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0.02311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2.5317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1.7399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0.02284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2.5111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1.7392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0.02258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1.7349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0.02230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53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1.7333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0.02203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0.7467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2.4662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1.7275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0.02175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2.4768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1.7263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0.7476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2.4692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1.7209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0.02119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2.4469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1.7183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0.02090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0.7480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1.7144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0.02062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0.7482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1.7133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0.02033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1.7115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0.02003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61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0.7489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1.7111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0.01974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1.7088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0.01944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1.7074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0.01914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1.7064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0.01884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1.7029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0.01854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2.3560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1.7006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0.01824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2.3649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1.6996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0.01793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2.3132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1.6967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0.01763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0.7496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2.3487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1.6944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0.01732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0.7498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2.3500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1.6944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0.01701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0.7498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1.6936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0.01670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72</w:t>
            </w:r>
            <w:r>
              <w:rPr>
                <w:sz w:val="20"/>
              </w:rPr>
              <w:t xml:space="preserve"> 🔥🎉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0.7503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0.01639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73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0.7510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2.3017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1.6936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0.01608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0.7515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2.2939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1.6895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0.01577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75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0.7525</w:t>
            </w:r>
            <w:r>
              <w:rPr>
                <w:sz w:val="20"/>
              </w:rPr>
              <w:t xml:space="preserve"> ★★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2.2786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1.6891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0.01546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2.2670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1.6890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0.01515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2.2498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1.6844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0.01484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78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0.7527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2.2649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1.6804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0.01453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1.6766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0.01422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1.6731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0.01391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1.6695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0.01360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1.6682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0.01329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83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1.6651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0.7529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1.6639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0.01267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0.7537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1.6628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0.01237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0.7542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2.1953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1.6610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0.01206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0.7548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1.6599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0.01176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0.7551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2.1384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1.6571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0.01146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2.1526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1.6559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0.01116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90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0.7554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2.1305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1.6555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0.01086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2.1309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1.6545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0.01056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2.1384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1.6532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2.1410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1.6519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0.00997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2.1092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1.6517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0.00968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0.7555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1.6497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0.00940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0.7559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2.0906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1.6483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0.00911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2.0862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1.6471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0.00883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2.0693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1.6455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0.00855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2.0847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0.00827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100</w:t>
            </w:r>
            <w:r>
              <w:rPr>
                <w:sz w:val="20"/>
              </w:rPr>
              <w:t xml:space="preserve"> 🎯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2.0684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1.6449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0.00800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2.0353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1.6440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0.00773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2.0731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1.6427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0.00746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2.0592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1.6423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0.00719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2.0462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1.6417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0.00693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2.0220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0.00667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2.0160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0.00642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2.0194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1.6414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0.00617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1.9842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1.6400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0.00593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2.0041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1.6396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0.00568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1.9939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1.6392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0.00545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1.9793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1.6374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0.00521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1.9738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1.6362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0.00498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1.9829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1.6348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0.00476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0.7560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1.9418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1.6339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0.00454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1.9461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1.6326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0.00432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1.9059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1.6321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0.00411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0.7565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1.9247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1.6315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0.00391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0.7567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1.9437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0.00371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0.7568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1.6308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0.00351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120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1.9118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1.6299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0.00332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121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1.6290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0.00314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1.9132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1.6281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123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1.9119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1.6279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0.00278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1.8872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1.6269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0.00261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0.00245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1.6255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0.00229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127</w:t>
            </w:r>
            <w:r>
              <w:rPr>
                <w:sz w:val="20"/>
              </w:rPr>
              <w:t xml:space="preserve"> 🔥🎉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0.7580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1.8822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1.6247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0.00214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0.7582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1.8735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1.6239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0.00199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0.7583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1.8684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1.6230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0.00185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1.8863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1.6221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0.00171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131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0.7584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1.6221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0.00158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Cấu hình Training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Model &amp;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kztek_test_100ep/weights/best.pt (ep97)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YOLO11n fine-tune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Input size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640×640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D:/Software/Model/kztek_test_150ep_v2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CUDA:0 (RTX 3050 Ti 4GB)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LR &amp;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cos_lr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momentum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weight_decay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0.0005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optimizer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Loss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↓ từ 4.0 (v1) — 4× default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7.5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dfl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iou (label assign)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label_smoothing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amp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 (FP16)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save_period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Augmentation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mixup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copy_paste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↓ từ 10.0 (v1)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erasing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fliplr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hsv_h / s / v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 / 0.7 / 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perspective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Update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Thời gian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07:57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Khởi tạo training v2. PID=35864. batch=8, nbs=64, cls=2.0, degrees=3.0, patience=50, epochs=150.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10:45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🚀 VƯỢT best v1 NGAY EP1! mAP50=0.9387 &gt; v1 best 0.9373. mAP50-95=0.7355 &gt; v1 best 0.7171. val/cls=1.858 (v1 bắt đầu ở 4.808!). cls=2.0 + fine-tune hiệu quả rõ rệt.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10:51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0.9404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 Kỷ lục ep2! mAP50=0.9404, mAP50-95=0.7391. val/cls=1.808. ⚠ Tốc độ ~299s/ep (nbs=64 → gradient accum ×8) → ~12h cho 150ep thay vì 5.5h.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10:59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3–4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0.9323–0.9359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oscillation bình thường. Tốc độ giảm về ~221s/ep → ~9h tổng. Ep4: Precision new best 0.938. val/cls=1.792 best. LR=0.004.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11:20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6–11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0.927–0.935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phase: LR 0.006→0.011. Ep6: mAP50-95=0.739★, Recall=0.894★, val/box=0.758★. Ep7/11: val/cls new best 1.787. Tốc độ ~190s/ep → ~7.3h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11:38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12–18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0.925–0.932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LR 0.012→0.017. Ep13: mAP50-95=0.739★. Ep14: val/cls=1.784★, val/box=0.754★. Tốc độ ~178s/ep → ~6.5h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11:57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19–25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0.927–0.936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cuối LR 0.018→0.023. Ep20: val/box=0.751★. Ep22: mAP50-95=0.740★. Tốc độ ~165s/ep → ~5.8h còn lại. Ep30 peak LR sắp tới!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12:14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 best mới. LR=0.0243 (gần đỉnh ep30=0.024). Warmup còn 4ep (~11p). ✅ DOCX rebuild thành công (file cũ bị lock → gen scratchpad → copy).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12:27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27–31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🎯 MILESTONE: Warmup kết thúc ep30 (đỉnh LR=0.02734), ep31 cosine decay bắt đầu (LR=0.02716). 3 best mới: mAP50-95=0.7411★@ep27, val/box=0.7500★@ep27, val/cls=1.7800★@ep28. ~5.4h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12:47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32–39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Cosine decay tác dụng rõ: val/cls cải thiện 3ep liên tiếp ep37→38→39 (1.7795→1.7713→1.7634★). val/box trending down (0.763→0.751). mAP50 ep38-39 phục hồi 0.9357→0.9370. LR=0.0255. ~5.1h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13:09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40–46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 3 bests mới ep45-46: mAP50-95=0.7440★, val/box=0.7499★, val/cls=1.7507★. Xu hướng rõ: LR 0.025→0.024 → tất cả val metrics cải thiện liên tục. ~4.8h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13:28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47–53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🚀 BÙng nổ bests! 4 metrics new best: mAP50-95=0.7457★@ep48, Recall=0.9031★@ep48 (vượt 0.90 lần đầu!), val/box=0.7427★@ep51, val/cls=1.7333★@ep53. LR 0.024→0.022. ~4.5h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13:48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54–61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📈 Cải thiện liên tục 8 epoch. mAP50-95=0.7489★@ep61 (tiến sát 0.75!), val/box=0.7356★@ep61, val/cls=1.7111★@ep61. LR 0.022→0.020. ~4.1h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14:08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62–68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 cải thiện 7ep liên tiếp (1.7111→1.6967★). val/box=0.7306★@ep68. mAP50-95 đang đi ngang ~0.748 (peak ep61=0.7489). LR 0.020→0.018. ~3.7h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14:28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69–76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🎉 MILESTONE: mAP50-95 vượt 0.750 tại ep72, đỉnh 0.7525★@ep75! val/box=0.7244★@ep76, val/cls=1.6890★@ep76. LR 0.018→0.015. ~3.3h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14:49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77–83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 new best 0.7527★@ep78. val/box=0.7202★, val/cls=1.6651★@ep83 (7ep liên tiếp). mAP50 nhẹ hạ 0.935→0.933 — oscillation bình thường. LR 0.015→0.013. ~3.1h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15:08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84–90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mAP50-95=0.7554★@ep90 (+0.003 vs ep83). val/box=0.7162★, val/cls=1.6555★ — 7ep cải thiện liên tiếp. mAP50 phục hồi 0.933→0.934. LR 0.013→0.011. ~2.7h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15:27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91–95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mAP50-95=0.7555★@ep95 (tích lũy ~0.755). val/box=0.7143★, val/cls=1.6497★ — cải thiện đều. mAP50 ổn định 0.934. LR=0.0094. ~2.5h còn lại. Ep140 close_mosaic sắp đến.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15:46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96–101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QUA MỐC EP100. mAP50-95=0.7559★@ep96 (plateau ~0.755-0.756). val/box=0.7134★, val/cls=1.6440★@ep101. mAP50@ep100=0.9339. LR=0.0077. ~2.2h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16:13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102–111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 plateau 0.754-0.756 (15ep không best mới). val/box=0.7112★, val/cls=1.6374★@ep111 — cải thiện đều. train/cls giảm tốt 2.07→1.98. LR=0.0052. Close_mosaic ep140 còn 29ep. ~1.8h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16:41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112–121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 PLATEAU VỠ! mAP50-95=0.7572★@ep121 (+0.0013 vs ep96). New bests: ep114→117→118→119→120→121 liên tiếp! val/box=0.7091★ (vượt 0.710!), val/cls=1.6290★. LR=0.0031. ~1.3h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17:09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122–131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mAP50-95=0.7584★@ep131 (vượt 0.758!). 9/11ep có best mới. val/box=0.7066★, val/cls=1.6221★. LR 0.003→0.0016. Close_mosaic ep140 còn 9ep. ~52p còn lại!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