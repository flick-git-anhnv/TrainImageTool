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25/150 ep · Warmup cuối (LR=0.023) · ~5.8h còn lại (~165s/ep)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