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kztek_test_150ep_v2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kztek_test_100ep/weights/best.pt (ep97)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35864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**v2**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kztek_train_27062026_4/best.pt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kztek_test_100ep/best.pt</w:t>
            </w:r>
            <w:r>
              <w:rPr>
                <w:sz w:val="20"/>
              </w:rPr>
              <w:t xml:space="preserve">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nhất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vẫn cải thiện ep100 → còn dư địa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-1 → 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nhẹ (an toàn 4GB VRAM)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LR gradient cho batch nhỏ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8× default quá cao, giảm xuống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bãi đỗ cố định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stopping nếu 50 ep không cải thiện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1.7634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39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0.7500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39/150 ep · Cosine decay LR=0.0255 · ~5.1h còn lại · val/cls cải thiện 3ep liên tiếp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0.01280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0.01923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1.7800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2.6240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0.02734</w:t>
            </w:r>
            <w:r>
              <w:rPr>
                <w:sz w:val="20"/>
              </w:rPr>
              <w:t xml:space="preserve"> ← đỉnh LR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0.02716</w:t>
            </w:r>
            <w:r>
              <w:rPr>
                <w:sz w:val="20"/>
              </w:rPr>
              <w:t xml:space="preserve"> ← decay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2.7044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1.7713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1.7634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0.02554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kztek_test_100ep/weights/best.pt (ep97)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D:/Software/Model/kztek_test_150ep_v2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4.0 (v1) — 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10.0 (v1)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v2. PID=35864. batch=8, nbs=64, cls=2.0, degrees=3.0, patience=50, epochs=150.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VƯỢT best v1 NGAY EP1! mAP50=0.9387 &gt; v1 best 0.9373. mAP50-95=0.7355 &gt; v1 best 0.7171. val/cls=1.858 (v1 bắt đầu ở 4.808!). cls=2.0 + fine-tune hiệu quả rõ rệt.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ep2! mAP50=0.9404, mAP50-95=0.7391. val/cls=1.808. ⚠ Tốc độ ~299s/ep (nbs=64 → gradient accum ×8) → ~12h cho 150ep thay vì 5.5h.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0.9323–0.9359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 bình thường. Tốc độ giảm về ~221s/ep → ~9h tổng. Ep4: Precision new best 0.938. val/cls=1.792 best. LR=0.004.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6–11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phase: LR 0.006→0.011. Ep6: mAP50-95=0.739★, Recall=0.894★, val/box=0.758★. Ep7/11: val/cls new best 1.787. Tốc độ ~190s/ep → ~7.3h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11:38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12–18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0.925–0.932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LR 0.012→0.017. Ep13: mAP50-95=0.739★. Ep14: val/cls=1.784★, val/box=0.754★. Tốc độ ~178s/ep → ~6.5h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19–25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cuối LR 0.018→0.023. Ep20: val/box=0.751★. Ep22: mAP50-95=0.740★. Tốc độ ~165s/ep → ~5.8h còn lại. Ep30 peak LR sắp tới!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12:14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best mới. LR=0.0243 (gần đỉnh ep30=0.024). Warmup còn 4ep (~11p). ✅ DOCX rebuild thành công (file cũ bị lock → gen scratchpad → copy).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12:27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27–31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🎯 MILESTONE: Warmup kết thúc ep30 (đỉnh LR=0.02734), ep31 cosine decay bắt đầu (LR=0.02716). 3 best mới: mAP50-95=0.7411★@ep27, val/box=0.7500★@ep27, val/cls=1.7800★@ep28. ~5.4h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12:47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32–39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Cosine decay tác dụng rõ: val/cls cải thiện 3ep liên tiếp ep37→38→39 (1.7795→1.7713→1.7634★). val/box trending down (0.763→0.751). mAP50 ep38-39 phục hồi 0.9357→0.9370. LR=0.0255. ~5.1h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