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kztek_test_250ep_v4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kztek_test_150ep_v2/weights/best.pt (ep148, mAP50-95=0.7602)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2026-06-29 | </w:t>
      </w:r>
      <w:r>
        <w:rPr>
          <w:b/>
          <w:sz w:val="21"/>
        </w:rPr>
        <w:t>Trạng thái:</w:t>
      </w:r>
      <w:r>
        <w:rPr>
          <w:sz w:val="21"/>
        </w:rPr>
        <w:t xml:space="preserve"> ✅ HOÀN THÀNH (00:31 → 10:45)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37072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v3 (fix early stopping)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v3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**v4**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 ep148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 best (0.7571) &lt; v2 (0.7602) — không dùng v3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ceiling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 (~0.01)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10× → tránh disruption warmup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final LR = 0.00001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Chậm lại như v2 (bài học từ v3)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Đủ thời gian recovery nếu warmup disrupt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Clean phase dài hơn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168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0.9426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0.8963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0.6861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✅ HOÀN THÀNH 250/250 ep · best.pt=ep249 (fitness=0.7887) · mAP50-95=0.7717 (+0.0115 vs v2=0.7602) · Thời gian: ~10h14m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0.01315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0.01786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2.1036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2.1554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</w:t>
            </w:r>
            <w:r>
              <w:rPr>
                <w:sz w:val="20"/>
              </w:rPr>
              <w:t xml:space="preserve"> ⚠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0.02933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1.8642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0.02915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0.02896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2.4992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0.02882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0.02807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0.02769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0.02740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0.02705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0.02623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0.02545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0.02373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0.02357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0.02326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1.6611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0.02295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2.2871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88</w:t>
            </w:r>
            <w:r>
              <w:rPr>
                <w:sz w:val="20"/>
              </w:rPr>
              <w:t xml:space="preserve"> 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1.6520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0.02164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0.02044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2.1999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0.01992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0.01938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2.2099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0.01902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106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0.01812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1.6224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0.8118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0.01757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114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0.7972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2.0908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129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2.0868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0.01459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2.0738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1.6837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2.0567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0.01329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0.01273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2.0382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0.01218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2.0250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2.0088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1.6001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0.01128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2.0111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0.01056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153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1.5965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0.00986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157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1.9458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0.00951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1.6639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1.9152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0.00833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0.00816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0.00783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168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172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0.00704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1.6508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176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0.7698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0.00642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179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181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1.6408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0.00540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0.00512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188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0.00472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0.00383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0.00347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199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0.00336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0.00325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0.00271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0.7113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216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0.00171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220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1.6209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0.00141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0.00134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0.7032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0.00121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228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0.000916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229</w:t>
            </w:r>
            <w:r>
              <w:rPr>
                <w:sz w:val="20"/>
              </w:rPr>
              <w:t xml:space="preserve"> 🏆🏆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0.000864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1.7093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1.6168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0.000814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231</w:t>
            </w:r>
            <w:r>
              <w:rPr>
                <w:sz w:val="20"/>
              </w:rPr>
              <w:t xml:space="preserve"> ⚡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0.6147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1.3486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1.5156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0.000767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0.6004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1.2980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1.5042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0.000678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235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0.5975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1.2860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1.2828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1.5007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1.2766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0.000498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0.000442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1.2705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0.000375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1.2657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0.000342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1.2579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0.000319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249</w:t>
            </w:r>
            <w:r>
              <w:rPr>
                <w:sz w:val="20"/>
              </w:rPr>
              <w:t xml:space="preserve"> 🏆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1.2547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0.000305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  <w:r>
              <w:rPr>
                <w:sz w:val="20"/>
              </w:rPr>
              <w:t xml:space="preserve"> 🏁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0.7714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0.5816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1.4931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1.5799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0.000301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kztek_test_150ep_v2/weights/best.pt (ep148)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D:/Software/Model/kztek_test_250ep_v4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lr0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lrf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↑ từ 15 (v3)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v4. PID=37072. Fix v3: lr0=0.001 + warmup_epochs=25 + patience=100 + epochs=250. Fine-tune từ v2 best.pt (ep148, mAP50-95=0.7602).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00:46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KHỞI ĐỘNG TỐT! mAP50-95=0.7587 (vượt v3 ep1=0.7571). val/cls=1.6206 (tốt hơn v3 ep1=1.6454!). LR=0.00120 (2.5× thấp hơn v3 ep1=0.00299) — lr0=0.001 hoạt động đúng. Tốc độ 158s/ep → ~11h tổng. Warmup còn 24ep. Kỳ vọng: không bị disruption mạnh như v3.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00:57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2–9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✅✅ WARMUP ỔN ĐỊNH HOÀN TOÀN! mAP50-95 giữ 0.745-0.759 suốt 9ep (v3 đã crash xuống 0.714 tại ep9!). val/cls chỉ tăng nhẹ 1.62→1.69 (v3: 1.645→1.927). LR=0.0108 tại ep9 (v3: 0.0269 — 2.5× thấp hơn). Xác nhận: lr0=0.001 + warmup_epochs=25 giải quyết được root cause của v3. ~10.6h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10–19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Warmup đang dốc (LR 0.012→0.023), mAP50-95 giảm nhẹ 0.759→0.732. NHƯNG: floor 0.732 vẫn cao hơn v3 worst (0.689) tới +0.043. val/cls 1.71→1.81 (tăng chậm, kiểm soát tốt vs v3 1.97). LR peak ~0.030 ở ep25, sau đó cosine decay bắt đầu. Kỳ vọng: ep26+ recovery về ≥0.759. ~10h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01:41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20–29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QUA WARMUP! LR peak=0.0293 tại ep25 (worst: mAP50-95=0.7206). So với v3 worst (0.6891): +0.032 cao hơn. ep26-29: cosine decay bắt đầu (LR 0.0293→0.0291, giảm rất chậm). mAP50-95 oscillate 0.727-0.732, val/cls ~1.835-1.864. Recovery thực sự sẽ từ ep50+ khi LR &lt; 0.020. Với patience=100, còn 72ep để beat ep1 (0.7587). ~9.4h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02:23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30–49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0.9361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RECOVERY RÕ RÀNG! mAP50-95: 0.721→0.742 (ep49). val/cls: 1.849→1.741 tại ep47★ (low mới). ep39: mAP50-95=0.742 (peak mới post-warmup). train/cls leveling 2.50→2.42→2.40. LR 0.0290→0.0274 (cosine rất chậm). Rate: +0.0009/ep mAP50-95. Dự báo: ep80 mAP50-95 ~0.755, beat ep1 (0.7587) vào khoảng ep85-95. patience còn 52ep (ep2-49=48ep). ~7.5h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50–72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 SẮP BEAT EP1! mAP50-95 tăng mạnh 0.740→0.757 (ep68=0.7565, ep70=0.7565). Cách ep1 best (0.7587) chỉ 0.0022! val/cls=1.679★★★ tại ep72 — LOW TUYỆT ĐỐI toàn run (ep1=1.621). mAP50 peak: ep61=0.9406 (all-time high!). LR 0.0274→0.0245. Patience: 71/100 (còn 29ep trước ep101). Dự báo: beat ep1 tại ep75-80, sau đó reset patience và tiếp tục đến ep250. ~6.5h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73–80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CỰC KỲ GẦN! ep80: mAP50-95=0.7573 — chỉ còn gap=0.0014 so với ep1 best (0.7587)! val/cls=1.665★★★ (new low, tiệm cận ep1=1.621). Rate +0.00045/ep → dự báo BEAT tại ep83-85. Patience=79/100, còn 21ep (expire ep101). Rủi ro thấp — gần như chắc chắn beat trước ep101. ~6.2h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03:42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81–86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⚠ CRITICAL! ep86: mAP50-95=0.7578 (new high v4, gap=0.0009). val/cls=1.655-1.657 (giảm chậm). NHƯNG: patience=85/100, chỉ còn 15ep trước expire ep101! Model đang oscillate quanh 0.757-0.758, cần bước nhảy +0.001 để beat. Xác suất ~80% beat trước ep101. Nếu không beat: best.pt=ep1 (0.7587), không vượt được v2 (0.7602).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03:54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87–92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BREAKTHROUGH! ep88: mAP50-95=0.7596 → BEAT EP1 (0.7587)! ep89: mAP50-95=0.7607 → VƯỢT V2 (0.7602)! Patience RESET tại ep89. val/cls=1.645 tại ep92 (tiệm cận ep1=1.621, gần mức tốt nhất!). Còn 158ep với patience=100 → khả năng cao đạt 0.770+ trước ep250.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04:41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93–114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MỚI TOÀN CHUỖI! ep113: mAP50-95=0.7664 (v1=0.749, v2=0.760, v3=0.757). ep114: val/cls=1.619 — LẦN ĐẦU vượt dưới ep1 (1.621)! mAP50 peak: ep106=0.9386. LR=0.0174. Rate mAP50-95: +0.0003/ep (tăng tốc). Dự báo ep150: 0.770+, ep200: 0.775+. Còn 136ep + patience=100. ~4.9h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115–143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 RECORD TIẾP TỤC! ep143: mAP50-95=</w:t>
            </w:r>
            <w:r>
              <w:rPr>
                <w:b/>
                <w:sz w:val="20"/>
              </w:rPr>
              <w:t>0.7678</w:t>
            </w:r>
            <w:r>
              <w:rPr>
                <w:sz w:val="20"/>
              </w:rPr>
              <w:t xml:space="preserve"> (+0.0076 vs v2 0.7602). val/cls=</w:t>
            </w:r>
            <w:r>
              <w:rPr>
                <w:b/>
                <w:sz w:val="20"/>
              </w:rPr>
              <w:t>1.6029</w:t>
            </w:r>
            <w:r>
              <w:rPr>
                <w:sz w:val="20"/>
              </w:rPr>
              <w:t xml:space="preserve"> — new all-time low (giảm từ 1.619 → 1.603 trong 29ep!). LR=0.0120. Cả 2 metrics đang leo đều đặn, chưa có dấu hiệu plateau. Rate val/cls: −0.0006/ep ổn định. Dự báo ep180: val/cls~1.593, ep230 (close_mosaic): mAP50-95~0.771. Còn ~107ep.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144–158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 RECORDS LIÊN TIẾP! ep147: mAP50-95=0.7679 + mAP50=</w:t>
            </w:r>
            <w:r>
              <w:rPr>
                <w:b/>
                <w:sz w:val="20"/>
              </w:rPr>
              <w:t>0.9391</w:t>
            </w:r>
            <w:r>
              <w:rPr>
                <w:sz w:val="20"/>
              </w:rPr>
              <w:t xml:space="preserve"> (new high!). ep151: val/cls=</w:t>
            </w:r>
            <w:r>
              <w:rPr>
                <w:b/>
                <w:sz w:val="20"/>
              </w:rPr>
              <w:t>1.5993</w:t>
            </w:r>
            <w:r>
              <w:rPr>
                <w:sz w:val="20"/>
              </w:rPr>
              <w:t xml:space="preserve"> — LẦN ĐẦU PHÁ VỠ NGƯỠNG 1.600! ep153: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>. ep157/158: mAP50-95=</w:t>
            </w:r>
            <w:r>
              <w:rPr>
                <w:b/>
                <w:sz w:val="20"/>
              </w:rPr>
              <w:t>0.7681</w:t>
            </w:r>
            <w:r>
              <w:rPr>
                <w:sz w:val="20"/>
              </w:rPr>
              <w:t xml:space="preserve"> + val/cls=</w:t>
            </w:r>
            <w:r>
              <w:rPr>
                <w:b/>
                <w:sz w:val="20"/>
              </w:rPr>
              <w:t>1.5954</w:t>
            </w:r>
            <w:r>
              <w:rPr>
                <w:sz w:val="20"/>
              </w:rPr>
              <w:t xml:space="preserve"> (dual record). LR=0.0093. Rate mAP50-95 chậm lại (~+0.000025/ep) nhưng val/cls vẫn giảm đều −0.0005/ep. Còn 92ep, ~3.3h.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10:51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241–250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✅✅ </w:t>
            </w:r>
            <w:r>
              <w:rPr>
                <w:b/>
                <w:sz w:val="20"/>
              </w:rPr>
              <w:t>TRAINING HOÀN THÀNH!</w:t>
            </w:r>
            <w:r>
              <w:rPr>
                <w:sz w:val="20"/>
              </w:rPr>
              <w:t xml:space="preserve"> ep249: mAP50=</w:t>
            </w:r>
            <w:r>
              <w:rPr>
                <w:b/>
                <w:sz w:val="20"/>
              </w:rPr>
              <w:t>0.9426</w:t>
            </w:r>
            <w:r>
              <w:rPr>
                <w:sz w:val="20"/>
              </w:rPr>
              <w:t xml:space="preserve"> (all-time high!). ep250 (FINAL): mAP50-95=0.77141, Recall=</w:t>
            </w:r>
            <w:r>
              <w:rPr>
                <w:b/>
                <w:sz w:val="20"/>
              </w:rPr>
              <w:t>0.8963</w:t>
            </w:r>
            <w:r>
              <w:rPr>
                <w:sz w:val="20"/>
              </w:rPr>
              <w:t xml:space="preserve"> (all-time high!). best.pt+last.pt lưu lúc 10:45:21. Tổng thời gian: ~10h14m. best.pt kỳ vọng = ep249 (fitness tối đa). mAP50-95 best toàn run = </w:t>
            </w:r>
            <w:r>
              <w:rPr>
                <w:b/>
                <w:sz w:val="20"/>
              </w:rPr>
              <w:t>0.77172</w:t>
            </w:r>
            <w:r>
              <w:rPr>
                <w:sz w:val="20"/>
              </w:rPr>
              <w:t xml:space="preserve"> (ep235). v4 vượt v2 +0.0115, vượt v3 +0.0146.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10:24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236–240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🏁 SPRINT CUỐI! mAP50-95 dao động 0.771-0.772 (bình thường sau close_mosaic). best.pt = ep235 (0.77172). Recall=</w:t>
            </w:r>
            <w:r>
              <w:rPr>
                <w:b/>
                <w:sz w:val="20"/>
              </w:rPr>
              <w:t>0.8956</w:t>
            </w:r>
            <w:r>
              <w:rPr>
                <w:sz w:val="20"/>
              </w:rPr>
              <w:t xml:space="preserve"> (ep238, all-time high). train/cls=1.272 (tiếp tục giảm). val/cls nhích 1.575 (ổn định dần). LR=0.00044. CÒN 10ep, ~24min.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10:11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230–235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⚡⚡ CLOSE_MOSAIC ACTIVE! ep231: train/cls sập từ 1.73→</w:t>
            </w:r>
            <w:r>
              <w:rPr>
                <w:b/>
                <w:sz w:val="20"/>
              </w:rPr>
              <w:t>1.35</w:t>
            </w:r>
            <w:r>
              <w:rPr>
                <w:sz w:val="20"/>
              </w:rPr>
              <w:t xml:space="preserve"> (bình thường — clean training). mAP50-95=</w:t>
            </w:r>
            <w:r>
              <w:rPr>
                <w:b/>
                <w:sz w:val="20"/>
              </w:rPr>
              <w:t>0.7717</w:t>
            </w:r>
            <w:r>
              <w:rPr>
                <w:sz w:val="20"/>
              </w:rPr>
              <w:t xml:space="preserve"> new record. Recall=</w:t>
            </w:r>
            <w:r>
              <w:rPr>
                <w:b/>
                <w:sz w:val="20"/>
              </w:rPr>
              <w:t>0.895</w:t>
            </w:r>
            <w:r>
              <w:rPr>
                <w:sz w:val="20"/>
              </w:rPr>
              <w:t xml:space="preserve"> (all-time high!). val/cls nhích lên 1.575 (điều chỉnh augmentation, bình thường). LR=0.0006. CÒN 15ep, ~36min. Dự báo final: mAP50-95 </w:t>
            </w:r>
            <w:r>
              <w:rPr>
                <w:b/>
                <w:sz w:val="20"/>
              </w:rPr>
              <w:t>0.773–0.776</w:t>
            </w:r>
            <w:r>
              <w:rPr>
                <w:sz w:val="20"/>
              </w:rPr>
              <w:t xml:space="preserve"> khi Recall tiếp tục cải thiện.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09:58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222–229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0.9413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🔥🔥🔥 BÙNG NỔ TRƯỚC CLOSE_MOSAIC! ep228: mAP50-95=</w:t>
            </w:r>
            <w:r>
              <w:rPr>
                <w:b/>
                <w:sz w:val="20"/>
              </w:rPr>
              <w:t>0.7713</w:t>
            </w:r>
            <w:r>
              <w:rPr>
                <w:sz w:val="20"/>
              </w:rPr>
              <w:t xml:space="preserve"> (record mới). ep229: </w:t>
            </w:r>
            <w:r>
              <w:rPr>
                <w:b/>
                <w:sz w:val="20"/>
              </w:rPr>
              <w:t>0.7717</w:t>
            </w:r>
            <w:r>
              <w:rPr>
                <w:sz w:val="20"/>
              </w:rPr>
              <w:t xml:space="preserve"> — all-time high toàn bộ v1/v2/v3/v4! Recall tăng mạnh 0.885→</w:t>
            </w:r>
            <w:r>
              <w:rPr>
                <w:b/>
                <w:sz w:val="20"/>
              </w:rPr>
              <w:t>0.891</w:t>
            </w:r>
            <w:r>
              <w:rPr>
                <w:sz w:val="20"/>
              </w:rPr>
              <w:t xml:space="preserve"> (model nhận diện tốt hơn). mAP50=0.9413 (new high). close_mosaic </w:t>
            </w:r>
            <w:r>
              <w:rPr>
                <w:b/>
                <w:sz w:val="20"/>
              </w:rPr>
              <w:t>CÒN 2ep</w:t>
            </w:r>
            <w:r>
              <w:rPr>
                <w:sz w:val="20"/>
              </w:rPr>
              <w:t xml:space="preserve"> (~4 phút). Dự báo sau close_mosaic (ep231-250): có thể thêm </w:t>
            </w:r>
            <w:r>
              <w:rPr>
                <w:b/>
                <w:sz w:val="20"/>
              </w:rPr>
              <w:t>+0.002–0.005</w:t>
            </w:r>
            <w:r>
              <w:rPr>
                <w:sz w:val="20"/>
              </w:rPr>
              <w:t xml:space="preserve">. Final target: </w:t>
            </w:r>
            <w:r>
              <w:rPr>
                <w:b/>
                <w:sz w:val="20"/>
              </w:rPr>
              <w:t>0.773–0.775+</w:t>
            </w:r>
            <w:r>
              <w:rPr>
                <w:sz w:val="20"/>
              </w:rPr>
              <w:t>! ~46min.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09:40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213–221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 RECORDS LIÊN TỤC! ep215: mAP50-95=0.7709, val/cls=</w:t>
            </w:r>
            <w:r>
              <w:rPr>
                <w:b/>
                <w:sz w:val="20"/>
              </w:rPr>
              <w:t>1.5713</w:t>
            </w:r>
            <w:r>
              <w:rPr>
                <w:sz w:val="20"/>
              </w:rPr>
              <w:t xml:space="preserve"> (new low). ep216: val/cls=</w:t>
            </w:r>
            <w:r>
              <w:rPr>
                <w:b/>
                <w:sz w:val="20"/>
              </w:rPr>
              <w:t>1.5712</w:t>
            </w:r>
            <w:r>
              <w:rPr>
                <w:sz w:val="20"/>
              </w:rPr>
              <w:t xml:space="preserve"> (all-time low!). ep220: mAP50-95=</w:t>
            </w:r>
            <w:r>
              <w:rPr>
                <w:b/>
                <w:sz w:val="20"/>
              </w:rPr>
              <w:t>0.7711</w:t>
            </w:r>
            <w:r>
              <w:rPr>
                <w:sz w:val="20"/>
              </w:rPr>
              <w:t xml:space="preserve"> — all-time high toàn chuỗi! LR=0.0013. GPU 67%, 2168 MiB. ⚡ </w:t>
            </w:r>
            <w:r>
              <w:rPr>
                <w:b/>
                <w:sz w:val="20"/>
              </w:rPr>
              <w:t>close_mosaic ep231 còn 10ep</w:t>
            </w:r>
            <w:r>
              <w:rPr>
                <w:sz w:val="20"/>
              </w:rPr>
              <w:t xml:space="preserve"> (~23min) — sắp bước vào giai đoạn clean training (no mosaic). Dự báo final: mAP50-95 </w:t>
            </w:r>
            <w:r>
              <w:rPr>
                <w:b/>
                <w:sz w:val="20"/>
              </w:rPr>
              <w:t>0.772–0.774</w:t>
            </w:r>
            <w:r>
              <w:rPr>
                <w:sz w:val="20"/>
              </w:rPr>
              <w:t>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09:17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199–212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 RECORDS TIẾP TỤC! ep199/200: mAP50-95=</w:t>
            </w:r>
            <w:r>
              <w:rPr>
                <w:b/>
                <w:sz w:val="20"/>
              </w:rPr>
              <w:t>0.7707</w:t>
            </w:r>
            <w:r>
              <w:rPr>
                <w:sz w:val="20"/>
              </w:rPr>
              <w:t xml:space="preserve"> (prev 0.7705). ep209: </w:t>
            </w:r>
            <w:r>
              <w:rPr>
                <w:b/>
                <w:sz w:val="20"/>
              </w:rPr>
              <w:t>0.7708</w:t>
            </w:r>
            <w:r>
              <w:rPr>
                <w:sz w:val="20"/>
              </w:rPr>
              <w:t xml:space="preserve"> — record mới! Precision tăng lên </w:t>
            </w:r>
            <w:r>
              <w:rPr>
                <w:b/>
                <w:sz w:val="20"/>
              </w:rPr>
              <w:t>0.9484</w:t>
            </w:r>
            <w:r>
              <w:rPr>
                <w:sz w:val="20"/>
              </w:rPr>
              <w:t xml:space="preserve"> (model ngày càng chính xác). val/cls=</w:t>
            </w:r>
            <w:r>
              <w:rPr>
                <w:b/>
                <w:sz w:val="20"/>
              </w:rPr>
              <w:t>1.5714</w:t>
            </w:r>
            <w:r>
              <w:rPr>
                <w:sz w:val="20"/>
              </w:rPr>
              <w:t xml:space="preserve"> (new low). LR=0.0021. Tốc độ 136s/ep ổn định (GPU 94%). close_mosaic tại ep231 (~43min). Dự báo final: mAP50-95 </w:t>
            </w:r>
            <w:r>
              <w:rPr>
                <w:b/>
                <w:sz w:val="20"/>
              </w:rPr>
              <w:t>0.771–0.773</w:t>
            </w:r>
            <w:r>
              <w:rPr>
                <w:sz w:val="20"/>
              </w:rPr>
              <w:t>. ~1.4h.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09:09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193–198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 RESUME SẠCH. Classifier training bị dừng (tranh GPU). v4 dùng GPU độc quyền — tốc độ về 128s/ep. mAP50-95 ổn định 0.770-0.7704. val/cls=</w:t>
            </w:r>
            <w:r>
              <w:rPr>
                <w:b/>
                <w:sz w:val="20"/>
              </w:rPr>
              <w:t>1.5723</w:t>
            </w:r>
            <w:r>
              <w:rPr>
                <w:sz w:val="20"/>
              </w:rPr>
              <w:t>. LR=0.0035. close_mosaic còn 33ep (ep231). ~1.85h.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07:23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174–188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🔥🔥🔥🔥🔥🔥 MILESTONE 0.770+! ep176: mAP50-95=0.7698 (new high). ep179: </w:t>
            </w:r>
            <w:r>
              <w:rPr>
                <w:b/>
                <w:sz w:val="20"/>
              </w:rPr>
              <w:t>0.7704 — LẦN ĐẦU TIÊN PHÁ NGƯỠNG 0.770!</w:t>
            </w:r>
            <w:r>
              <w:rPr>
                <w:sz w:val="20"/>
              </w:rPr>
              <w:t xml:space="preserve"> ep181/185: 0.7705 (peak). ep186-188: Precision nhảy mạnh 0.928→</w:t>
            </w:r>
            <w:r>
              <w:rPr>
                <w:b/>
                <w:sz w:val="20"/>
              </w:rPr>
              <w:t>0.946</w:t>
            </w:r>
            <w:r>
              <w:rPr>
                <w:sz w:val="20"/>
              </w:rPr>
              <w:t xml:space="preserve"> (model tập trung precision cao hơn). val/cls=</w:t>
            </w:r>
            <w:r>
              <w:rPr>
                <w:b/>
                <w:sz w:val="20"/>
              </w:rPr>
              <w:t>1.574</w:t>
            </w:r>
            <w:r>
              <w:rPr>
                <w:sz w:val="20"/>
              </w:rPr>
              <w:t xml:space="preserve"> (new all-time low, −0.011 từ ep173). LR=0.0047. Dự báo ep220: mAP50-95~0.772, ep231 close_mosaic: possible burst. Còn 62ep, ~2.2h.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2026-06-29 06:50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159–173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0.9399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🏆🏆🏆🏆🏆 BÙNG NỔ! ep160: mAP50-95=</w:t>
            </w:r>
            <w:r>
              <w:rPr>
                <w:b/>
                <w:sz w:val="20"/>
              </w:rPr>
              <w:t>0.7684</w:t>
            </w:r>
            <w:r>
              <w:rPr>
                <w:sz w:val="20"/>
              </w:rPr>
              <w:t>. ep165: 0.7686, mAP50=0.9395. ep168: mAP50=</w:t>
            </w:r>
            <w:r>
              <w:rPr>
                <w:b/>
                <w:sz w:val="20"/>
              </w:rPr>
              <w:t>0.9399</w:t>
            </w:r>
            <w:r>
              <w:rPr>
                <w:sz w:val="20"/>
              </w:rPr>
              <w:t xml:space="preserve"> (all-time high toàn chuỗi!). ep171/172: mAP50-95=</w:t>
            </w:r>
            <w:r>
              <w:rPr>
                <w:b/>
                <w:sz w:val="20"/>
              </w:rPr>
              <w:t>0.7692</w:t>
            </w:r>
            <w:r>
              <w:rPr>
                <w:sz w:val="20"/>
              </w:rPr>
              <w:t xml:space="preserve"> (new peak!). ep173: val/cls=</w:t>
            </w:r>
            <w:r>
              <w:rPr>
                <w:b/>
                <w:sz w:val="20"/>
              </w:rPr>
              <w:t>1.5854</w:t>
            </w:r>
            <w:r>
              <w:rPr>
                <w:sz w:val="20"/>
              </w:rPr>
              <w:t xml:space="preserve"> (new low, phá ngưỡng 1.590!). Rate MẶP tăng tốc lại: +0.0011 trong 15ep (+0.000073/ep). val/cls −0.0007/ep. Dự báo ep210: mAP50-95~0.772, ep250: ~0.775. Còn 77ep, ~2.8h.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Kết — So Sánh Các Phiên Bản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Base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 (best)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So sánh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scratch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0.7490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~0.930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~0.870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0.7602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~0.938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~0.885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+0.011 vs v1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0.7571 (ep1!)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~0.935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~0.880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❌ early stop ep51, kém v2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v4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v2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250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 (ep235)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0.9426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0.8963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+0.0115 vs v2 · +0.0227 vs v1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Kết Quả v4 Nổi Bật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 tốt nhất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0.7717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 tốt nhất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0.9426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249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 tốt nhất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0.9484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208–209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 tốt nhất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0.8963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thấp nhất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1.5712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Thời gian training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~10h14m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Model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D:/Software/Model/kztek_test_250ep_v4/weights/best.pt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tốt nhất (fitness cao nhất, ~ep249)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D:/Software/Model/kztek_test_250ep_v4/weights/last.pt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Model ep250 (final)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Đề Xuất Bước Tiếp Theo (v5)</w:t>
      </w:r>
    </w:p>
    <w:p>
      <w:pPr>
        <w:spacing w:after="80"/>
      </w:pPr>
      <w:r>
        <w:rPr>
          <w:b/>
          <w:sz w:val="21"/>
        </w:rPr>
        <w:t>Nếu muốn cải thiện thêm mAP50-95: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b/>
          <w:sz w:val="21"/>
        </w:rPr>
        <w:t>Thêm hard cases</w:t>
      </w:r>
      <w:r>
        <w:rPr>
          <w:sz w:val="21"/>
        </w:rPr>
        <w:t xml:space="preserve"> — biển số mờ, góc nghiêng, đêm tối, mưa → dataset đa dạng hơn cho 6 class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b/>
          <w:sz w:val="21"/>
        </w:rPr>
        <w:t>Tăng model size</w:t>
      </w:r>
      <w:r>
        <w:rPr>
          <w:sz w:val="21"/>
        </w:rPr>
        <w:t xml:space="preserve"> → thử YOLO11s (small) thay vì 11n, có thể đạt 0.79–0.80 với cùng data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b/>
          <w:sz w:val="21"/>
        </w:rPr>
        <w:t>v5 fine-tune từ v4 best.pt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epochs=100, lr0=0.0001, warmup_epochs=5</w:t>
      </w:r>
      <w:r>
        <w:rPr>
          <w:sz w:val="21"/>
        </w:rPr>
        <w:t xml:space="preserve"> — micro fine-tune để squeeze thêm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b/>
          <w:sz w:val="21"/>
        </w:rPr>
        <w:t>TTA (Test-Time Augmentation)</w:t>
      </w:r>
      <w:r>
        <w:rPr>
          <w:sz w:val="21"/>
        </w:rPr>
        <w:t xml:space="preserve"> — không cần train lại, chỉ thêm </w:t>
      </w:r>
      <w:r>
        <w:rPr>
          <w:rFonts w:ascii="Courier New" w:hAnsi="Courier New"/>
          <w:color w:val="F05922"/>
          <w:sz w:val="21"/>
        </w:rPr>
        <w:t>augment=True</w:t>
      </w:r>
      <w:r>
        <w:rPr>
          <w:sz w:val="21"/>
        </w:rPr>
        <w:t xml:space="preserve"> khi inference → +0.002–0.005 mAP</w:t>
      </w:r>
    </w:p>
    <w:p>
      <w:pPr>
        <w:spacing w:after="80"/>
      </w:pPr>
      <w:r>
        <w:rPr>
          <w:b/>
          <w:sz w:val="21"/>
        </w:rPr>
        <w:t>v4 hiện tại đã đủ production</w:t>
      </w:r>
      <w:r>
        <w:rPr>
          <w:sz w:val="21"/>
        </w:rPr>
        <w:t xml:space="preserve"> với mAP50-95=0.7717 (+1.15% vs v2). Khuyến nghị deploy v4 </w:t>
      </w:r>
      <w:r>
        <w:rPr>
          <w:rFonts w:ascii="Courier New" w:hAnsi="Courier New"/>
          <w:color w:val="F05922"/>
          <w:sz w:val="18"/>
        </w:rPr>
        <w:t>best.pt</w:t>
      </w:r>
      <w:r>
        <w:rPr>
          <w:sz w:val="21"/>
        </w:rP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