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0.6784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143/250 ep · LR=0.0120 · RECORD! mAP50-95=0.7678 (+0.0076 vs v2) · val/cls=1.603 (tiếp tục giảm!) · ~3.9h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