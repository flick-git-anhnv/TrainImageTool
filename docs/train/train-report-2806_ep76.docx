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120"/>
        <w:jc w:val="left"/>
      </w:pPr>
      <w:r>
        <w:rPr>
          <w:color w:val="251C53"/>
          <w:sz w:val="36"/>
        </w:rPr>
        <w:t>Training Report — kztek_test_150ep_v2</w:t>
      </w:r>
    </w:p>
    <w:p>
      <w:pPr>
        <w:spacing w:after="80"/>
      </w:pPr>
      <w:r>
        <w:rPr>
          <w:b/>
          <w:sz w:val="21"/>
        </w:rPr>
        <w:t>Model:</w:t>
      </w:r>
      <w:r>
        <w:rPr>
          <w:sz w:val="21"/>
        </w:rPr>
        <w:t xml:space="preserve"> yolo11n fine-tune từ kztek_test_100ep/weights/best.pt (ep97)</w:t>
      </w:r>
    </w:p>
    <w:p>
      <w:pPr>
        <w:spacing w:after="80"/>
      </w:pPr>
      <w:r>
        <w:rPr>
          <w:b/>
          <w:sz w:val="21"/>
        </w:rPr>
        <w:t>Ngày:</w:t>
      </w:r>
      <w:r>
        <w:rPr>
          <w:sz w:val="21"/>
        </w:rPr>
        <w:t xml:space="preserve"> 2026-06-28 | </w:t>
      </w:r>
      <w:r>
        <w:rPr>
          <w:b/>
          <w:sz w:val="21"/>
        </w:rPr>
        <w:t>Trạng thái:</w:t>
      </w:r>
      <w:r>
        <w:rPr>
          <w:sz w:val="21"/>
        </w:rPr>
        <w:t xml:space="preserve"> ĐANG CHẠY</w:t>
      </w:r>
    </w:p>
    <w:p>
      <w:pPr>
        <w:spacing w:after="80"/>
      </w:pPr>
      <w:r>
        <w:rPr>
          <w:b/>
          <w:sz w:val="21"/>
        </w:rPr>
        <w:t>Dataset:</w:t>
      </w:r>
      <w:r>
        <w:rPr>
          <w:sz w:val="21"/>
        </w:rPr>
        <w:t xml:space="preserve"> D:/Software/Dataset — 6 classes: car · motorbike · bus · truck · bicycle · license_plate</w:t>
      </w:r>
    </w:p>
    <w:p>
      <w:pPr>
        <w:spacing w:after="80"/>
      </w:pPr>
      <w:r>
        <w:rPr>
          <w:b/>
          <w:sz w:val="21"/>
        </w:rPr>
        <w:t>PID:</w:t>
      </w:r>
      <w:r>
        <w:rPr>
          <w:sz w:val="21"/>
        </w:rPr>
        <w:t xml:space="preserve"> 35864</w:t>
      </w:r>
    </w:p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Thay đổi so với v1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v1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**v2**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Lý do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kztek_train_27062026_4/best.pt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kztek_test_100ep/best.pt</w:t>
            </w:r>
            <w:r>
              <w:rPr>
                <w:sz w:val="20"/>
              </w:rPr>
              <w:t xml:space="preserve"> (ep97)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Fine-tune từ model tốt nhất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150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v1 vẫn cải thiện ep100 → còn dư địa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-1 → 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Tăng nhẹ (an toàn 4GB VRAM)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Chuẩn hóa LR gradient cho batch nhỏ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2.0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8× default quá cao, giảm xuống 4×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3.0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Camera bãi đỗ cố định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Early stopping nếu 50 ep không cải thiện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tốt nhất hiện tại (cập nhật liên tục)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Metric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mAP50-95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75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Precision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Recall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48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(best↓)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val/box (best↓)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0.7244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Trạng thái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76/150 ep · LR=0.0152 · ~3.3h còn lại · 🎉 mAP50-95 VƯỢT 0.750 tại ep72, đỉnh 0.7525@ep75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Kết quả từng Epoch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mAP50-95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Recall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train/box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train/dfl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val/cls</w:t>
            </w:r>
          </w:p>
        </w:tc>
        <w:tc>
          <w:tcPr>
            <w:tcW w:type="dxa" w:w="969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LR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1.8580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0.00100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0.9404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2.1709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1.8084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0.00200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2.1676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0.00300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0.9376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0.00400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2.1782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0.00499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0.8943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0.00598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1.7894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0.00697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2.1820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0.00796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0.00894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0.00991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1.7866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0.01088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0.7248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0.01184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0.7385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0.01280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2.2559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1.7839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0.01374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1.7434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1.7848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0.01468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0.01561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2.3384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0.01653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1.7513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0.01834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0.8698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0.01923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0.02010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0.7397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2.4154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0.02181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0.02265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1.7807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0.02427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28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2.5869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1.7800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0.02660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2.6240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0.02734</w:t>
            </w:r>
            <w:r>
              <w:rPr>
                <w:sz w:val="20"/>
              </w:rPr>
              <w:t xml:space="preserve"> ← đỉnh LR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31</w:t>
            </w:r>
            <w:r>
              <w:rPr>
                <w:sz w:val="20"/>
              </w:rPr>
              <w:t xml:space="preserve"> 🚀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0.02716</w:t>
            </w:r>
            <w:r>
              <w:rPr>
                <w:sz w:val="20"/>
              </w:rPr>
              <w:t xml:space="preserve"> ← decay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2.7044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1.8185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0.02698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0.7292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2.6467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0.02679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2.6842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1.8125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1.8065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0.02659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0.8793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0.9190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2.6702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0.02639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2.6696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1.8091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0.02619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0.02598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2.6370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1.7713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0.02576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39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2.6181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1.8025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1.7634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2.5995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0.02532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0.7378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0.8801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0.9059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0.02509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0.7368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2.5751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0.02485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2.5828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1.7935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0.02462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0.7399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0.7428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1.7839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0.02413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46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0.7440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2.5428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1.7507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0.02388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0.7447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0.9025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2.5400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1.7897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0.02363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48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0.7457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0.9034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0.9031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0.02337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49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1.7408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0.02311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2.5317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1.7814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0.7428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2.5111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1.7392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0.02258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52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0.8831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2.4852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1.7757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1.7349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0.02230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2.5035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1.7783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1.7333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0.02203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1.7704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1.7275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0.02175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55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2.4768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1.7263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0.02147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56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0.7476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0.8774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2.4692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1.7209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0.02119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2.4469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1.7183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0.02090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0.8706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2.4219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1.7392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0.02062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59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0.7482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0.8916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0.8688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2.4372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1.7675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1.7133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0.02033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0.9097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0.8994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2.4245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0.02003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61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0.7489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0.8623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2.4135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1.7626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1.7111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0.01974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0.7477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0.8610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1.7589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1.7088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0.01944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0.8647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2.4089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1.7591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1.7074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0.01914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0.9297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0.8633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2.3882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1.7064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0.01884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0.7462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2.3741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1.7429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1.7029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0.01854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0.9283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0.8478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2.3560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1.7006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0.01824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67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0.9311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0.7485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0.8904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0.8509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2.3649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1.7440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0.01793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68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0.7482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0.8936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0.8366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2.3132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1.7320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1.6967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0.01763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69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0.9260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0.8963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2.3487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1.7468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0.01732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70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0.9247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0.8952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2.3500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1.7453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1.6944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0.01701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71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0.7498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0.9233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0.8943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0.8436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2.3214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1.7419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0.01670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72</w:t>
            </w:r>
            <w:r>
              <w:rPr>
                <w:sz w:val="20"/>
              </w:rPr>
              <w:t xml:space="preserve"> 🔥🎉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0.7503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0.9205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0.8922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0.8404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2.3258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1.7695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1.6949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0.01639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73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0.9353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0.9222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0.8379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2.3017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1.7344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1.6936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0.01608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74</w:t>
            </w:r>
            <w:r>
              <w:rPr>
                <w:sz w:val="20"/>
              </w:rPr>
              <w:t xml:space="preserve"> 🔥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0.7515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0.9150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0.8887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0.8344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2.2939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1.6895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0.01577</w:t>
            </w:r>
          </w:p>
        </w:tc>
      </w:tr>
      <w:tr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75</w:t>
            </w:r>
            <w:r>
              <w:rPr>
                <w:sz w:val="20"/>
              </w:rPr>
              <w:t xml:space="preserve"> 🔥🔥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0.9354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0.7525</w:t>
            </w:r>
            <w:r>
              <w:rPr>
                <w:sz w:val="20"/>
              </w:rPr>
              <w:t xml:space="preserve"> ★★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0.9180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0.8881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0.8308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2.2786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1.7332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1.6891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0.01546</w:t>
            </w:r>
          </w:p>
        </w:tc>
      </w:tr>
      <w:tr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0.7516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0.9163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0.8876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0.8333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2.2670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1.7290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b/>
                <w:sz w:val="20"/>
              </w:rPr>
              <w:t>1.6890</w:t>
            </w:r>
            <w:r>
              <w:rPr>
                <w:sz w:val="20"/>
              </w:rPr>
              <w:t xml:space="preserve"> ★</w:t>
            </w:r>
          </w:p>
        </w:tc>
        <w:tc>
          <w:tcPr>
            <w:tcW w:type="dxa" w:w="969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0.01515</w:t>
            </w:r>
          </w:p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Cấu hình Training</w:t>
      </w:r>
    </w:p>
    <w:p>
      <w:pPr>
        <w:pStyle w:val="Heading3"/>
        <w:spacing w:before="160" w:after="60"/>
      </w:pPr>
      <w:r>
        <w:rPr>
          <w:color w:val="4A3F8C"/>
          <w:sz w:val="24"/>
        </w:rPr>
        <w:t>Model &amp; Dataset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Base model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kztek_test_100ep/weights/best.pt (ep97)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Architecture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YOLO11n fine-tune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Input size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640×640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Output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D:/Software/Model/kztek_test_150ep_v2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Device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CUDA:0 (RTX 3050 Ti 4GB)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batch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8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nbs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64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LR &amp;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4844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epochs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150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warmup_epochs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30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cos_lr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momentum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weight_decay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0.0005</w:t>
            </w:r>
          </w:p>
        </w:tc>
      </w:tr>
      <w:tr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optimizer</w:t>
            </w:r>
          </w:p>
        </w:tc>
        <w:tc>
          <w:tcPr>
            <w:tcW w:type="dxa" w:w="4844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auto</w:t>
            </w:r>
          </w:p>
        </w:tc>
      </w:tr>
      <w:tr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patience</w:t>
            </w:r>
          </w:p>
        </w:tc>
        <w:tc>
          <w:tcPr>
            <w:tcW w:type="dxa" w:w="4844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50</w:t>
            </w:r>
          </w:p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Loss Weights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4.0 (v1) — 4× default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box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7.5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dfl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iou (label assign)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label_smoothing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amp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True (FP16)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close_mosaic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save_period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Style w:val="Heading3"/>
        <w:spacing w:before="160" w:after="60"/>
      </w:pPr>
      <w:r>
        <w:rPr>
          <w:color w:val="4A3F8C"/>
          <w:sz w:val="24"/>
        </w:rPr>
        <w:t>Augmentation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Tham số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Giá trị</w:t>
            </w:r>
          </w:p>
        </w:tc>
        <w:tc>
          <w:tcPr>
            <w:tcW w:type="dxa" w:w="3230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mixup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copy_paste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0.1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degrees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↓ từ 10.0 (v1)</w:t>
            </w:r>
          </w:p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erasing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giữ nguyên v1</w:t>
            </w:r>
          </w:p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fliplr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0.5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hsv_h / s / v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0.015 / 0.7 / 0.4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perspective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  <w:tr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dropout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0.0</w:t>
            </w:r>
          </w:p>
        </w:tc>
        <w:tc>
          <w:tcPr>
            <w:tcW w:type="dxa" w:w="3230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/>
        </w:tc>
      </w:tr>
    </w:tbl>
    <w:p/>
    <w:p>
      <w:pPr>
        <w:pBdr>
          <w:bottom w:val="single" w:sz="6" w:space="1" w:color="F05922"/>
        </w:pBdr>
        <w:spacing w:after="120"/>
      </w:pPr>
    </w:p>
    <w:p>
      <w:pPr>
        <w:pStyle w:val="Heading2"/>
        <w:spacing w:before="200" w:after="80"/>
      </w:pPr>
      <w:r>
        <w:rPr>
          <w:color w:val="F05922"/>
          <w:sz w:val="28"/>
        </w:rPr>
        <w:t>Update Log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Thời gian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Epoch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mAP50</w:t>
            </w:r>
          </w:p>
        </w:tc>
        <w:tc>
          <w:tcPr>
            <w:tcW w:type="dxa" w:w="2422"/>
            <w:shd w:val="clear" w:color="auto" w:fill="251C53"/>
            <w:tcBorders>
              <w:top w:val="single" w:sz="4" w:space="0" w:color="251C53"/>
              <w:left w:val="single" w:sz="4" w:space="0" w:color="251C53"/>
              <w:bottom w:val="single" w:sz="4" w:space="0" w:color="251C53"/>
              <w:right w:val="single" w:sz="4" w:space="0" w:color="251C53"/>
            </w:tcBorders>
          </w:tcPr>
          <w:p>
            <w:r>
              <w:rPr>
                <w:b/>
                <w:color w:val="FFFFFF"/>
                <w:sz w:val="20"/>
              </w:rPr>
              <w:t>Ghi chú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---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07:57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—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Khởi tạo training v2. PID=35864. batch=8, nbs=64, cls=2.0, degrees=3.0, patience=50, epochs=150.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10:45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0.9387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VƯỢT best v1 NGAY EP1! mAP50=0.9387 &gt; v1 best 0.9373. mAP50-95=0.7355 &gt; v1 best 0.7171. val/cls=1.858 (v1 bắt đầu ở 4.808!). cls=2.0 + fine-tune hiệu quả rõ rệt.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0.9404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Kỷ lục ep2! mAP50=0.9404, mAP50-95=0.7391. val/cls=1.808. ⚠ Tốc độ ~299s/ep (nbs=64 → gradient accum ×8) → ~12h cho 150ep thay vì 5.5h.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10:59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3–4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0.9323–0.9359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oscillation bình thường. Tốc độ giảm về ~221s/ep → ~9h tổng. Ep4: Precision new best 0.938. val/cls=1.792 best. LR=0.004.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11:20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6–11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phase: LR 0.006→0.011. Ep6: mAP50-95=0.739★, Recall=0.894★, val/box=0.758★. Ep7/11: val/cls new best 1.787. Tốc độ ~190s/ep → ~7.3h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11:38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12–18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0.925–0.932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LR 0.012→0.017. Ep13: mAP50-95=0.739★. Ep14: val/cls=1.784★, val/box=0.754★. Tốc độ ~178s/ep → ~6.5h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11:57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19–25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0.927–0.936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Warmup cuối LR 0.018→0.023. Ep20: val/box=0.751★. Ep22: mAP50-95=0.740★. Tốc độ ~165s/ep → ~5.8h còn lại. Ep30 peak LR sắp tới!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12:14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26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Không có best mới. LR=0.0243 (gần đỉnh ep30=0.024). Warmup còn 4ep (~11p). ✅ DOCX rebuild thành công (file cũ bị lock → gen scratchpad → copy).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12:27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27–31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0.9347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🎯 MILESTONE: Warmup kết thúc ep30 (đỉnh LR=0.02734), ep31 cosine decay bắt đầu (LR=0.02716). 3 best mới: mAP50-95=0.7411★@ep27, val/box=0.7500★@ep27, val/cls=1.7800★@ep28. ~5.4h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12:47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32–39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0.9370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Cosine decay tác dụng rõ: val/cls cải thiện 3ep liên tiếp ep37→38→39 (1.7795→1.7713→1.7634★). val/box trending down (0.763→0.751). mAP50 ep38-39 phục hồi 0.9357→0.9370. LR=0.0255. ~5.1h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13:09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40–46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🔥 3 bests mới ep45-46: mAP50-95=0.7440★, val/box=0.7499★, val/cls=1.7507★. Xu hướng rõ: LR 0.025→0.024 → tất cả val metrics cải thiện liên tục. ~4.8h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13:28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47–53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0.9324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🚀 BÙng nổ bests! 4 metrics new best: mAP50-95=0.7457★@ep48, Recall=0.9031★@ep48 (vượt 0.90 lần đầu!), val/box=0.7427★@ep51, val/cls=1.7333★@ep53. LR 0.024→0.022. ~4.5h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13:48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54–61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📈 Cải thiện liên tục 8 epoch. mAP50-95=0.7489★@ep61 (tiến sát 0.75!), val/box=0.7356★@ep61, val/cls=1.7111★@ep61. LR 0.022→0.020. ~4.1h còn lại.</w:t>
            </w:r>
          </w:p>
        </w:tc>
      </w:tr>
      <w:tr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14:08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62–68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0.9342</w:t>
            </w:r>
          </w:p>
        </w:tc>
        <w:tc>
          <w:tcPr>
            <w:tcW w:type="dxa" w:w="2422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val/cls cải thiện 7ep liên tiếp (1.7111→1.6967★). val/box=0.7306★@ep68. mAP50-95 đang đi ngang ~0.748 (peak ep61=0.7489). LR 0.020→0.018. ~3.7h còn lại.</w:t>
            </w:r>
          </w:p>
        </w:tc>
      </w:tr>
      <w:tr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2026-06-28 14:28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69–76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0.9351</w:t>
            </w:r>
          </w:p>
        </w:tc>
        <w:tc>
          <w:tcPr>
            <w:tcW w:type="dxa" w:w="2422"/>
            <w:shd w:val="clear" w:color="auto" w:fill="B8B3D6"/>
            <w:tcBorders>
              <w:top w:val="single" w:sz="4" w:space="0" w:color="CBCBCB"/>
              <w:left w:val="single" w:sz="4" w:space="0" w:color="CBCBCB"/>
              <w:bottom w:val="single" w:sz="4" w:space="0" w:color="CBCBCB"/>
              <w:right w:val="single" w:sz="4" w:space="0" w:color="CBCBCB"/>
            </w:tcBorders>
          </w:tcPr>
          <w:p>
            <w:r>
              <w:rPr>
                <w:sz w:val="20"/>
              </w:rPr>
              <w:t>🎉 MILESTONE: mAP50-95 vượt 0.750 tại ep72, đỉnh 0.7525★@ep75! val/box=0.7244★@ep76, val/cls=1.6890★@ep76. LR 0.018→0.015. ~3.3h còn lại.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A3F8C"/>
        <w:sz w:val="16"/>
      </w:rPr>
      <w:t>kztek.net  |  sales@kztek.net  |  0988 637 099</w:t>
    </w:r>
    <w:r>
      <w:t xml:space="preserve">     Trang </w:t>
    </w:r>
    <w:r>
      <w:rPr>
        <w:color w:val="4A3F8C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8" w:space="1" w:color="F05922"/>
      </w:pBdr>
    </w:pPr>
    <w:r>
      <w:rPr>
        <w:b/>
        <w:color w:val="251C53"/>
        <w:sz w:val="16"/>
      </w:rPr>
      <w:t xml:space="preserve">   CÔNG TY CỔ PHẦN ĐẦU TƯ VÀ PHÁT TRIỂN KZTEK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