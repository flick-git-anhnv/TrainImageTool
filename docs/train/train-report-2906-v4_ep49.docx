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Training Report — kztek_test_250ep_v4</w:t>
      </w:r>
    </w:p>
    <w:p>
      <w:pPr>
        <w:spacing w:after="80"/>
      </w:pPr>
      <w:r>
        <w:rPr>
          <w:b/>
          <w:sz w:val="21"/>
        </w:rPr>
        <w:t>Model:</w:t>
      </w:r>
      <w:r>
        <w:rPr>
          <w:sz w:val="21"/>
        </w:rPr>
        <w:t xml:space="preserve"> yolo11n fine-tune từ kztek_test_150ep_v2/weights/best.pt (ep148, mAP50-95=0.7602)</w:t>
      </w:r>
    </w:p>
    <w:p>
      <w:pPr>
        <w:spacing w:after="80"/>
      </w:pPr>
      <w:r>
        <w:rPr>
          <w:b/>
          <w:sz w:val="21"/>
        </w:rPr>
        <w:t>Ngày:</w:t>
      </w:r>
      <w:r>
        <w:rPr>
          <w:sz w:val="21"/>
        </w:rPr>
        <w:t xml:space="preserve"> 2026-06-29 | </w:t>
      </w:r>
      <w:r>
        <w:rPr>
          <w:b/>
          <w:sz w:val="21"/>
        </w:rPr>
        <w:t>Trạng thái:</w:t>
      </w:r>
      <w:r>
        <w:rPr>
          <w:sz w:val="21"/>
        </w:rPr>
        <w:t xml:space="preserve"> ĐANG CHẠY</w:t>
      </w:r>
    </w:p>
    <w:p>
      <w:pPr>
        <w:spacing w:after="80"/>
      </w:pPr>
      <w:r>
        <w:rPr>
          <w:b/>
          <w:sz w:val="21"/>
        </w:rPr>
        <w:t>Dataset:</w:t>
      </w:r>
      <w:r>
        <w:rPr>
          <w:sz w:val="21"/>
        </w:rPr>
        <w:t xml:space="preserve"> D:/Software/Dataset — 6 classes: car · motorbike · bus · truck · bicycle · license_plate</w:t>
      </w:r>
    </w:p>
    <w:p>
      <w:pPr>
        <w:spacing w:after="80"/>
      </w:pPr>
      <w:r>
        <w:rPr>
          <w:b/>
          <w:sz w:val="21"/>
        </w:rPr>
        <w:t>PID:</w:t>
      </w:r>
      <w:r>
        <w:rPr>
          <w:sz w:val="21"/>
        </w:rPr>
        <w:t xml:space="preserve"> 37072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Thay đổi so với v3 (fix early stopping)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v3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**v4**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Lý do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v2 ep148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v2 ep148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v3 best (0.7571) &lt; v2 (0.7602) — không dùng v3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250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Tăng ceiling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lr0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 (~0.01)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0.001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Giảm 10× → tránh disruption warmup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lrf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0.01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final LR = 0.00001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warmup_epochs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Chậm lại như v2 (bài học từ v3)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patience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100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Đủ thời gian recovery nếu warmup disrupt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close_mosaic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Clean phase dài hơn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tốt nhất hiện tại (cập nhật liên tục)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0.9345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mAP50-95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0.7587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Precision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0.9293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Recall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0.8878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val/cls (best↓)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1.6206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val/box (best↓)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0.7057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Trạng thái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49/250 ep · LR=0.0274 · ✅ RECOVERY RÕ · mAP50-95 0.742 (↑từ worst 0.721) · val/cls 1.741★ · ~7.5h còn lại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từng Epoch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mAP50-95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train/box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train/cls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train/dfl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val/cls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LR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</w:t>
            </w:r>
            <w:r>
              <w:rPr>
                <w:sz w:val="20"/>
              </w:rPr>
              <w:t xml:space="preserve"> 🚀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0.9345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0.9293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0.8878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1.8460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1.6206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0.00120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1.8691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0.00240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1.8724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0.00360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1.8977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0.00480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1.8965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0.00599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1.9034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0.00719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1.9337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1.6832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0.00839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1.9186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0.00958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1.9606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0.01077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1.9901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0.01196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0.7638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1.9593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1.6652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0.01315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2.0300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0.01433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2.0158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1.7398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0.01551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2.0255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0.01669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0.7883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2.0750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0.01786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0.7948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2.1036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1.6903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0.01903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0.8046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2.1378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0.02019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0.8099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2.1554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0.02135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19</w:t>
            </w:r>
            <w:r>
              <w:rPr>
                <w:sz w:val="20"/>
              </w:rPr>
              <w:t xml:space="preserve"> ⚠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2.2084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0.02251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2.2299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0.02366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2.2766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0.02481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2.2635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0.02595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2.3426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0.02708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0.02821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25</w:t>
            </w:r>
            <w:r>
              <w:rPr>
                <w:sz w:val="20"/>
              </w:rPr>
              <w:t xml:space="preserve"> ⚠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0.7206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2.4344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1.8486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0.02933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2.4954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1.8369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0.02927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2.5182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1.8642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0.02921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2.5271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1.8417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0.02915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2.5243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1.8351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0.02909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1.8534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0.02902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2.4921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1.8379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0.02896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1.8517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0.02889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2.4992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1.8203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0.02882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0.02874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2.5266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0.02867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0.8656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0.02859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2.5039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0.02851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2.5094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0.02842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2.4710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0.02834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2.4651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1.7627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0.02825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2.4585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1.7492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0.02816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2.4570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0.02807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2.4613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0.02798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2.4244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0.02788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2.4240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1.7491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0.02779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2.4721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0.02769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2.4330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1.7414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0.02759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0.02748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0.8716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2.4184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0.02740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Cấu hình Training</w:t>
      </w:r>
    </w:p>
    <w:p>
      <w:pPr>
        <w:pStyle w:val="Heading3"/>
        <w:spacing w:before="160" w:after="60"/>
      </w:pPr>
      <w:r>
        <w:rPr>
          <w:color w:val="4A3F8C"/>
          <w:sz w:val="24"/>
        </w:rPr>
        <w:t>Model &amp; Dataset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kztek_test_150ep_v2/weights/best.pt (ep148)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Architecture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YOLO11n fine-tune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Input size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640×640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Output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D:/Software/Model/kztek_test_250ep_v4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Device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CUDA:0 (RTX 3050 Ti 4GB)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batch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16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nbs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LR &amp;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250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lr0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lrf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warmup_epochs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25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cos_lr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momentum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weight_decay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0.0005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optimizer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patience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100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Loss Weights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4× default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box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7.5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dfl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iou (label assign)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label_smoothing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amp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 (FP16)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close_mosaic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↑ từ 15 (v3)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Augmentation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dropout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mixup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0.15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copy_paste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degrees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3.0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erasing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fliplr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hsv_h / s / v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 / 0.7 / 0.4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perspective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Update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Thời gian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00:31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Khởi tạo training v4. PID=37072. Fix v3: lr0=0.001 + warmup_epochs=25 + patience=100 + epochs=250. Fine-tune từ v2 best.pt (ep148, mAP50-95=0.7602).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00:46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0.9345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KHỞI ĐỘNG TỐT! mAP50-95=0.7587 (vượt v3 ep1=0.7571). val/cls=1.6206 (tốt hơn v3 ep1=1.6454!). LR=0.00120 (2.5× thấp hơn v3 ep1=0.00299) — lr0=0.001 hoạt động đúng. Tốc độ 158s/ep → ~11h tổng. Warmup còn 24ep. Kỳ vọng: không bị disruption mạnh như v3.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00:57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2–9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✅✅ WARMUP ỔN ĐỊNH HOÀN TOÀN! mAP50-95 giữ 0.745-0.759 suốt 9ep (v3 đã crash xuống 0.714 tại ep9!). val/cls chỉ tăng nhẹ 1.62→1.69 (v3: 1.645→1.927). LR=0.0108 tại ep9 (v3: 0.0269 — 2.5× thấp hơn). Xác nhận: lr0=0.001 + warmup_epochs=25 giải quyết được root cause của v3. ~10.6h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01:19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10–19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⚠ Warmup đang dốc (LR 0.012→0.023), mAP50-95 giảm nhẹ 0.759→0.732. NHƯNG: floor 0.732 vẫn cao hơn v3 worst (0.689) tới +0.043. val/cls 1.71→1.81 (tăng chậm, kiểm soát tốt vs v3 1.97). LR peak ~0.030 ở ep25, sau đó cosine decay bắt đầu. Kỳ vọng: ep26+ recovery về ≥0.759. ~10h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01:41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20–29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QUA WARMUP! LR peak=0.0293 tại ep25 (worst: mAP50-95=0.7206). So với v3 worst (0.6891): +0.032 cao hơn. ep26-29: cosine decay bắt đầu (LR 0.0293→0.0291, giảm rất chậm). mAP50-95 oscillate 0.727-0.732, val/cls ~1.835-1.864. Recovery thực sự sẽ từ ep50+ khi LR &lt; 0.020. Với patience=100, còn 72ep để beat ep1 (0.7587). ~9.4h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02:23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30–49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RECOVERY RÕ RÀNG! mAP50-95: 0.721→0.742 (ep49). val/cls: 1.849→1.741 tại ep47★ (low mới). ep39: mAP50-95=0.742 (peak mới post-warmup). train/cls leveling 2.50→2.42→2.40. LR 0.0290→0.0274 (cosine rất chậm). Rate: +0.0009/ep mAP50-95. Dự báo: ep80 mAP50-95 ~0.755, beat ep1 (0.7587) vào khoảng ep85-95. patience còn 52ep (ep2-49=48ep). ~7.5h còn lại.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