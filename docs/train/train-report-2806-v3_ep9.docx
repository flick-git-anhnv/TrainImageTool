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9/200 ep · LR=0.027 (đỉnh!) · warmup ep1-10 · ~180s/ep · ~10h tổng · ⚠ mAP50-95 dip mạnh → 0.714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