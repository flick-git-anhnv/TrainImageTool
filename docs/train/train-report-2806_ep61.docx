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61/150 ep · Cosine decay LR=0.0197 · ~4.1h còn lại · mAP50-95 tiến sát 0.750!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