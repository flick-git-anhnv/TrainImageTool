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29/250 ep · LR=0.0291 · ✅ QUA WARMUP · worst=0.7206@ep25 (+0.032 so v3) · cosine decay bắt đầu · ~9.4h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