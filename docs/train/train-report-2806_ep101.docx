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0.7134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101/150 ep · LR=0.0077 · ~2.2h còn lại · Qua mốc ep100 · mAP50-95 plateau ~0.756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