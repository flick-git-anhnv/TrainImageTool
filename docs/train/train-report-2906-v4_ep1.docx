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0.7057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1/250 ep · LR=0.00120 · ✅ KHỞI ĐỘNG TỐT · mAP50-95 0.759 (vượt v3 ep1!) · ~11h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