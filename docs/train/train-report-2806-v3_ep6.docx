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6/200 ep · LR=0.018 · warmup ep1-10 · ~194s/ep · ~10.8h tổng · ep10 warmup xong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