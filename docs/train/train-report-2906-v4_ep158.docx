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147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157–158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0.9312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0.8998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139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1.5954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0.6952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🏆 158/250 ep · LR=0.0093 · RECORD! mAP50-95=0.7681 (+0.0079 vs v2) · val/cls=1.595 (lần đầu &lt; 1.600!) · ~3.3h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0.01315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0.02933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0.02623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0.02545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0.02357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0.02326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0.02164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0.02044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2.1999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0.01938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0.01812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0.01757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114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2.0908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2.0567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0.01329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0.01273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1.6012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0.01146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147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0.01128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0.01056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1.5965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0.00986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157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158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0.00934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WARMUP ỔN ĐỊNH HOÀN TOÀN! mAP50-95 giữ 0.745-0.759 suốt 9ep (v3 đã crash xuống 0.714 tại ep9!). val/cls chỉ tăng nhẹ 1.62→1.69 (v3: 1.645→1.927). LR=0.0108 tại ep9 (v3: 0.0269 — 2.5× thấp hơn). Xác nhận: lr0=0.001 + warmup_epochs=25 giải quyết được root cause của v3. ~10.6h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đang dốc (LR 0.012→0.023), mAP50-95 giảm nhẹ 0.759→0.732. NHƯNG: floor 0.732 vẫn cao hơn v3 worst (0.689) tới +0.043. val/cls 1.71→1.81 (tăng chậm, kiểm soát tốt vs v3 1.97). LR peak ~0.030 ở ep25, sau đó cosine decay bắt đầu. Kỳ vọng: ep26+ recovery về ≥0.759. ~10h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20–29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WARMUP! LR peak=0.0293 tại ep25 (worst: mAP50-95=0.7206). So với v3 worst (0.6891): +0.032 cao hơn. ep26-29: cosine decay bắt đầu (LR 0.0293→0.0291, giảm rất chậm). mAP50-95 oscillate 0.727-0.732, val/cls ~1.835-1.864. Recovery thực sự sẽ từ ep50+ khi LR &lt; 0.020. Với patience=100, còn 72ep để beat ep1 (0.7587). ~9.4h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02:23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30–49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mAP50-95: 0.721→0.742 (ep49). val/cls: 1.849→1.741 tại ep47★ (low mới). ep39: mAP50-95=0.742 (peak mới post-warmup). train/cls leveling 2.50→2.42→2.40. LR 0.0290→0.0274 (cosine rất chậm). Rate: +0.0009/ep mAP50-95. Dự báo: ep80 mAP50-95 ~0.755, beat ep1 (0.7587) vào khoảng ep85-95. patience còn 52ep (ep2-49=48ep). ~7.5h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50–72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SẮP BEAT EP1! mAP50-95 tăng mạnh 0.740→0.757 (ep68=0.7565, ep70=0.7565). Cách ep1 best (0.7587) chỉ 0.0022! val/cls=1.679★★★ tại ep72 — LOW TUYỆT ĐỐI toàn run (ep1=1.621). mAP50 peak: ep61=0.9406 (all-time high!). LR 0.0274→0.0245. Patience: 71/100 (còn 29ep trước ep101). Dự báo: beat ep1 tại ep75-80, sau đó reset patience và tiếp tục đến ep250. ~6.5h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73–80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CỰC KỲ GẦN! ep80: mAP50-95=0.7573 — chỉ còn gap=0.0014 so với ep1 best (0.7587)! val/cls=1.665★★★ (new low, tiệm cận ep1=1.621). Rate +0.00045/ep → dự báo BEAT tại ep83-85. Patience=79/100, còn 21ep (expire ep101). Rủi ro thấp — gần như chắc chắn beat trước ep101. ~6.2h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03:42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81–86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CRITICAL! ep86: mAP50-95=0.7578 (new high v4, gap=0.0009). val/cls=1.655-1.657 (giảm chậm). NHƯNG: patience=85/100, chỉ còn 15ep trước expire ep101! Model đang oscillate quanh 0.757-0.758, cần bước nhảy +0.001 để beat. Xác suất ~80% beat trước ep101. Nếu không beat: best.pt=ep1 (0.7587), không vượt được v2 (0.7602).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87–92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 BREAKTHROUGH! ep88: mAP50-95=0.7596 → BEAT EP1 (0.7587)! ep89: mAP50-95=0.7607 → VƯỢT V2 (0.7602)! Patience RESET tại ep89. val/cls=1.645 tại ep92 (tiệm cận ep1=1.621, gần mức tốt nhất!). Còn 158ep với patience=100 → khả năng cao đạt 0.770+ trước ep250.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04:41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93–114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MỚI TOÀN CHUỖI! ep113: mAP50-95=0.7664 (v1=0.749, v2=0.760, v3=0.757). ep114: val/cls=1.619 — LẦN ĐẦU vượt dưới ep1 (1.621)! mAP50 peak: ep106=0.9386. LR=0.0174. Rate mAP50-95: +0.0003/ep (tăng tốc). Dự báo ep150: 0.770+, ep200: 0.775+. Còn 136ep + patience=100. ~4.9h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115–143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TIẾP TỤC! ep143: mAP50-95=</w:t>
            </w:r>
            <w:r>
              <w:rPr>
                <w:b/>
                <w:sz w:val="20"/>
              </w:rPr>
              <w:t>0.7678</w:t>
            </w:r>
            <w:r>
              <w:rPr>
                <w:sz w:val="20"/>
              </w:rPr>
              <w:t xml:space="preserve"> (+0.0076 vs v2 0.7602). val/cls=</w:t>
            </w:r>
            <w:r>
              <w:rPr>
                <w:b/>
                <w:sz w:val="20"/>
              </w:rPr>
              <w:t>1.6029</w:t>
            </w:r>
            <w:r>
              <w:rPr>
                <w:sz w:val="20"/>
              </w:rPr>
              <w:t xml:space="preserve"> — new all-time low (giảm từ 1.619 → 1.603 trong 29ep!). LR=0.0120. Cả 2 metrics đang leo đều đặn, chưa có dấu hiệu plateau. Rate val/cls: −0.0006/ep ổn định. Dự báo ep180: val/cls~1.593, ep230 (close_mosaic): mAP50-95~0.771. Còn ~107ep.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06:17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144–158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🏆🏆🏆🏆 RECORDS LIÊN TIẾP! ep147: mAP50-95=0.7679 + mAP50=</w:t>
            </w:r>
            <w:r>
              <w:rPr>
                <w:b/>
                <w:sz w:val="20"/>
              </w:rPr>
              <w:t>0.9391</w:t>
            </w:r>
            <w:r>
              <w:rPr>
                <w:sz w:val="20"/>
              </w:rPr>
              <w:t xml:space="preserve"> (new high!). ep151: val/cls=</w:t>
            </w:r>
            <w:r>
              <w:rPr>
                <w:b/>
                <w:sz w:val="20"/>
              </w:rPr>
              <w:t>1.5993</w:t>
            </w:r>
            <w:r>
              <w:rPr>
                <w:sz w:val="20"/>
              </w:rPr>
              <w:t xml:space="preserve"> — LẦN ĐẦU PHÁ VỠ NGƯỠNG 1.600! ep153: mAP50-95=</w:t>
            </w:r>
            <w:r>
              <w:rPr>
                <w:b/>
                <w:sz w:val="20"/>
              </w:rPr>
              <w:t>0.7681</w:t>
            </w:r>
            <w:r>
              <w:rPr>
                <w:sz w:val="20"/>
              </w:rPr>
              <w:t>. ep157/158: mAP50-95=</w:t>
            </w:r>
            <w:r>
              <w:rPr>
                <w:b/>
                <w:sz w:val="20"/>
              </w:rPr>
              <w:t>0.7681</w:t>
            </w:r>
            <w:r>
              <w:rPr>
                <w:sz w:val="20"/>
              </w:rPr>
              <w:t xml:space="preserve"> + val/cls=</w:t>
            </w:r>
            <w:r>
              <w:rPr>
                <w:b/>
                <w:sz w:val="20"/>
              </w:rPr>
              <w:t>1.5954</w:t>
            </w:r>
            <w:r>
              <w:rPr>
                <w:sz w:val="20"/>
              </w:rPr>
              <w:t xml:space="preserve"> (dual record). LR=0.0093. Rate mAP50-95 chậm lại (~+0.000025/ep) nhưng val/cls vẫn giảm đều −0.0005/ep. Còn 92ep, ~3.3h.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