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kztek_test_100ep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kztek_train_27062026_4/weights/best.pt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2026-06-27 →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✅ HOÀN THÀNH — 100/100 epoch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Thời gian training:</w:t>
      </w:r>
      <w:r>
        <w:rPr>
          <w:sz w:val="21"/>
        </w:rPr>
        <w:t xml:space="preserve"> ~8.7 giờ | </w:t>
      </w:r>
      <w:r>
        <w:rPr>
          <w:b/>
          <w:sz w:val="21"/>
        </w:rPr>
        <w:t>Best model:</w:t>
      </w:r>
      <w:r>
        <w:rPr>
          <w:sz w:val="21"/>
        </w:rPr>
        <w:t xml:space="preserve"> D:/Software/Model/kztek_test_100ep/weights/best.pt (ep97)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0.8972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0.8611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✅ HOÀN THÀNH — 100/100 epoch · Tổng ~8.7h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6.0947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4.8079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5.8526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4.6416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5.6155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4.6132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5.5514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4.5346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5.4311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4.5464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5.3210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4.6150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0.6466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4.5242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  <w:r>
              <w:rPr>
                <w:sz w:val="20"/>
              </w:rPr>
              <w:t xml:space="preserve"> 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0.9972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0.6517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5.6632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4.4964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4.5189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4.4632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5.6266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4.4840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0.6586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5.5568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4.4461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5.5826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4.3827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4.3759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4.3412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0.6531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4.3441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0.6610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5.7823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4.3155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</w:t>
            </w:r>
            <w:r>
              <w:rPr>
                <w:sz w:val="20"/>
              </w:rPr>
              <w:t xml:space="preserve"> 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0.6662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4.3023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5.8504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5.9081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0.6733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6.0190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1.0639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5.9928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4.2648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6.0975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1.0808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6.2136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⚑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6.1531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4.2673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0.02419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⚑ Ep30: Kết thúc warmup — cosine decay bắt đầu từ ep31.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31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0.9290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0.6775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0.8927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0.8848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1.0787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6.1922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1.9627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4.2884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0.02382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6.2679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4.2732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1.0748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6.1206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1.0697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1.0656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6.0855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5.9988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4.2170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5.9695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0.02052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5.9090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4.1979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5.8754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4.1979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1.0507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5.8391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4.1909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1.0471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5.8424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4.1818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5.7362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4.1600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5.6808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4.1360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5.6130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0.01641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5.6343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5.5749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4.1254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0.6822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5.5492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4.1262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0.6852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5.4928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5.4268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4.1226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5.4347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4.1106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0.9963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5.4222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4.0984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0.6889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5.3790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0.9332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0.6920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5.3204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0.9338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0.6929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5.2887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4.0736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5.2252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4.0644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0.6946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0.9751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4.0464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0.9348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0.6953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0.9673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5.1838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5.1934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4.0245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5.1356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4.0122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0.6994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0.9656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5.1297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4.0018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0.7007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5.0730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0.7020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5.0525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5.0018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3.9760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0.7041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4.9727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3.9621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0.7070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4.9654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3.9537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3.9472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4.9027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3.9408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0.00508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4.7625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3.9374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3.9326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79</w:t>
            </w:r>
            <w:r>
              <w:rPr>
                <w:sz w:val="20"/>
              </w:rPr>
              <w:t xml:space="preserve"> 🔥🔥🔥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3.9253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4.7245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0.00287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4.6314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0.00260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0.7138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4.6810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4.5784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3.9036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4.6229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3.9002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0.7153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4.5556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4.5257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3.8914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4.5224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⚑🔥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0.7161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4.5009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0.00089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⚑ Ep90: Milestone 90/100. Mosaic augmentation TẮT từ ep91 (close_mosaic=10). val/cls lần đầu &lt; 3.89.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**91** ⚡🔥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**0.9369** =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**0.7163** ★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0.9231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0.8841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**0.7742**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**3.4691**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**1.6695**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**3.8845**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0.00074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  <w:r>
              <w:rPr>
                <w:sz w:val="20"/>
              </w:rPr>
              <w:t xml:space="preserve"> ⚡🔥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0.9369</w:t>
            </w:r>
            <w:r>
              <w:rPr>
                <w:sz w:val="20"/>
              </w:rPr>
              <w:t xml:space="preserve"> =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3.4071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0.00060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⚡ Ep91–92: Mosaic OFF — train losses giảm mạnh (train/cls: 4.50→3.47, train/box: 0.88→0.77). Val losses vẫn giảm đều. mAP50 khớp best ep84=0.93691.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**93** 🔥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**0.9370** ★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0.7161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0.9252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0.8831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0.7589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**3.3644**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1.6608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**3.8813**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0.00047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94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3.3540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3.8809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3.3269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97</w:t>
            </w:r>
            <w:r>
              <w:rPr>
                <w:sz w:val="20"/>
              </w:rPr>
              <w:t xml:space="preserve"> 🏆🔥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3.3139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3.3217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0.000070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0.7170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🏁🔥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3.3170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0.000010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🏁 Ep100: TRAINING HOÀN THÀNH. mAP50-95=0.7171 (best!). val/cls=3.872 best. Tất cả val losses best cuối cùng.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🏆 Ep80: Milestone 80/100. mAP50 phá kỷ lục ep67 sau 13 ep chờ đợi. close_mosaic tắt tại ep90.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kztek_train_27062026_4/weights/best.pt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D:/Software/Model/kztek_test_100ep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(AutoBatch → 5)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8× default (0.5)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✓ default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default 1.5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default 0.7 — giúp tách 2 xe gần nhau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 ⚠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tích Hyperparameter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✅ Hợp lý — Giữ nguyên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box=7.5, dfl=2.5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val_box_loss giảm đều từ 1.149→1.052. Cân bằng tốt.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iou=0.4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hơn default 0.7, giúp tách 2 xe gần nhau. Đúng hướng.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label_smoothing=0.1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overconfidence, tốt cho generalization.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warmup_epochs=30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Bảo vệ fine-tune với model pretrained. LR đang tăng đúng lịch.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erasing=0.4, copy_paste=0.1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Giúp xe bị che khuất vẫn detect được.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cos_lr=True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chuẩn sau warmup.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⚠️ Cần xem lại — Lần train tiếp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cls=4.0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— val_cls_loss vẫn cao 4.52 sau 7 ep. Đang ép model quá mức.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cls=2.0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batch=-1 → 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Gradient noise cao, training chậm (~10h/100ep)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batch=16 → ~3× nhanh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degrees=10.0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định, xe không nghiêng 10°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degrees=2.0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lr0=0.0001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 thực tế ep7 là 0.00694 — có thể YOLO đang dùng default thay vì giá trị đặt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verify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tích Kết quả Cuối (Post-Training)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Tổng kết hành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Đặc điểm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ep1–30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0.908→0.928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0.611→0.678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 0→0.024, P/R oscillation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valley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ep31–50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0.922–0.930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0.678–0.680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 giảm, dip tạm thời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Hội tụ mạnh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ep51–70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0.929→0.935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0.680→0.707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Kỷ lục liên tiếp, mAP50 vượt peak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Vùng sâu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ep71–90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0.935→0.937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0.707→0.716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 losses giảm đều, LR &lt; 0.001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Mosaic OFF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ep91–100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0.936→0.937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0.716→0.717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 loss giảm mạnh, model hội tụ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Kết quả so sánh với base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Base model (dự kiến)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**kztek_test_100ep**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Cải thiện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+~3.7pt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0.7171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+~6.7pt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loss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~5.0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3.872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−23%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loss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−22%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Đánh giá model</w:t>
      </w:r>
    </w:p>
    <w:p>
      <w:pPr>
        <w:spacing w:after="80"/>
      </w:pPr>
      <w:r>
        <w:rPr>
          <w:b/>
          <w:sz w:val="21"/>
        </w:rPr>
        <w:t>✅ Điểm mạnh:</w:t>
      </w:r>
    </w:p>
    <w:p>
      <w:pPr>
        <w:pStyle w:val="ListBullet"/>
        <w:spacing w:after="20"/>
        <w:ind w:left="283"/>
      </w:pPr>
      <w:r>
        <w:rPr>
          <w:sz w:val="21"/>
        </w:rPr>
        <w:t>mAP50=0.9373 — đạt ngưỡng production tốt cho 6 class</w:t>
      </w:r>
    </w:p>
    <w:p>
      <w:pPr>
        <w:pStyle w:val="ListBullet"/>
        <w:spacing w:after="20"/>
        <w:ind w:left="283"/>
      </w:pPr>
      <w:r>
        <w:rPr>
          <w:sz w:val="21"/>
        </w:rPr>
        <w:t>mAP50-95=0.7171 — chất lượng detect ở nhiều IoU threshold đều tốt</w:t>
      </w:r>
    </w:p>
    <w:p>
      <w:pPr>
        <w:pStyle w:val="ListBullet"/>
        <w:spacing w:after="20"/>
        <w:ind w:left="283"/>
      </w:pPr>
      <w:r>
        <w:rPr>
          <w:sz w:val="21"/>
        </w:rPr>
        <w:t>Không overfit — val losses giảm đến ep100, train/val gap ổn định</w:t>
      </w:r>
    </w:p>
    <w:p>
      <w:pPr>
        <w:pStyle w:val="ListBullet"/>
        <w:spacing w:after="20"/>
        <w:ind w:left="283"/>
      </w:pPr>
      <w:r>
        <w:rPr>
          <w:sz w:val="21"/>
        </w:rPr>
        <w:t>close_mosaic=10 hiệu quả — 10 epoch cuối không mosaic giúp model tinh chỉnh</w:t>
      </w:r>
    </w:p>
    <w:p>
      <w:pPr>
        <w:spacing w:after="80"/>
      </w:pPr>
      <w:r>
        <w:rPr>
          <w:b/>
          <w:sz w:val="21"/>
        </w:rPr>
        <w:t>⚠️ Điểm cần cải thiện lần train tiếp:</w:t>
      </w:r>
    </w:p>
    <w:p>
      <w:pPr>
        <w:pStyle w:val="ListBullet"/>
        <w:spacing w:after="20"/>
        <w:ind w:left="283"/>
      </w:pPr>
      <w:r>
        <w:rPr>
          <w:sz w:val="21"/>
        </w:rPr>
        <w:t>mAP50 dip ep98–100 (0.9361–0.9362 vs peak 0.9373 ep97) → nên dùng best.pt ep97</w:t>
      </w:r>
    </w:p>
    <w:p>
      <w:pPr>
        <w:pStyle w:val="ListBullet"/>
        <w:spacing w:after="20"/>
        <w:ind w:left="283"/>
      </w:pPr>
      <w:r>
        <w:rPr>
          <w:sz w:val="21"/>
        </w:rPr>
        <w:t>P/R oscillation suốt training do batch=5 — cần batch=16 lần sau</w:t>
      </w:r>
    </w:p>
    <w:p>
      <w:pPr>
        <w:pStyle w:val="ListBullet"/>
        <w:spacing w:after="20"/>
        <w:ind w:left="283"/>
      </w:pPr>
      <w:r>
        <w:rPr>
          <w:sz w:val="21"/>
        </w:rPr>
        <w:t>cls=4.0 gây val_cls_loss cao 3 ep đầu — giảm xuống cls=2.0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Khuyến nghị sử dụng model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Best weights:  D:/Software/Model/kztek_test_100ep/weights/best.pt  (ep97, mAP50=0.9373)</w:t>
        <w:br/>
        <w:t>Last weights:  D:/Software/Model/kztek_test_100ep/weights/last.pt  (ep100)</w:t>
        <w:br/>
        <w:t>→ Dùng best.pt cho production</w:t>
        <w:br/>
        <w:t>→ Nếu muốn train tiếp: dùng last.pt làm base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Đề xuất lần train tiếp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Từ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Sang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(→5)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gradient noise, nhanh hơn ~3×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đã đủ, 8× gây ép quá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vẫn cải thiện ep100 → còn dư địa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cố định, xe không nghiêng nhiều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gradient khi batch nhỏ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pretrained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best.pt ep97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checkpoint tốt nhất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Tham số nên thêm trong tương lai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 đề xuất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Tác dụng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Cao nhất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gradient với batch nhỏ — quan trọng nhất khi batch=5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⚡ 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— dừng nếu 50 ep không cải thiện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'ram' / 'disk'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⚡ 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 ảnh → giảm I/O, tăng tốc đáng kể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freeze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Đóng băng backbone khi fine-tune → hội tụ nhanh hơn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multi_scale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 với imgsz ngẫu nhiên [320–960] → tổng quát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val_period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tần suất validation → tăng tốc nhẹ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warmup_bias_lr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Expose ra UI để kiểm soát LR schedule rõ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22:33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báo cáo. Warmup bắt đầu.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22:45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 tăng +0.019. Xu hướng tích cực.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0.9155–0.9172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tăng đều. Training ổn định.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5–6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0.9181–0.9186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Tốc độ tăng 4–5 it/s. Recall best 0.8615.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 &amp; mAP50-95 new best cùng lúc.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 new best 0.9271. train/box đầu tiên &lt; 1.0.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0.6517. Recall new best 0.8642. P/R zigzag bình thường trong warmup.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2026-06-27 23:54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Dip nhẹ — zigzag batch nhỏ. train/cls_loss 5.635 vẫn cao do cls=4.0. LR ≈ 0.0098.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0.6542. val/cls new best 4.463. LR = 0.01073 — đã qua 0.01.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Dip nhẹ. train/cls plateau ~5.62–5.66 suốt ep8–12 — dấu hiệu cls=4.0 quá cao.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13–14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0.9123–0.9198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 cls_loss phá vỡ (5.557). val/cls new best 4.383. val/box new best 1.015. mAP50-95 new best 0.6586.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15–16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0.9167–0.9234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Ep16: mAP50-95 new best 0.6620. Precision new best 0.9300. val/box lần đầu &lt; 1.0 (1.0018). val/cls new best 4.341.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17–18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0.9127–0.9205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Ep17: Recall new best 0.8805 (+1.6pt). val/cls new best 4.328. P/R zigzag tiếp tục — batch nhỏ.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0.9153–0.9197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Ep20: mAP50-95 new best 0.6662. val/cls new best 4.316. val/box lần đầu dưới 0.994. Mốc 20/100 — còn 10 ep warmup.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00:58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21–22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0.9186–0.9193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Ep21: val/cls new best 4.302. val/box new best 0.990. Ep22: Recall new best 0.8846. train/cls cao nhất 5.850 — LR đang tăng mạnh.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01:09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23–24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0.9146–0.9225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Ep24: mAP50-95 new best 0.6714 (+0.005). val/cls new best 4.262. val/box new best 0.980. Còn 6 ep warmup.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01:21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25–26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0.9286–0.9288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Bứt phá! mAP50 new best 0.9288 (ep25). mAP50-95 new best 0.6756. Recall new best 0.8913. val/box 0.975. Còn 4 ep warmup.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01:33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0.9273–0.9323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Ep27: mAP50 new best 0.9323, mAP50-95 new best 0.6802. Ep28: Recall new best 0.8972. val/cls new best 4.239. Còn 2 ep warmup.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01:45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29–30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⚑ Warmup kết thúc. train/cls ep29 cao nhất 6.214. LR peak = 0.0242. Cosine decay bắt đầu ep31. Best giữ tại ep27 (mAP50=0.9323).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02:10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31–33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0.9237–0.9290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khởi động. LR giảm chậm (0.0242→0.0230). mAP50 dip nhẹ bình thường. val/cls new best 4.227.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02:22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34–36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0.9195–0.9240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train/cls bắt đầu giảm (6.27→6.10). P/R oscillation thu hẹp. mAP50 chưa hồi phục — LR vẫn còn cao (0.022).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02:37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37–38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0.9254–0.9271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🔑 Ep38: train/cls lần đầu &lt; 6.0 (5.999). val/cls new best 4.217. mAP50 hồi phục 0.927.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39–40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0.9282–0.9302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Ep39: val/cls new best 4.192. train/cls giảm đều (5.909). Ep40: val/box new best 0.972. mAP50 = 0.930, đang tiến về peak 0.932. LR = 0.020.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41–43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0.9265–0.9299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📉 train/cls ổn định 5.839–5.875. val/cls new best 4.182 (ep43). mAP50 dip nhẹ 0.927–0.930, bình thường trong cosine decay. LR = 0.019 → 0.019.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44–45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0.9229–0.9250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🔑 train/cls giảm mạnh 5.842→5.734. val/cls new best 4.160, val/box new best 0.969. mAP50 dip tiếp 0.922 — LR còn 0.018, hội tụ chưa bắt đầu. Kỳ vọng mAP50 bứt phá ở ep50+.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46–47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0.9235–0.9241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train/cls giảm tiếp: 5.766→5.681. val/cls new best 4.136, val/box new best 0.966. mAP50 phục hồi nhẹ 0.924. LR=0.017. Đang đi đúng hướng vào vùng hội tụ ep50+.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03:45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48–49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0.9272–0.9279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mAP50 phục hồi mạnh 0.922→0.928. val/cls new best 4.127, val/box new best 0.963. mAP50-95=0.678 tiến gần best 0.680. LR=0.016. Milestone: nửa training xong, tất cả loss đều giảm đều.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03:55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0.9278–0.9282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Ep51: mAP50-95 NEW BEST 0.6803 (vượt ep27). train/cls new low 5.575. val/cls new best 4.125. LR=0.015. mAP50 chưa vượt best nhưng mAP50-95 đã phá kỷ lục — model đang học tốt hơn toàn diện.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04:05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52–53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0.9288–0.9290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mAP50-95 phá kỷ lục 3 lần liên tiếp: 0.6822→0.6852. train/cls new low 5.493. val/box new best 0.958. mAP50=0.929 tiến gần best 0.932. LR=0.014. Xu hướng tăng mạnh — dự báo mAP50 vượt best ở ep55–58.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04:19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0.9289–0.9296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Ep54: mAP50-95 new best 0.6857 (4th kỷ lục liên tiếp). mAP50=0.9296. train/cls new low 5.427. Ep55: val/cls new best 4.111, val/box new best 0.953. mAP50 chưa vượt 0.9323 — kỳ vọng ep58–62.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56–57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0.9285–0.9327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EP57: PHÁ KỶ LỤC TOÀN DIỆN! mAP50=0.9327 (vượt best ep27=0.9323). mAP50-95=0.6889 (kỷ lục thứ 6 liên tiếp). val/cls=4.089, val/box=0.945 — tất cả new best. LR=0.012.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04:41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58–59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0.9332–0.9338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Kỷ lục tiếp tục! Ep58: mAP50=0.9332, mAP50-95=0.6920. Ep59: mAP50=0.9338, mAP50-95=0.6929. train/cls=5.289. Val losses giảm đều. LR=0.011. Xu hướng tăng chưa dừng.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04:54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60–61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0.9325–0.9330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mAP50-95 kỷ lục thứ 9–10 liên tiếp: 0.6942→0.6946. val/cls new best 4.046, val/box new best 0.932. train/cls=5.225 new low (ep60). LR=0.010. mAP50 ổn định ~0.933.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05:03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0.9346–0.9348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Ep62: mAP50 new best 0.9348, mAP50-95 kỷ lục 11–12 liên tiếp: 0.6953→0.6955. LR lần đầu &lt; 0.01. val/cls new best 4.025, val/box new best 0.925. Tất cả metrics new best.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64–65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0.9349–0.9350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13–14 liên tiếp! Ep65: mAP50=0.9350, mAP50-95=0.6994 (sắp chạm 0.700!). val/cls lần đầu dưới 4.01 (4.002). val/box=0.919. train/cls=5.130. LR=0.009.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66–67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0.9349–0.9357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🎯🔥 Ep66: mAP50-95 VƯỢT 0.700 (0.7007)! val/cls lần đầu &lt; 4.0 (3.990). Ep67: mAP50=0.9357 new best, mAP50-95=0.7020. Kỷ lục thứ 15–16. LR=0.008.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05:37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68–69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0.9347–0.9350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Ep68: train/cls lần đầu &lt; 5.0 (5.002), mAP50-95=0.7031. Ep69: mAP50-95=0.7041 (kỷ lục thứ 18). train/cls=4.973. val/cls=3.969. LR=0.007.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70–71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0.9347–0.9350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thứ 19–20! Ep70: mAP50-95=0.7066. Ep71: mAP50-95=0.7070, train/cls=4.965, val/cls=3.954, val/box=0.902. LR=0.006. Milestone 70/100.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05:56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72–73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0.9348–0.9349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thứ 21: mAP50-95=0.7075 (ep73). train/cls=4.903 new low. val/cls=3.946, val/box=0.898. Training tăng tốc ~200s/ep. Còn ~1.5h.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74–75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0.9347–0.9349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22–23! mAP50-95=0.7089. Ep75: train/cls=4.763 giảm đột ngột (new low). val/cls=3.937, val/box=0.893. Tốc độ ~172s/ep. Còn ~1.2h. Milestone 75/100.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thứ 24! mAP50-95=0.7096. val/cls=3.934 new best, val/box=0.892 new best. mAP50=0.9350 ổn định. Còn ~1.1h.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06:20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0.9348–0.9351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25–26! Ep78: mAP50-95=0.7104, val/cls=3.930, val/box=0.888. train/cls=4.763 new low lại. Mọi val metric đều new best. Còn ~1.0h.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79–80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0.9363–0.9367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Kỷ lục 27–28! BỨT PHÁ: mAP50 phá kỷ lục ep67 sau 13ep (0.9363→0.9367). mAP50-95=0.7123. train/cls=4.712 new low. Tất cả metric new best. Milestone 80/100. Còn ~57 phút.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06:35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thứ 29! mAP50=0.9369, mAP50-95=0.7131. val/cls=3.921, val/box=0.882. Lần thứ 5 liên tiếp tất cả metric new best. LR=0.00287. Còn ~52 phút.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82–83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30–31! Ep82: train/cls=4.631 new low (-0.093). Ep83: mAP50-95=0.7138, val/cls=3.914, val/box=0.879 new best. mAP50 dừng ~0.9368 (oscillation nhỏ). LR=0.00234. Còn ~47 phút.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06:50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32–33! Ep84: mAP50=0.9369 new best (vượt ep81 by 0.00002!), mAP50-95=0.7144. Ep85: val/cls=3.904, val/box=0.875, train/cls=4.578 new low. LR=0.00186. Còn ~42 phút.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86–87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34–35! Ep86: mAP50-95=0.7148. Ep87: mAP50-95=0.7153, val/cls=3.896 (lần đầu &lt; 3.90!), train/cls=4.556 new low. LR=0.00143. Còn ~37 phút. Ep90 sắp tắt mosaic.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thứ 36! mAP50-95=0.7154, val/cls=3.891, val/box=0.870, train/cls=4.526 new low. LR=0.00124. Còn ~33 phút. Ep91+ sẽ tắt mosaic (close_mosaic=10).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89–90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0.9367–0.9368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⚑🔥 Kỷ lục 37–38! Ep90 MILESTONE: Mosaic OFF từ ep91. mAP50-95=0.7161, val/cls=3.888 (lần đầu &lt; 3.89!), train/cls=4.501 new low. LR=0.00089. Còn ~28 phút.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⚡🔥 Kỷ lục 39–40! Mosaic OFF: train/cls 4.50→3.47 (-1.03), train/box 0.88→0.77. mAP50=0.9369 khớp best ep84. mAP50-95=0.7167, val/cls=3.883, val/box=0.866. Còn ~23 phút.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93–94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41–42! Ep93: mAP50=0.9370 new best. Ep94: mAP50=0.9370 lại new best. val/cls=3.881, val/box=0.865. mAP50-95 dao động ~0.716. Còn ~17 phút. 6 epoch cuối!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07:41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95–96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0.9370–0.9372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Kỷ lục 43–44! Ep96: mAP50=0.9372 new high nhất! val/cls=3.877 (lần đầu &lt; 3.88). val/box=0.864. LR=0.00019. Còn ~11 phút. 4 epoch cuối!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07:49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97–98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0.9360–0.9373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🏆🔥 Kỷ lục 45! Ep97: mAP50=0.9373 + mAP50-95=0.7169 cùng lúc new best (kỷ lục kép). Ep98: mAP50 dip 0.936 (oscillation LR≈0), val/cls=3.874, val/box=0.863. Còn ~5 phút. 2 epoch cuối!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99–100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0.9361–0.9362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🏁 HOÀN THÀNH! Kỷ lục cuối 46–47: mAP50-95=0.7171 @ ep100 (best!). val/cls=3.872, val/box=0.861 best. Model KHÔNG overfit — val losses vẫn giảm đến ep100. Best model: ep97 (mAP50=0.9373). Tổng ~8.7h.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