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Báo cáo Fine-tune v5.1 — KZTEK iParking (2026-07-01)</w:t>
      </w:r>
    </w:p>
    <w:p>
      <w:pPr>
        <w:spacing w:after="80"/>
      </w:pPr>
      <w:r>
        <w:rPr>
          <w:b/>
          <w:sz w:val="21"/>
        </w:rPr>
        <w:t>Base model: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kztek_v5_scratch_200ep/weights/best.pt</w:t>
      </w:r>
      <w:r>
        <w:rPr>
          <w:sz w:val="21"/>
        </w:rPr>
        <w:t xml:space="preserve"> (mAP50-95=0.812)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D:\Software\PhanLoaiPhuongTien-TrainDataset</w:t>
      </w:r>
      <w:r>
        <w:rPr>
          <w:sz w:val="21"/>
        </w:rPr>
        <w:t xml:space="preserve"> (+700 ảnh mới → 9212 train / 2298 val)</w:t>
      </w:r>
    </w:p>
    <w:p>
      <w:pPr>
        <w:spacing w:after="80"/>
      </w:pPr>
      <w:r>
        <w:rPr>
          <w:b/>
          <w:sz w:val="21"/>
        </w:rPr>
        <w:t>Output: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D:\Software\Model\kztek_v5_finetune_80ep\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✅ HOÀN THÀNH — ep80/80</w:t>
      </w:r>
    </w:p>
    <w:p>
      <w:pPr>
        <w:spacing w:after="80"/>
      </w:pPr>
      <w:r>
        <w:rPr>
          <w:b/>
          <w:sz w:val="21"/>
        </w:rPr>
        <w:t>Thời gian:</w:t>
      </w:r>
      <w:r>
        <w:rPr>
          <w:sz w:val="21"/>
        </w:rPr>
        <w:t xml:space="preserve"> 07:15 → 11:04 (01/07) — ~3.75h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cuối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mAP50-95 (best)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0.8139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ep67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0.9535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ep67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ep67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ep67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val/box_loss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0.6169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ep67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val/cls_loss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0.3792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ep67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So sánh toàn bộ phiên bản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Classes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v4 (fine-tune)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0.7714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v5 (scratch)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193*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0.9542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v5.1 (fine-tune)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i/>
                <w:sz w:val="20"/>
              </w:rPr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0.8139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0.9535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0.914</w:t>
            </w:r>
          </w:p>
        </w:tc>
      </w:tr>
    </w:tbl>
    <w:p/>
    <w:p>
      <w:pPr>
        <w:spacing w:after="80"/>
      </w:pPr>
      <w:r>
        <w:rPr>
          <w:sz w:val="21"/>
        </w:rPr>
        <w:t>*early stop / best epoch</w:t>
      </w:r>
    </w:p>
    <w:p>
      <w:pPr>
        <w:spacing w:after="80"/>
      </w:pPr>
      <w:r>
        <w:rPr>
          <w:b/>
          <w:sz w:val="21"/>
        </w:rPr>
        <w:t>v5.1 là model tốt nhất — vượt v5 scratch (+0.002) và v4 (+0.042).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fine-tune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So với scratch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v5 best.pt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COCO pretrained → v5 → v5.1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10× thấp hơn scratch (0.01)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(scratch)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 (scratch)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 (scratch)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 (scratch) — augmentation nhẹ hơn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0.10 (scratch)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0.10 (scratch)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 / nbs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 / 64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/ 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 / True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Diễn tiến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đầu cao (từ v5 best) vs scratch ep1=0.484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dip — LR ramp up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Phục hồi sau warmup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Gần bằng v5 best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0.814</w:t>
            </w:r>
            <w:r>
              <w:rPr>
                <w:sz w:val="20"/>
              </w:rPr>
              <w:t xml:space="preserve"> ⭐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BEST — vượt v5 (0.812)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 bắt đầu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thúc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Nhận xét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Fine-tune hiệu quả</w:t>
      </w:r>
      <w:r>
        <w:rPr>
          <w:sz w:val="21"/>
        </w:rPr>
        <w:t xml:space="preserve">: chỉ 67 ep đạt best, so với scratch cần 143 ep — </w:t>
      </w:r>
      <w:r>
        <w:rPr>
          <w:b/>
          <w:sz w:val="21"/>
        </w:rPr>
        <w:t>nhanh hơn 2×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Dataset mới giúp ích</w:t>
      </w:r>
      <w:r>
        <w:rPr>
          <w:sz w:val="21"/>
        </w:rPr>
        <w:t>: +700 ảnh mix → mAP tăng 0.002 so với v5 (0.812→0.814)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val/cls_loss thấp hơn v5</w:t>
      </w:r>
      <w:r>
        <w:rPr>
          <w:sz w:val="21"/>
        </w:rPr>
        <w:t>: 0.379 vs 0.382 → phân biệt 9 class tốt hơn một chút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close_mosaic ep71</w:t>
      </w:r>
      <w:r>
        <w:rPr>
          <w:sz w:val="21"/>
        </w:rPr>
        <w:t>: train/box giảm 9% (0.611→0.562) nhưng không cải thiện thêm val mAP — hội tụ trước ep70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Checkpoint có sẵn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cho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Production ← dùng cái này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last.pt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epoch60.pt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~0.811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epoch70.pt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~0.813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Backup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Đề xuất tiếp theo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Test best.pt</w:t>
      </w:r>
      <w:r>
        <w:rPr>
          <w:sz w:val="21"/>
        </w:rPr>
        <w:t xml:space="preserve"> trên video thực tế — so sánh v5 (0.812) vs v5.1 (0.814) xem có thấy khác biệt không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Kiểm tra per-class mAP</w:t>
      </w:r>
      <w:r>
        <w:rPr>
          <w:sz w:val="21"/>
        </w:rPr>
        <w:t xml:space="preserve"> — đặc biệt plate_vang/xanh/do sau khi thêm ảnh mới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Thu thập thêm ảnh plate màu</w:t>
      </w:r>
      <w:r>
        <w:rPr>
          <w:sz w:val="21"/>
        </w:rPr>
        <w:t xml:space="preserve"> nếu per-class mAP của 3 class này vẫn thấp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Nếu muốn cải thiện tiếp: fine-tune thêm 1 lượt với thêm ảnh plate màu chuyên biệt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