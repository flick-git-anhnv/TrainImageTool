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9/250 ep · LR=0.0108 · ✅ WARMUP ỔN ĐỊNH · mAP50-95 0.745-0.759 (không crash!) · ~10.6h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