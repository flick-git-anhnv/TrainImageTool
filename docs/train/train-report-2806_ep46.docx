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46/150 ep · Cosine decay LR=0.0239 · ~4.8h còn lại · 🔥 3 bests mới ep45-46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