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26/150 ep · Warmup cuối (LR=0.0243) · ~5.7h còn lại · Ep30 đỉnh LR còn ~11p!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