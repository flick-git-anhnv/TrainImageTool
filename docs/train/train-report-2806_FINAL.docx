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✅ HOÀN THÀNH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1.6165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0.7045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✅ HOÀN THÀNH 150/150 ep · Best: ep148 · mAP50-95=0.7602 🎉 VƯỢT 0.760! · best.pt → kztek_test_150ep_v2/weights/best.pt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1.6532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0.00855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🎯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0.00617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1.6362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0.00454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0.00391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1.6281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1.6279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1.6269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127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1.6230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0.00185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0.000692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141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1.4032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0.000625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1.3845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1.5291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144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1.3636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1.5232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0.000459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145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0.000417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146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1.3562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1.6165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0.000352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148</w:t>
            </w:r>
            <w:r>
              <w:rPr>
                <w:sz w:val="20"/>
              </w:rPr>
              <w:t xml:space="preserve"> 🔥🔥🎉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0.7602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1.3485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149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0.6098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  <w:r>
              <w:rPr>
                <w:sz w:val="20"/>
              </w:rPr>
              <w:t xml:space="preserve"> 🏁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0.6087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1.3298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0.000303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Cuối Cùng &amp; Phân Tích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Best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D:/Software/Model/kztek_test_150ep_v2/weights/best.pt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Best epoch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ep148 (mAP50-95=0.76024 — fitness cao nhất)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Thời gian training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25963.6s ≈ </w:t>
            </w:r>
            <w:r>
              <w:rPr>
                <w:b/>
                <w:sz w:val="20"/>
              </w:rPr>
              <w:t>7.2 giờ</w:t>
            </w:r>
            <w:r>
              <w:rPr>
                <w:sz w:val="20"/>
              </w:rPr>
              <w:t xml:space="preserve"> (trung bình ~173s/ep)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So Sánh v1 vs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 (100ep)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 (150ep)**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Chênh lệch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+0.33%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mAP50-95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0.7171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+6.0%</w:t>
            </w:r>
            <w:r>
              <w:rPr>
                <w:sz w:val="20"/>
              </w:rPr>
              <w:t xml:space="preserve"> 🎉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Best epoch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ep97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Training time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~5.5h (ước)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7.2h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+31%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Hiệu Quả close_mosaic (ep141–150)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Trước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Sau (peak ep148)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train/cls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1.847 (ep140)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1.330</w:t>
            </w:r>
            <w:r>
              <w:rPr>
                <w:sz w:val="20"/>
              </w:rPr>
              <w:t xml:space="preserve"> (ep150, -28%)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0.7599 (ep140)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0.7602</w:t>
            </w:r>
            <w:r>
              <w:rPr>
                <w:sz w:val="20"/>
              </w:rPr>
              <w:t xml:space="preserve"> (ep148, +0.04%)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Nhận xét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Mosaic còn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 metrics cải thiện nhờ clean training</w:t>
            </w:r>
          </w:p>
        </w:tc>
      </w:tr>
    </w:tbl>
    <w:p/>
    <w:p>
      <w:pPr>
        <w:spacing w:after="80"/>
      </w:pPr>
      <w:r>
        <w:rPr>
          <w:sz w:val="21"/>
        </w:rPr>
        <w:t>close_mosaic hoạt động đúng kỳ vọng: train loss giảm mạnh, mAP50-95 nhích qua ngưỡng 0.760 tại ep147-148.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Nhận Xét</w:t>
      </w:r>
    </w:p>
    <w:p>
      <w:pPr>
        <w:pStyle w:val="ListBullet"/>
        <w:spacing w:after="20"/>
        <w:ind w:left="283"/>
      </w:pPr>
      <w:r>
        <w:rPr>
          <w:b/>
          <w:sz w:val="21"/>
        </w:rPr>
        <w:t>mAP50-95 +6%</w:t>
      </w:r>
      <w:r>
        <w:rPr>
          <w:sz w:val="21"/>
        </w:rPr>
        <w:t xml:space="preserve"> (0.7171 → 0.7602): kết quả xuất sắc, chủ yếu nhờ fine-tune từ best.pt + cls=2.0 + cos_lr</w:t>
      </w:r>
    </w:p>
    <w:p>
      <w:pPr>
        <w:pStyle w:val="ListBullet"/>
        <w:spacing w:after="20"/>
        <w:ind w:left="283"/>
      </w:pPr>
      <w:r>
        <w:rPr>
          <w:b/>
          <w:sz w:val="21"/>
        </w:rPr>
        <w:t>val/box vẫn giảm đến ep150</w:t>
      </w:r>
      <w:r>
        <w:rPr>
          <w:sz w:val="21"/>
        </w:rPr>
        <w:t xml:space="preserve"> (0.7045): model chưa converge hoàn toàn — 200ep có thể tốt hơn</w:t>
      </w:r>
    </w:p>
    <w:p>
      <w:pPr>
        <w:pStyle w:val="ListBullet"/>
        <w:spacing w:after="20"/>
        <w:ind w:left="283"/>
      </w:pPr>
      <w:r>
        <w:rPr>
          <w:b/>
          <w:sz w:val="21"/>
        </w:rPr>
        <w:t>mAP50 cải thiện nhỏ</w:t>
      </w:r>
      <w:r>
        <w:rPr>
          <w:sz w:val="21"/>
        </w:rPr>
        <w:t xml:space="preserve"> (+0.33%): gần ceiling với dataset hiện tại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Đề Xuất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**Đề xuất 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tiếp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consolidation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batch/nbs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8/64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8/64 (giữ)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Ổn với 4GB VRAM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 (giữ)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Cân bằng tốt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Ưu tiên cao hơn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Thêm data khó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mAP50 / precision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mAP50-95=0.7554★@ep90 (+0.003 vs ep83). val/box=0.7162★, val/cls=1.6555★ — 7ep cải thiện liên tiếp. mAP50 phục hồi 0.933→0.934. LR 0.013→0.011. ~2.7h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15:27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91–95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mAP50-95=0.7555★@ep95 (tích lũy ~0.755). val/box=0.7143★, val/cls=1.6497★ — cải thiện đều. mAP50 ổn định 0.934. LR=0.0094. ~2.5h còn lại. Ep140 close_mosaic sắp đến.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96–101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MỐC EP100. mAP50-95=0.7559★@ep96 (plateau ~0.755-0.756). val/box=0.7134★, val/cls=1.6440★@ep101. mAP50@ep100=0.9339. LR=0.0077. ~2.2h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16:13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102–111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plateau 0.754-0.756 (15ep không best mới). val/box=0.7112★, val/cls=1.6374★@ep111 — cải thiện đều. train/cls giảm tốt 2.07→1.98. LR=0.0052. Close_mosaic ep140 còn 29ep. ~1.8h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112–121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PLATEAU VỠ! mAP50-95=0.7572★@ep121 (+0.0013 vs ep96). New bests: ep114→117→118→119→120→121 liên tiếp! val/box=0.7091★ (vượt 0.710!), val/cls=1.6290★. LR=0.0031. ~1.3h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122–131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mAP50-95=0.7584★@ep131 (vượt 0.758!). 9/11ep có best mới. val/box=0.7066★, val/cls=1.6221★. LR 0.003→0.0016. Close_mosaic ep140 còn 9ep. ~52p còn lại!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132–138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mAP50-95=0.7597★@ep138 (sát 0.760!). 6/7ep có best mới. val/box=0.7057★, val/cls=1.6188★. LR=0.00085 (gần đáy!). CLOSE_MOSAIC ep141 còn 3ep. ~33p còn lại!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139–142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🎬 CLOSE_MOSAIC KÍCH HOẠT ep141! train/cls 1.847→1.403 (drop 24%!). mAP50-95=0.7599★@ep140 (vượt 0.759!). val/box=0.7054★, val/cls=1.6172★@ep142. LR=0.000563. ~18p còn lại · 7ep cuối!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143–150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🏁 TRAINING HOÀN THÀNH! ep147-148: mAP50-95=0.7602★★ VƯỢT 0.760! val/box=0.7045★@ep150, val/cls=1.6165★@ep147. train/cls tiếp tục giảm 1.366→1.330. best.pt → ep148. Tổng 25963.6s ≈ 7.2h.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