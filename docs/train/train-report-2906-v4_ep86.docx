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86/250 ep · LR=0.0223 · ⚠ CRITICAL! mAP50-95=0.7578 (gap=0.0009) · patience 85/100 · còn 15ep trước khi expire!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