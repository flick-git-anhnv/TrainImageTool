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0.9484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208–209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0.8851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0.6874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🏆 221/250 ep · LR=0.0013 · RECORD mAP50-95=0.7711 · val/cls=1.571 · ⚡ close_mosaic ep231 CÒN 10ep (~23min!) · ~1.1h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0.01128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1.5965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172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0.00704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176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179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0.00214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0.00134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115–143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TIẾP TỤC! ep143: mAP50-95=</w:t>
            </w:r>
            <w:r>
              <w:rPr>
                <w:b/>
                <w:sz w:val="20"/>
              </w:rPr>
              <w:t>0.7678</w:t>
            </w:r>
            <w:r>
              <w:rPr>
                <w:sz w:val="20"/>
              </w:rPr>
              <w:t xml:space="preserve"> (+0.0076 vs v2 0.7602). val/cls=</w:t>
            </w:r>
            <w:r>
              <w:rPr>
                <w:b/>
                <w:sz w:val="20"/>
              </w:rPr>
              <w:t>1.6029</w:t>
            </w:r>
            <w:r>
              <w:rPr>
                <w:sz w:val="20"/>
              </w:rPr>
              <w:t xml:space="preserve"> — new all-time low (giảm từ 1.619 → 1.603 trong 29ep!). LR=0.0120. Cả 2 metrics đang leo đều đặn, chưa có dấu hiệu plateau. Rate val/cls: −0.0006/ep ổn định. Dự báo ep180: val/cls~1.593, ep230 (close_mosaic): mAP50-95~0.771. Còn ~107ep.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144–158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 RECORDS LIÊN TIẾP! ep147: mAP50-95=0.7679 + mAP50=</w:t>
            </w:r>
            <w:r>
              <w:rPr>
                <w:b/>
                <w:sz w:val="20"/>
              </w:rPr>
              <w:t>0.9391</w:t>
            </w:r>
            <w:r>
              <w:rPr>
                <w:sz w:val="20"/>
              </w:rPr>
              <w:t xml:space="preserve"> (new high!). ep151: val/cls=</w:t>
            </w:r>
            <w:r>
              <w:rPr>
                <w:b/>
                <w:sz w:val="20"/>
              </w:rPr>
              <w:t>1.5993</w:t>
            </w:r>
            <w:r>
              <w:rPr>
                <w:sz w:val="20"/>
              </w:rPr>
              <w:t xml:space="preserve"> — LẦN ĐẦU PHÁ VỠ NGƯỠNG 1.600! ep153: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>. ep157/158: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 xml:space="preserve"> + val/cls=</w:t>
            </w:r>
            <w:r>
              <w:rPr>
                <w:b/>
                <w:sz w:val="20"/>
              </w:rPr>
              <w:t>1.5954</w:t>
            </w:r>
            <w:r>
              <w:rPr>
                <w:sz w:val="20"/>
              </w:rPr>
              <w:t xml:space="preserve"> (dual record). LR=0.0093. Rate mAP50-95 chậm lại (~+0.000025/ep) nhưng val/cls vẫn giảm đều −0.0005/ep. Còn 92ep, ~3.3h.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09:40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213–221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RECORDS LIÊN TỤC! ep215: mAP50-95=0.7709, val/cls=</w:t>
            </w:r>
            <w:r>
              <w:rPr>
                <w:b/>
                <w:sz w:val="20"/>
              </w:rPr>
              <w:t>1.5713</w:t>
            </w:r>
            <w:r>
              <w:rPr>
                <w:sz w:val="20"/>
              </w:rPr>
              <w:t xml:space="preserve"> (new low). ep216: val/cls=</w:t>
            </w:r>
            <w:r>
              <w:rPr>
                <w:b/>
                <w:sz w:val="20"/>
              </w:rPr>
              <w:t>1.5712</w:t>
            </w:r>
            <w:r>
              <w:rPr>
                <w:sz w:val="20"/>
              </w:rPr>
              <w:t xml:space="preserve"> (all-time low!). ep220: mAP50-95=</w:t>
            </w:r>
            <w:r>
              <w:rPr>
                <w:b/>
                <w:sz w:val="20"/>
              </w:rPr>
              <w:t>0.7711</w:t>
            </w:r>
            <w:r>
              <w:rPr>
                <w:sz w:val="20"/>
              </w:rPr>
              <w:t xml:space="preserve"> — all-time high toàn chuỗi! LR=0.0013. GPU 67%, 2168 MiB. ⚡ </w:t>
            </w:r>
            <w:r>
              <w:rPr>
                <w:b/>
                <w:sz w:val="20"/>
              </w:rPr>
              <w:t>close_mosaic ep231 còn 10ep</w:t>
            </w:r>
            <w:r>
              <w:rPr>
                <w:sz w:val="20"/>
              </w:rPr>
              <w:t xml:space="preserve"> (~23min) — sắp bước vào giai đoạn clean training (no mosaic). Dự báo final: mAP50-95 </w:t>
            </w:r>
            <w:r>
              <w:rPr>
                <w:b/>
                <w:sz w:val="20"/>
              </w:rPr>
              <w:t>0.772–0.774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199–212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 RECORDS TIẾP TỤC! ep199/200: mAP50-95=</w:t>
            </w:r>
            <w:r>
              <w:rPr>
                <w:b/>
                <w:sz w:val="20"/>
              </w:rPr>
              <w:t>0.7707</w:t>
            </w:r>
            <w:r>
              <w:rPr>
                <w:sz w:val="20"/>
              </w:rPr>
              <w:t xml:space="preserve"> (prev 0.7705). ep209: </w:t>
            </w:r>
            <w:r>
              <w:rPr>
                <w:b/>
                <w:sz w:val="20"/>
              </w:rPr>
              <w:t>0.7708</w:t>
            </w:r>
            <w:r>
              <w:rPr>
                <w:sz w:val="20"/>
              </w:rPr>
              <w:t xml:space="preserve"> — record mới! Precision tăng lên </w:t>
            </w:r>
            <w:r>
              <w:rPr>
                <w:b/>
                <w:sz w:val="20"/>
              </w:rPr>
              <w:t>0.9484</w:t>
            </w:r>
            <w:r>
              <w:rPr>
                <w:sz w:val="20"/>
              </w:rPr>
              <w:t xml:space="preserve"> (model ngày càng chính xác). val/cls=</w:t>
            </w:r>
            <w:r>
              <w:rPr>
                <w:b/>
                <w:sz w:val="20"/>
              </w:rPr>
              <w:t>1.5714</w:t>
            </w:r>
            <w:r>
              <w:rPr>
                <w:sz w:val="20"/>
              </w:rPr>
              <w:t xml:space="preserve"> (new low). LR=0.0021. Tốc độ 136s/ep ổn định (GPU 94%). close_mosaic tại ep231 (~43min). Dự báo final: mAP50-95 </w:t>
            </w:r>
            <w:r>
              <w:rPr>
                <w:b/>
                <w:sz w:val="20"/>
              </w:rPr>
              <w:t>0.771–0.773</w:t>
            </w:r>
            <w:r>
              <w:rPr>
                <w:sz w:val="20"/>
              </w:rPr>
              <w:t>. ~1.4h.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193–198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RESUME SẠCH. Classifier training bị dừng (tranh GPU). v4 dùng GPU độc quyền — tốc độ về 128s/ep. mAP50-95 ổn định 0.770-0.7704. val/cls=</w:t>
            </w:r>
            <w:r>
              <w:rPr>
                <w:b/>
                <w:sz w:val="20"/>
              </w:rPr>
              <w:t>1.5723</w:t>
            </w:r>
            <w:r>
              <w:rPr>
                <w:sz w:val="20"/>
              </w:rPr>
              <w:t>. LR=0.0035. close_mosaic còn 33ep (ep231). ~1.85h.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07:23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174–188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🔥🔥🔥🔥🔥🔥 MILESTONE 0.770+! ep176: mAP50-95=0.7698 (new high). ep179: </w:t>
            </w:r>
            <w:r>
              <w:rPr>
                <w:b/>
                <w:sz w:val="20"/>
              </w:rPr>
              <w:t>0.7704 — LẦN ĐẦU TIÊN PHÁ NGƯỠNG 0.770!</w:t>
            </w:r>
            <w:r>
              <w:rPr>
                <w:sz w:val="20"/>
              </w:rPr>
              <w:t xml:space="preserve"> ep181/185: 0.7705 (peak). ep186-188: Precision nhảy mạnh 0.928→</w:t>
            </w:r>
            <w:r>
              <w:rPr>
                <w:b/>
                <w:sz w:val="20"/>
              </w:rPr>
              <w:t>0.946</w:t>
            </w:r>
            <w:r>
              <w:rPr>
                <w:sz w:val="20"/>
              </w:rPr>
              <w:t xml:space="preserve"> (model tập trung precision cao hơn). val/cls=</w:t>
            </w:r>
            <w:r>
              <w:rPr>
                <w:b/>
                <w:sz w:val="20"/>
              </w:rPr>
              <w:t>1.574</w:t>
            </w:r>
            <w:r>
              <w:rPr>
                <w:sz w:val="20"/>
              </w:rPr>
              <w:t xml:space="preserve"> (new all-time low, −0.011 từ ep173). LR=0.0047. Dự báo ep220: mAP50-95~0.772, ep231 close_mosaic: possible burst. Còn 62ep, ~2.2h.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159–173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🏆🏆🏆🏆🏆 BÙNG NỔ! ep160: mAP50-95=</w:t>
            </w:r>
            <w:r>
              <w:rPr>
                <w:b/>
                <w:sz w:val="20"/>
              </w:rPr>
              <w:t>0.7684</w:t>
            </w:r>
            <w:r>
              <w:rPr>
                <w:sz w:val="20"/>
              </w:rPr>
              <w:t>. ep165: 0.7686, mAP50=0.9395. ep168: mAP50=</w:t>
            </w:r>
            <w:r>
              <w:rPr>
                <w:b/>
                <w:sz w:val="20"/>
              </w:rPr>
              <w:t>0.9399</w:t>
            </w:r>
            <w:r>
              <w:rPr>
                <w:sz w:val="20"/>
              </w:rPr>
              <w:t xml:space="preserve"> (all-time high toàn chuỗi!). ep171/172: mAP50-95=</w:t>
            </w:r>
            <w:r>
              <w:rPr>
                <w:b/>
                <w:sz w:val="20"/>
              </w:rPr>
              <w:t>0.7692</w:t>
            </w:r>
            <w:r>
              <w:rPr>
                <w:sz w:val="20"/>
              </w:rPr>
              <w:t xml:space="preserve"> (new peak!). ep173: val/cls=</w:t>
            </w:r>
            <w:r>
              <w:rPr>
                <w:b/>
                <w:sz w:val="20"/>
              </w:rPr>
              <w:t>1.5854</w:t>
            </w:r>
            <w:r>
              <w:rPr>
                <w:sz w:val="20"/>
              </w:rPr>
              <w:t xml:space="preserve"> (new low, phá ngưỡng 1.590!). Rate MẶP tăng tốc lại: +0.0011 trong 15ep (+0.000073/ep). val/cls −0.0007/ep. Dự báo ep210: mAP50-95~0.772, ep250: ~0.775. Còn 77ep, ~2.8h.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