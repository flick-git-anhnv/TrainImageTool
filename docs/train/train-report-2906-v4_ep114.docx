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0.7041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114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114/250 ep · LR=0.0174 · RECORD! mAP50-95=0.7664 (+0.006 vs v2) · val/cls=1.619 (BEAT ep1!) · ~4.9h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