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Training Report — kztek_test_150ep_v2</w:t>
      </w:r>
    </w:p>
    <w:p>
      <w:pPr>
        <w:spacing w:after="80"/>
      </w:pPr>
      <w:r>
        <w:rPr>
          <w:b/>
          <w:sz w:val="21"/>
        </w:rPr>
        <w:t>Model:</w:t>
      </w:r>
      <w:r>
        <w:rPr>
          <w:sz w:val="21"/>
        </w:rPr>
        <w:t xml:space="preserve"> yolo11n fine-tune từ kztek_test_100ep/weights/best.pt (ep97)</w:t>
      </w:r>
    </w:p>
    <w:p>
      <w:pPr>
        <w:spacing w:after="80"/>
      </w:pPr>
      <w:r>
        <w:rPr>
          <w:b/>
          <w:sz w:val="21"/>
        </w:rPr>
        <w:t>Ngày:</w:t>
      </w:r>
      <w:r>
        <w:rPr>
          <w:sz w:val="21"/>
        </w:rPr>
        <w:t xml:space="preserve"> 2026-06-28 | </w:t>
      </w:r>
      <w:r>
        <w:rPr>
          <w:b/>
          <w:sz w:val="21"/>
        </w:rPr>
        <w:t>Trạng thái:</w:t>
      </w:r>
      <w:r>
        <w:rPr>
          <w:sz w:val="21"/>
        </w:rPr>
        <w:t xml:space="preserve"> ĐANG CHẠY</w:t>
      </w:r>
    </w:p>
    <w:p>
      <w:pPr>
        <w:spacing w:after="80"/>
      </w:pPr>
      <w:r>
        <w:rPr>
          <w:b/>
          <w:sz w:val="21"/>
        </w:rPr>
        <w:t>Dataset:</w:t>
      </w:r>
      <w:r>
        <w:rPr>
          <w:sz w:val="21"/>
        </w:rPr>
        <w:t xml:space="preserve"> D:/Software/Dataset — 6 classes: car · motorbike · bus · truck · bicycle · license_plate</w:t>
      </w:r>
    </w:p>
    <w:p>
      <w:pPr>
        <w:spacing w:after="80"/>
      </w:pPr>
      <w:r>
        <w:rPr>
          <w:b/>
          <w:sz w:val="21"/>
        </w:rPr>
        <w:t>PID:</w:t>
      </w:r>
      <w:r>
        <w:rPr>
          <w:sz w:val="21"/>
        </w:rPr>
        <w:t xml:space="preserve"> 35864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Thay đổi so với 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v1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**v2**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kztek_train_27062026_4/best.pt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kztek_test_100ep/best.pt</w:t>
            </w:r>
            <w:r>
              <w:rPr>
                <w:sz w:val="20"/>
              </w:rPr>
              <w:t xml:space="preserve"> (ep97)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Fine-tune từ model tốt nhất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150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v1 vẫn cải thiện ep100 → còn dư địa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-1 → 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Tăng nhẹ (an toàn 4GB VRAM)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nbs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Chuẩn hóa LR gradient cho batch nhỏ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2.0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8× default quá cao, giảm xuống 4×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degrees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3.0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Camera bãi đỗ cố định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Early stopping nếu 50 ep không cải thiện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tốt nhất hiện tại (cập nhật liên tục)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0.9404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0.7411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27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Precision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0.9376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Recall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0.8943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val/cls (best↓)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1.7800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28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val/box (best↓)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0.7500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27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Trạng thái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31/150 ep · 🔥 COSINE DECAY BẮT ĐẦU (LR=0.0272) · ~5.4h còn lại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từng Epoch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mAP50-95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train/box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train/dfl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val/cls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LR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</w:t>
            </w:r>
            <w:r>
              <w:rPr>
                <w:sz w:val="20"/>
              </w:rPr>
              <w:t xml:space="preserve"> 🚀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0.00100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0.9404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0.7391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1.8084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0.00200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2.1676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0.00300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2.1802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1.7922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0.00400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0.00499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0.7392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0.8943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2.1867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0.00598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2.2114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0.00697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2.1820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0.00796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2.2129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0.00894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0.00991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0.8332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2.2182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1.7866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0.01088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0.01184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0.7385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2.2322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0.01280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2.2559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1.7839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0.01374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2.3010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1.7434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0.01468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2.2945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0.01561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2.3384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0.01653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2.3439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0.01744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2.3643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0.01834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0.01923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2.3657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0.02010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0.7397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2.4154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0.02096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2.4443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0.02181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0.02265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2.4496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0.02347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0.02427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0.7411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2.5481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0.02507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2.5869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1.7800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0.02584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2.6423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1.8009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0.02660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2.6240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0.02734</w:t>
            </w:r>
            <w:r>
              <w:rPr>
                <w:sz w:val="20"/>
              </w:rPr>
              <w:t xml:space="preserve"> ← đỉnh LR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31</w:t>
            </w:r>
            <w:r>
              <w:rPr>
                <w:sz w:val="20"/>
              </w:rPr>
              <w:t xml:space="preserve"> 🚀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2.6650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0.02716</w:t>
            </w:r>
            <w:r>
              <w:rPr>
                <w:sz w:val="20"/>
              </w:rPr>
              <w:t xml:space="preserve"> ← decay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Cấu hình Training</w:t>
      </w:r>
    </w:p>
    <w:p>
      <w:pPr>
        <w:pStyle w:val="Heading3"/>
        <w:spacing w:before="160" w:after="60"/>
      </w:pPr>
      <w:r>
        <w:rPr>
          <w:color w:val="4A3F8C"/>
          <w:sz w:val="24"/>
        </w:rPr>
        <w:t>Model &amp;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kztek_test_100ep/weights/best.pt (ep97)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Architecture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YOLO11n fine-tune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Input size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640×640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D:/Software/Model/kztek_test_150ep_v2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Device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CUDA:0 (RTX 3050 Ti 4GB)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nbs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LR &amp;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cos_lr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momentum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weight_decay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0.0005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optimizer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Loss Weights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↓ từ 4.0 (v1) — 4× default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box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7.5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dfl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iou (label assign)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label_smoothing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amp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 (FP16)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save_period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Augmentation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mixup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copy_paste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degrees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↓ từ 10.0 (v1)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erasing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fliplr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hsv_h / s / v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 / 0.7 / 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perspective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dropout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Update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Thời gian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07:57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Khởi tạo training v2. PID=35864. batch=8, nbs=64, cls=2.0, degrees=3.0, patience=50, epochs=150.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10:45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0.9387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🚀 VƯỢT best v1 NGAY EP1! mAP50=0.9387 &gt; v1 best 0.9373. mAP50-95=0.7355 &gt; v1 best 0.7171. val/cls=1.858 (v1 bắt đầu ở 4.808!). cls=2.0 + fine-tune hiệu quả rõ rệt.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10:51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0.9404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 Kỷ lục ep2! mAP50=0.9404, mAP50-95=0.7391. val/cls=1.808. ⚠ Tốc độ ~299s/ep (nbs=64 → gradient accum ×8) → ~12h cho 150ep thay vì 5.5h.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10:59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3–4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0.9323–0.9359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oscillation bình thường. Tốc độ giảm về ~221s/ep → ~9h tổng. Ep4: Precision new best 0.938. val/cls=1.792 best. LR=0.004.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11:20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6–11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0.927–0.935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phase: LR 0.006→0.011. Ep6: mAP50-95=0.739★, Recall=0.894★, val/box=0.758★. Ep7/11: val/cls new best 1.787. Tốc độ ~190s/ep → ~7.3h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11:38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12–18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0.925–0.932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LR 0.012→0.017. Ep13: mAP50-95=0.739★. Ep14: val/cls=1.784★, val/box=0.754★. Tốc độ ~178s/ep → ~6.5h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11:57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19–25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0.927–0.936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cuối LR 0.018→0.023. Ep20: val/box=0.751★. Ep22: mAP50-95=0.740★. Tốc độ ~165s/ep → ~5.8h còn lại. Ep30 peak LR sắp tới!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12:14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có best mới. LR=0.0243 (gần đỉnh ep30=0.024). Warmup còn 4ep (~11p). ✅ DOCX rebuild thành công (file cũ bị lock → gen scratchpad → copy).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12:27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27–31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🎯 MILESTONE: Warmup kết thúc ep30 (đỉnh LR=0.02734), ep31 cosine decay bắt đầu (LR=0.02716). 3 best mới: mAP50-95=0.7411★@ep27, val/box=0.7500★@ep27, val/cls=1.7800★@ep28. ~5.4h còn lại.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