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AUDIT — KZTEK Image Tools (`tool/`)</w:t>
      </w:r>
    </w:p>
    <w:p>
      <w:pPr>
        <w:pStyle w:val="ListBullet"/>
        <w:spacing w:after="20"/>
        <w:ind w:left="283"/>
      </w:pPr>
      <w:r>
        <w:rPr>
          <w:b/>
          <w:sz w:val="21"/>
        </w:rPr>
        <w:t>Ngày:</w:t>
      </w:r>
      <w:r>
        <w:rPr>
          <w:sz w:val="21"/>
        </w:rPr>
        <w:t xml:space="preserve"> 2026-07-26</w:t>
      </w:r>
    </w:p>
    <w:p>
      <w:pPr>
        <w:pStyle w:val="ListBullet"/>
        <w:spacing w:after="20"/>
        <w:ind w:left="283"/>
      </w:pPr>
      <w:r>
        <w:rPr>
          <w:b/>
          <w:sz w:val="21"/>
        </w:rPr>
        <w:t>Phạm vi:</w:t>
      </w:r>
      <w:r>
        <w:rPr>
          <w:sz w:val="21"/>
        </w:rPr>
        <w:t xml:space="preserve"> toàn bộ package </w:t>
      </w:r>
      <w:r>
        <w:rPr>
          <w:rFonts w:ascii="Courier New" w:hAnsi="Courier New"/>
          <w:color w:val="F05922"/>
          <w:sz w:val="21"/>
        </w:rPr>
        <w:t>tool/</w:t>
      </w:r>
      <w:r>
        <w:rPr>
          <w:sz w:val="21"/>
        </w:rPr>
        <w:t xml:space="preserve"> (89 file </w:t>
      </w:r>
      <w:r>
        <w:rPr>
          <w:rFonts w:ascii="Courier New" w:hAnsi="Courier New"/>
          <w:color w:val="F05922"/>
          <w:sz w:val="21"/>
        </w:rPr>
        <w:t>.py</w:t>
      </w:r>
      <w:r>
        <w:rPr>
          <w:sz w:val="21"/>
        </w:rPr>
        <w:t>, 44.608 dòng) + cấu hình/đóng gói liên quan</w:t>
      </w:r>
    </w:p>
    <w:p>
      <w:pPr>
        <w:pStyle w:val="ListBullet"/>
        <w:spacing w:after="20"/>
        <w:ind w:left="283"/>
      </w:pPr>
      <w:r>
        <w:rPr>
          <w:b/>
          <w:sz w:val="21"/>
        </w:rPr>
        <w:t>Loại:</w:t>
      </w:r>
      <w:r>
        <w:rPr>
          <w:sz w:val="21"/>
        </w:rPr>
        <w:t xml:space="preserve"> Audit → đã thực hiện phần lớn đề xuất (xem §0b)</w:t>
      </w:r>
    </w:p>
    <w:p>
      <w:pPr>
        <w:pStyle w:val="ListBullet"/>
        <w:spacing w:after="20"/>
        <w:ind w:left="283"/>
      </w:pPr>
      <w:r>
        <w:rPr>
          <w:b/>
          <w:sz w:val="21"/>
        </w:rPr>
        <w:t>Priority:</w:t>
      </w:r>
      <w:r>
        <w:rPr>
          <w:sz w:val="21"/>
        </w:rPr>
        <w:t xml:space="preserve"> P1</w:t>
      </w:r>
    </w:p>
    <w:p>
      <w:pPr>
        <w:pStyle w:val="ListBullet"/>
        <w:spacing w:after="20"/>
        <w:ind w:left="283"/>
      </w:pPr>
      <w:r>
        <w:rPr>
          <w:b/>
          <w:sz w:val="21"/>
        </w:rPr>
        <w:t>Nhánh: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update</w:t>
      </w:r>
      <w:r>
        <w:rPr>
          <w:sz w:val="21"/>
        </w:rPr>
        <w:t xml:space="preserve"> — commit gần nhất </w:t>
      </w:r>
      <w:r>
        <w:rPr>
          <w:rFonts w:ascii="Courier New" w:hAnsi="Courier New"/>
          <w:color w:val="F05922"/>
          <w:sz w:val="21"/>
        </w:rPr>
        <w:t>9754176</w:t>
      </w:r>
      <w:r>
        <w:rPr>
          <w:sz w:val="21"/>
        </w:rPr>
        <w:t xml:space="preserve"> (2026-07-24)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0. Tóm tắt điều hành</w:t>
      </w:r>
    </w:p>
    <w:p>
      <w:pPr>
        <w:spacing w:after="80"/>
      </w:pPr>
      <w:r>
        <w:rPr>
          <w:sz w:val="21"/>
        </w:rPr>
        <w:t>Codebase đã được tổ chức lại tốt (</w:t>
      </w:r>
      <w:r>
        <w:rPr>
          <w:rFonts w:ascii="Courier New" w:hAnsi="Courier New"/>
          <w:color w:val="F05922"/>
          <w:sz w:val="18"/>
        </w:rPr>
        <w:t>core/</w:t>
      </w:r>
      <w:r>
        <w:rPr>
          <w:sz w:val="21"/>
        </w:rPr>
        <w:t xml:space="preserve"> – </w:t>
      </w:r>
      <w:r>
        <w:rPr>
          <w:rFonts w:ascii="Courier New" w:hAnsi="Courier New"/>
          <w:color w:val="F05922"/>
          <w:sz w:val="18"/>
        </w:rPr>
        <w:t>features/</w:t>
      </w:r>
      <w:r>
        <w:rPr>
          <w:sz w:val="21"/>
        </w:rPr>
        <w:t xml:space="preserve"> – </w:t>
      </w:r>
      <w:r>
        <w:rPr>
          <w:rFonts w:ascii="Courier New" w:hAnsi="Courier New"/>
          <w:color w:val="F05922"/>
          <w:sz w:val="18"/>
        </w:rPr>
        <w:t>shared/</w:t>
      </w:r>
      <w:r>
        <w:rPr>
          <w:sz w:val="21"/>
        </w:rPr>
        <w:t xml:space="preserve"> – </w:t>
      </w:r>
      <w:r>
        <w:rPr>
          <w:rFonts w:ascii="Courier New" w:hAnsi="Courier New"/>
          <w:color w:val="F05922"/>
          <w:sz w:val="18"/>
        </w:rPr>
        <w:t>utils/</w:t>
      </w:r>
      <w:r>
        <w:rPr>
          <w:sz w:val="21"/>
        </w:rPr>
        <w:t xml:space="preserve">, chia theo domain: annotation / training / detection / dataset / collection / analysis) và </w:t>
      </w:r>
      <w:r>
        <w:rPr>
          <w:b/>
          <w:sz w:val="21"/>
        </w:rPr>
        <w:t>không có lỗi cú pháp nào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18"/>
        </w:rPr>
        <w:t>compileall</w:t>
      </w:r>
      <w:r>
        <w:rPr>
          <w:sz w:val="21"/>
        </w:rPr>
        <w:t xml:space="preserve"> sạch 89/89 file. Chất lượng nền tốt hơn mức trung bình của tool nội bộ: 0 </w:t>
      </w:r>
      <w:r>
        <w:rPr>
          <w:rFonts w:ascii="Courier New" w:hAnsi="Courier New"/>
          <w:color w:val="F05922"/>
          <w:sz w:val="18"/>
        </w:rPr>
        <w:t>bare except</w:t>
      </w:r>
      <w:r>
        <w:rPr>
          <w:sz w:val="21"/>
        </w:rPr>
        <w:t xml:space="preserve">, 0 mutable default arg, 0 </w:t>
      </w:r>
      <w:r>
        <w:rPr>
          <w:rFonts w:ascii="Courier New" w:hAnsi="Courier New"/>
          <w:color w:val="F05922"/>
          <w:sz w:val="18"/>
        </w:rPr>
        <w:t>os.system</w:t>
      </w:r>
      <w:r>
        <w:rPr>
          <w:sz w:val="21"/>
        </w:rPr>
        <w:t xml:space="preserve">, 0 </w:t>
      </w:r>
      <w:r>
        <w:rPr>
          <w:rFonts w:ascii="Courier New" w:hAnsi="Courier New"/>
          <w:color w:val="F05922"/>
          <w:sz w:val="18"/>
        </w:rPr>
        <w:t>verify=False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 xml:space="preserve">Tuy nhiên có </w:t>
      </w:r>
      <w:r>
        <w:rPr>
          <w:b/>
          <w:sz w:val="21"/>
        </w:rPr>
        <w:t>4 vấn đề P1</w:t>
      </w:r>
      <w:r>
        <w:rPr>
          <w:sz w:val="21"/>
        </w:rPr>
        <w:t xml:space="preserve"> cần xử lý sớm, trong đó </w:t>
      </w:r>
      <w:r>
        <w:rPr>
          <w:b/>
          <w:sz w:val="21"/>
        </w:rPr>
        <w:t>1 vấn đề bảo mật đã bị đẩy lên GitHub remote công khai</w:t>
      </w:r>
      <w:r>
        <w:rPr>
          <w:sz w:val="21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Vấn đề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Mức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Effort ước tính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Credentials thật bị commit lên GitHub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P1 — bảo mật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2–4h (+ rotate key)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động app mất ~41 giây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P1 — UX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4–6h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tab_bbox2.py</w:t>
            </w:r>
            <w:r>
              <w:rPr>
                <w:sz w:val="20"/>
              </w:rPr>
              <w:t xml:space="preserve"> là bản fork trùng 99% </w:t>
            </w:r>
            <w:r>
              <w:rPr>
                <w:rFonts w:ascii="Courier New" w:hAnsi="Courier New"/>
                <w:color w:val="F05922"/>
                <w:sz w:val="20"/>
              </w:rPr>
              <w:t>tab_bbox.py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P1 — nợ kỹ thuật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1–3 ngày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237 chỗ </w:t>
            </w:r>
            <w:r>
              <w:rPr>
                <w:rFonts w:ascii="Courier New" w:hAnsi="Courier New"/>
                <w:color w:val="F05922"/>
                <w:sz w:val="20"/>
              </w:rPr>
              <w:t>except …: pass</w:t>
            </w:r>
            <w:r>
              <w:rPr>
                <w:sz w:val="20"/>
              </w:rPr>
              <w:t xml:space="preserve"> nuốt lỗi hoàn toàn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P1 — chẩn đoán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1–2 ngày (làm dần)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F5–F13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God class/function, thiếu test, settings ghi mỗi phím gõ, …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xem §3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0b. Trạng thái thực hiện (cập nhật 2026-07-26, sau khi user duyệt)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Vấn đề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Trạng thái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Credentials trong git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⏭️ </w:t>
            </w:r>
            <w:r>
              <w:rPr>
                <w:b/>
                <w:sz w:val="20"/>
              </w:rPr>
              <w:t>Bỏ qua theo quyết định user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Key vẫn còn trong source + git history. Rủi ro được chấp nhận có ý thức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động 41s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✅ </w:t>
            </w:r>
            <w:r>
              <w:rPr>
                <w:b/>
                <w:sz w:val="20"/>
              </w:rPr>
              <w:t>Xong — còn 2,1s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Xem "Kết quả đo" bên dưới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tab_bbox2.py</w:t>
            </w:r>
            <w:r>
              <w:rPr>
                <w:sz w:val="20"/>
              </w:rPr>
              <w:t xml:space="preserve"> trùng lặp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✅ </w:t>
            </w:r>
            <w:r>
              <w:rPr>
                <w:b/>
                <w:sz w:val="20"/>
              </w:rPr>
              <w:t>Xong — đã xóa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Giữ </w:t>
            </w:r>
            <w:r>
              <w:rPr>
                <w:rFonts w:ascii="Courier New" w:hAnsi="Courier New"/>
                <w:color w:val="F05922"/>
                <w:sz w:val="20"/>
              </w:rPr>
              <w:t>tab_bbox.py</w:t>
            </w:r>
            <w:r>
              <w:rPr>
                <w:sz w:val="20"/>
              </w:rPr>
              <w:t xml:space="preserve"> (bản có đủ 40 hàm batch-add-class); bbox2 chỉ hơn đúng 1 hàm </w:t>
            </w:r>
            <w:r>
              <w:rPr>
                <w:rFonts w:ascii="Courier New" w:hAnsi="Courier New"/>
                <w:color w:val="F05922"/>
                <w:sz w:val="20"/>
              </w:rPr>
              <w:t>__len__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except: pass</w:t>
            </w:r>
            <w:r>
              <w:rPr>
                <w:sz w:val="20"/>
              </w:rPr>
              <w:t xml:space="preserve"> nuốt lỗi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🔶 </w:t>
            </w:r>
            <w:r>
              <w:rPr>
                <w:b/>
                <w:sz w:val="20"/>
              </w:rPr>
              <w:t>Xong phần nguy hiểm nhất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_cfg_save</w:t>
            </w:r>
            <w:r>
              <w:rPr>
                <w:sz w:val="20"/>
              </w:rPr>
              <w:t xml:space="preserve"> nay trả bool + báo user khi đóng app. 236 chỗ còn lại sửa dần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God class / god function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 Chưa làm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Cần test coverage trước (F7)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Settings ghi mỗi phím gõ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✅ </w:t>
            </w:r>
            <w:r>
              <w:rPr>
                <w:b/>
                <w:sz w:val="20"/>
              </w:rPr>
              <w:t>Xong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Debounce 0,5s qua </w:t>
            </w:r>
            <w:r>
              <w:rPr>
                <w:rFonts w:ascii="Courier New" w:hAnsi="Courier New"/>
                <w:color w:val="F05922"/>
                <w:sz w:val="20"/>
              </w:rPr>
              <w:t>_cfg_save_soon()</w:t>
            </w:r>
            <w:r>
              <w:rPr>
                <w:sz w:val="20"/>
              </w:rPr>
              <w:t>, flush khi đóng app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test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 Chưa làm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Có smoke test tạm ở </w:t>
            </w:r>
            <w:r>
              <w:rPr>
                <w:rFonts w:ascii="Courier New" w:hAnsi="Courier New"/>
                <w:color w:val="F05922"/>
                <w:sz w:val="20"/>
              </w:rPr>
              <w:t>temp/audit-tool/smoke.py</w:t>
            </w:r>
            <w:r>
              <w:rPr>
                <w:sz w:val="20"/>
              </w:rPr>
              <w:t>, chưa thành bộ test chính thức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Thiếu </w:t>
            </w:r>
            <w:r>
              <w:rPr>
                <w:rFonts w:ascii="Courier New" w:hAnsi="Courier New"/>
                <w:color w:val="F05922"/>
                <w:sz w:val="20"/>
              </w:rPr>
              <w:t>requirements.txt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✅ </w:t>
            </w:r>
            <w:r>
              <w:rPr>
                <w:b/>
                <w:sz w:val="20"/>
              </w:rPr>
              <w:t>Xong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Kèm cảnh báo về torch+cu121 và 3 gói opencv trùng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from tkinter import *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 Chưa làm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Sửa dần khi chạm file, không làm một lượt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F10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Settings mồ côi + comment sai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✅ </w:t>
            </w:r>
            <w:r>
              <w:rPr>
                <w:b/>
                <w:sz w:val="20"/>
              </w:rPr>
              <w:t>Xong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Sửa comment, xóa </w:t>
            </w:r>
            <w:r>
              <w:rPr>
                <w:rFonts w:ascii="Courier New" w:hAnsi="Courier New"/>
                <w:color w:val="F05922"/>
                <w:sz w:val="20"/>
              </w:rPr>
              <w:t>.kztek_tools_settings.json</w:t>
            </w:r>
            <w:r>
              <w:rPr>
                <w:sz w:val="20"/>
              </w:rPr>
              <w:t xml:space="preserve"> ở gốc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shell=True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✅ </w:t>
            </w:r>
            <w:r>
              <w:rPr>
                <w:b/>
                <w:sz w:val="20"/>
              </w:rPr>
              <w:t>Xong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Đổi sang </w:t>
            </w:r>
            <w:r>
              <w:rPr>
                <w:rFonts w:ascii="Courier New" w:hAnsi="Courier New"/>
                <w:color w:val="F05922"/>
                <w:sz w:val="20"/>
              </w:rPr>
              <w:t>os.startfile</w:t>
            </w:r>
            <w:r>
              <w:rPr>
                <w:sz w:val="20"/>
              </w:rPr>
              <w:t xml:space="preserve"> (kèm thêm </w:t>
            </w:r>
            <w:r>
              <w:rPr>
                <w:rFonts w:ascii="Courier New" w:hAnsi="Courier New"/>
                <w:color w:val="F05922"/>
                <w:sz w:val="20"/>
              </w:rPr>
              <w:t>import os</w:t>
            </w:r>
            <w:r>
              <w:rPr>
                <w:sz w:val="20"/>
              </w:rPr>
              <w:t xml:space="preserve"> vốn đang thiếu)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F12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torch.load(weights_only=False)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 Chưa làm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Ràng buộc thật của YOLOv5 checkpoint; chỉ nên thêm cảnh báo UI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F13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Vi phạm quy ước tài liệu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✅ </w:t>
            </w:r>
            <w:r>
              <w:rPr>
                <w:b/>
                <w:sz w:val="20"/>
              </w:rPr>
              <w:t>Xong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code-graph/CODE-GRAPH.md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.docx</w:t>
            </w:r>
            <w:r>
              <w:rPr>
                <w:sz w:val="20"/>
              </w:rPr>
              <w:t xml:space="preserve">; </w:t>
            </w:r>
            <w:r>
              <w:rPr>
                <w:rFonts w:ascii="Courier New" w:hAnsi="Courier New"/>
                <w:color w:val="F05922"/>
                <w:sz w:val="20"/>
              </w:rPr>
              <w:t>.gitignore</w:t>
            </w:r>
            <w:r>
              <w:rPr>
                <w:sz w:val="20"/>
              </w:rPr>
              <w:t xml:space="preserve"> thêm </w:t>
            </w:r>
            <w:r>
              <w:rPr>
                <w:rFonts w:ascii="Courier New" w:hAnsi="Courier New"/>
                <w:color w:val="F05922"/>
                <w:sz w:val="20"/>
              </w:rPr>
              <w:t>temp/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_workspace/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Phát hiện bổ sung trong lúc sửa (không có trong audit gốc)</w:t>
      </w:r>
    </w:p>
    <w:p>
      <w:pPr>
        <w:spacing w:after="80"/>
      </w:pPr>
      <w:r>
        <w:rPr>
          <w:b/>
          <w:sz w:val="21"/>
        </w:rPr>
        <w:t>Thủ phạm khởi động chậm lớn nhất không phải `rfdetr` mà là `paddleocr`.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tool/core/imports.py</w:t>
      </w:r>
      <w:r>
        <w:rPr>
          <w:sz w:val="21"/>
        </w:rPr>
        <w:t xml:space="preserve"> — file được </w:t>
      </w:r>
      <w:r>
        <w:rPr>
          <w:rFonts w:ascii="Courier New" w:hAnsi="Courier New"/>
          <w:color w:val="F05922"/>
          <w:sz w:val="18"/>
        </w:rPr>
        <w:t>app.py</w:t>
      </w:r>
      <w:r>
        <w:rPr>
          <w:sz w:val="21"/>
        </w:rPr>
        <w:t xml:space="preserve"> import ở dòng 5, tức là thứ đầu tiên chạy —</w:t>
      </w:r>
    </w:p>
    <w:p>
      <w:pPr>
        <w:spacing w:after="80"/>
      </w:pPr>
      <w:r>
        <w:rPr>
          <w:sz w:val="21"/>
        </w:rPr>
        <w:t xml:space="preserve">có </w:t>
      </w:r>
      <w:r>
        <w:rPr>
          <w:rFonts w:ascii="Courier New" w:hAnsi="Courier New"/>
          <w:color w:val="F05922"/>
          <w:sz w:val="18"/>
        </w:rPr>
        <w:t>from paddleocr import PaddleOCR</w:t>
      </w:r>
      <w:r>
        <w:rPr>
          <w:sz w:val="21"/>
        </w:rPr>
        <w:t xml:space="preserve"> ở mức module. Dòng này kéo theo </w:t>
      </w:r>
      <w:r>
        <w:rPr>
          <w:rFonts w:ascii="Courier New" w:hAnsi="Courier New"/>
          <w:color w:val="F05922"/>
          <w:sz w:val="18"/>
        </w:rPr>
        <w:t>torch</w:t>
      </w:r>
      <w:r>
        <w:rPr>
          <w:sz w:val="21"/>
        </w:rPr>
        <w:t xml:space="preserve"> +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transformers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matplotlib</w:t>
      </w:r>
      <w:r>
        <w:rPr>
          <w:sz w:val="21"/>
        </w:rPr>
        <w:t xml:space="preserve"> ngay khi mở app, kể cả khi user không bao giờ mở tab OCR.</w:t>
      </w:r>
    </w:p>
    <w:p>
      <w:pPr>
        <w:spacing w:after="80"/>
      </w:pPr>
      <w:r>
        <w:rPr>
          <w:sz w:val="21"/>
        </w:rPr>
        <w:t xml:space="preserve">Audit tĩnh không thấy vì </w:t>
      </w:r>
      <w:r>
        <w:rPr>
          <w:rFonts w:ascii="Courier New" w:hAnsi="Courier New"/>
          <w:color w:val="F05922"/>
          <w:sz w:val="18"/>
        </w:rPr>
        <w:t>paddleocr</w:t>
      </w:r>
      <w:r>
        <w:rPr>
          <w:sz w:val="21"/>
        </w:rPr>
        <w:t xml:space="preserve"> không nằm trong danh sách thư viện nặng tôi quét;</w:t>
      </w:r>
    </w:p>
    <w:p>
      <w:pPr>
        <w:spacing w:after="80"/>
      </w:pPr>
      <w:r>
        <w:rPr>
          <w:sz w:val="21"/>
        </w:rPr>
        <w:t xml:space="preserve">chỉ lộ ra khi hook </w:t>
      </w:r>
      <w:r>
        <w:rPr>
          <w:rFonts w:ascii="Courier New" w:hAnsi="Courier New"/>
          <w:color w:val="F05922"/>
          <w:sz w:val="18"/>
        </w:rPr>
        <w:t>builtins.__import__</w:t>
      </w:r>
      <w:r>
        <w:rPr>
          <w:sz w:val="21"/>
        </w:rPr>
        <w:t xml:space="preserve"> để truy vết ai gọi </w:t>
      </w:r>
      <w:r>
        <w:rPr>
          <w:rFonts w:ascii="Courier New" w:hAnsi="Courier New"/>
          <w:color w:val="F05922"/>
          <w:sz w:val="18"/>
        </w:rPr>
        <w:t>import torch</w:t>
      </w:r>
      <w:r>
        <w:rPr>
          <w:sz w:val="21"/>
        </w:rPr>
        <w:t>.</w:t>
      </w:r>
    </w:p>
    <w:p>
      <w:pPr>
        <w:spacing w:after="80"/>
      </w:pPr>
      <w:r>
        <w:rPr>
          <w:b/>
          <w:sz w:val="21"/>
        </w:rPr>
        <w:t>Bài học:</w:t>
      </w:r>
      <w:r>
        <w:rPr>
          <w:sz w:val="21"/>
        </w:rPr>
        <w:t xml:space="preserve"> quét regex theo tên thư viện đã biết là chưa đủ — phải truy vết import thật.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Kết quả đo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Giai đoạn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Trước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Sau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import tool.core.app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41,15s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1,06s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App()</w:t>
            </w:r>
            <w:r>
              <w:rPr>
                <w:sz w:val="20"/>
              </w:rPr>
              <w:t xml:space="preserve"> — dựng widget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3,93s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0,35s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Vẽ layout lần đầu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1,66s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~1,2s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Tổng khởi động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~46s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2,08s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Số tab dựng lúc khởi động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17/17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1/17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torch / rfdetr / matplotlib / transformers nạp lúc khởi động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có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không</w:t>
            </w:r>
          </w:p>
        </w:tc>
      </w:tr>
    </w:tbl>
    <w:p/>
    <w:p>
      <w:pPr>
        <w:spacing w:after="80"/>
      </w:pPr>
      <w:r>
        <w:rPr>
          <w:sz w:val="21"/>
        </w:rPr>
        <w:t>Mở tab lần đầu tốn thêm 0,3–2,0s tùy tab (Train nặng nhất: 2,04s) — chi phí này đã</w:t>
      </w:r>
    </w:p>
    <w:p>
      <w:pPr>
        <w:spacing w:after="80"/>
      </w:pPr>
      <w:r>
        <w:rPr>
          <w:sz w:val="21"/>
        </w:rPr>
        <w:t>được dời từ lúc khởi động sang đúng lúc user cần.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Kiểm thử đã chạy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temp/audit-tool/smoke.py</w:t>
      </w:r>
      <w:r>
        <w:rPr>
          <w:sz w:val="21"/>
        </w:rPr>
        <w:t xml:space="preserve"> — dựng app, mở </w:t>
      </w:r>
      <w:r>
        <w:rPr>
          <w:b/>
          <w:sz w:val="21"/>
        </w:rPr>
        <w:t>lần lượt cả 17 tab</w:t>
      </w:r>
      <w:r>
        <w:rPr>
          <w:sz w:val="21"/>
        </w:rPr>
        <w:t>, kiểm tra debounce settings: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KET QUA: 0 tab loi          (17/17 tab dựng thành công)</w:t>
        <w:br/>
        <w:t>flush ok: True | ghi dung gia tri: True | loi: ''</w:t>
      </w:r>
    </w:p>
    <w:p>
      <w:pPr>
        <w:spacing w:after="80"/>
      </w:pPr>
      <w:r>
        <w:rPr>
          <w:sz w:val="21"/>
        </w:rPr>
        <w:t xml:space="preserve">⚠️ </w:t>
      </w:r>
      <w:r>
        <w:rPr>
          <w:b/>
          <w:sz w:val="21"/>
        </w:rPr>
        <w:t>Chưa kiểm thử:</w:t>
      </w:r>
      <w:r>
        <w:rPr>
          <w:sz w:val="21"/>
        </w:rPr>
        <w:t xml:space="preserve"> thao tác thật bên trong từng tab (vẽ bbox, chạy train, OCR, detect).</w:t>
      </w:r>
    </w:p>
    <w:p>
      <w:pPr>
        <w:spacing w:after="80"/>
      </w:pPr>
      <w:r>
        <w:rPr>
          <w:sz w:val="21"/>
        </w:rPr>
        <w:t>Smoke test chỉ xác nhận tab dựng được và app không vỡ. Đường code đụng vào việc nạp</w:t>
      </w:r>
    </w:p>
    <w:p>
      <w:pPr>
        <w:spacing w:after="80"/>
      </w:pPr>
      <w:r>
        <w:rPr>
          <w:sz w:val="21"/>
        </w:rPr>
        <w:t>model (</w:t>
      </w:r>
      <w:r>
        <w:rPr>
          <w:rFonts w:ascii="Courier New" w:hAnsi="Courier New"/>
          <w:color w:val="F05922"/>
          <w:sz w:val="18"/>
        </w:rPr>
        <w:t>_load_model_any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_get_engine</w:t>
      </w:r>
      <w:r>
        <w:rPr>
          <w:sz w:val="21"/>
        </w:rPr>
        <w:t xml:space="preserve"> của OCR) cần user chạy tay ít nhất 1 lần —</w:t>
      </w:r>
    </w:p>
    <w:p>
      <w:pPr>
        <w:spacing w:after="80"/>
      </w:pPr>
      <w:r>
        <w:rPr>
          <w:sz w:val="21"/>
        </w:rPr>
        <w:t>đây là chỗ rủi ro nhất của thay đổi lazy import.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1. Số liệu nền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Chỉ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File </w:t>
            </w:r>
            <w:r>
              <w:rPr>
                <w:rFonts w:ascii="Courier New" w:hAnsi="Courier New"/>
                <w:color w:val="F05922"/>
                <w:sz w:val="20"/>
              </w:rPr>
              <w:t>.py</w:t>
            </w:r>
            <w:r>
              <w:rPr>
                <w:sz w:val="20"/>
              </w:rPr>
              <w:t xml:space="preserve"> (bỏ </w:t>
            </w:r>
            <w:r>
              <w:rPr>
                <w:rFonts w:ascii="Courier New" w:hAnsi="Courier New"/>
                <w:color w:val="F05922"/>
                <w:sz w:val="20"/>
              </w:rPr>
              <w:t>__pycache__</w:t>
            </w:r>
            <w:r>
              <w:rPr>
                <w:sz w:val="20"/>
              </w:rPr>
              <w:t>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89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Tổng số dòng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44.608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File &gt; 1.000 dòng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File &gt; 3.000 dòng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Tổng </w:t>
            </w:r>
            <w:r>
              <w:rPr>
                <w:rFonts w:ascii="Courier New" w:hAnsi="Courier New"/>
                <w:color w:val="F05922"/>
                <w:sz w:val="20"/>
              </w:rPr>
              <w:t>except</w:t>
            </w:r>
            <w:r>
              <w:rPr>
                <w:sz w:val="20"/>
              </w:rPr>
              <w:t xml:space="preserve"> handler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706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bare except: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</w:t>
            </w:r>
            <w:r>
              <w:rPr>
                <w:sz w:val="20"/>
              </w:rPr>
              <w:t xml:space="preserve"> ✅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except …: pass</w:t>
            </w:r>
            <w:r>
              <w:rPr>
                <w:sz w:val="20"/>
              </w:rPr>
              <w:t xml:space="preserve"> (nuốt lỗi)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237</w:t>
            </w:r>
            <w:r>
              <w:rPr>
                <w:sz w:val="20"/>
              </w:rPr>
              <w:t xml:space="preserve"> ⚠️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Hàm &gt; 150 dòng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Class &gt; 800 dòng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from tkinter import *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threading.Thread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93 (89 có </w:t>
            </w:r>
            <w:r>
              <w:rPr>
                <w:rFonts w:ascii="Courier New" w:hAnsi="Courier New"/>
                <w:color w:val="F05922"/>
                <w:sz w:val="20"/>
              </w:rPr>
              <w:t>daemon=True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.after(...)</w:t>
            </w:r>
            <w:r>
              <w:rPr>
                <w:sz w:val="20"/>
              </w:rPr>
              <w:t xml:space="preserve"> (marshal về UI thread)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284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File test tự động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</w:t>
            </w:r>
            <w:r>
              <w:rPr>
                <w:sz w:val="20"/>
              </w:rPr>
              <w:t xml:space="preserve"> ❌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requirements.txt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pyproject.toml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không có</w:t>
            </w:r>
            <w:r>
              <w:rPr>
                <w:sz w:val="20"/>
              </w:rPr>
              <w:t xml:space="preserve"> ❌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compileall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exit 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Mutable default arg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 ✅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os.system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verify=False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 ✅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2. Phát hiện P1</w:t>
      </w:r>
    </w:p>
    <w:p>
      <w:pPr>
        <w:pStyle w:val="Heading3"/>
        <w:spacing w:before="160" w:after="60"/>
      </w:pPr>
      <w:r>
        <w:rPr>
          <w:color w:val="4A3F8C"/>
          <w:sz w:val="24"/>
        </w:rPr>
        <w:t>F1 — Credentials thật bị commit lên GitHub remote  🔴 BẢO MẬT</w:t>
      </w:r>
    </w:p>
    <w:p>
      <w:pPr>
        <w:spacing w:after="80"/>
      </w:pPr>
      <w:r>
        <w:rPr>
          <w:b/>
          <w:sz w:val="21"/>
        </w:rPr>
        <w:t>Bằng chứng: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tool/core/constants.py:41-63</w:t>
      </w:r>
      <w:r>
        <w:rPr>
          <w:sz w:val="21"/>
        </w:rPr>
        <w:t xml:space="preserve"> — hardcode sẵn trong source, đang được git track: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LotteImage: API base + username + password + MinIO endpoint + access key + secret key (IP công khai </w:t>
      </w:r>
      <w:r>
        <w:rPr>
          <w:rFonts w:ascii="Courier New" w:hAnsi="Courier New"/>
          <w:color w:val="F05922"/>
          <w:sz w:val="21"/>
        </w:rPr>
        <w:t>119.17.223.230</w:t>
      </w:r>
      <w:r>
        <w:rPr>
          <w:sz w:val="21"/>
        </w:rPr>
        <w:t>)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Parkingv6: API URL + MinIO endpoint + access key + secret key (IP công khai </w:t>
      </w:r>
      <w:r>
        <w:rPr>
          <w:rFonts w:ascii="Courier New" w:hAnsi="Courier New"/>
          <w:color w:val="F05922"/>
          <w:sz w:val="21"/>
        </w:rPr>
        <w:t>113.162.247.111</w:t>
      </w:r>
      <w:r>
        <w:rPr>
          <w:sz w:val="21"/>
        </w:rPr>
        <w:t>)</w:t>
      </w:r>
    </w:p>
    <w:p>
      <w:pPr>
        <w:pStyle w:val="ListBullet"/>
        <w:spacing w:after="20"/>
        <w:ind w:left="567"/>
      </w:pPr>
      <w:r>
        <w:rPr>
          <w:sz w:val="21"/>
        </w:rPr>
        <w:t>Parkingv8: client_id + client_secret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Hai file settings </w:t>
      </w:r>
      <w:r>
        <w:rPr>
          <w:b/>
          <w:sz w:val="21"/>
        </w:rPr>
        <w:t>đang được git track</w:t>
      </w:r>
      <w:r>
        <w:rPr>
          <w:sz w:val="21"/>
        </w:rPr>
        <w:t xml:space="preserve"> và có giá trị thật đã điền: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.kztek_tools_settings.json</w:t>
      </w:r>
      <w:r>
        <w:rPr>
          <w:sz w:val="21"/>
        </w:rPr>
        <w:t xml:space="preserve"> (124 key) — </w:t>
      </w:r>
      <w:r>
        <w:rPr>
          <w:rFonts w:ascii="Courier New" w:hAnsi="Courier New"/>
          <w:color w:val="F05922"/>
          <w:sz w:val="21"/>
        </w:rPr>
        <w:t>p8.cfg_user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p8.cfg_pass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p6.cfg_token</w:t>
      </w:r>
      <w:r>
        <w:rPr>
          <w:sz w:val="21"/>
        </w:rPr>
        <w:t xml:space="preserve"> đều có giá trị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tool/.kztek_tools_settings.json</w:t>
      </w:r>
      <w:r>
        <w:rPr>
          <w:sz w:val="21"/>
        </w:rPr>
        <w:t xml:space="preserve"> (223 key) — tương tự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Remote: </w:t>
      </w:r>
      <w:r>
        <w:rPr>
          <w:rFonts w:ascii="Courier New" w:hAnsi="Courier New"/>
          <w:color w:val="F05922"/>
          <w:sz w:val="21"/>
        </w:rPr>
        <w:t>https://github.com/flick-git-anhnv/TrainImageTool.git</w:t>
      </w:r>
    </w:p>
    <w:p>
      <w:pPr>
        <w:spacing w:after="80"/>
      </w:pPr>
      <w:r>
        <w:rPr>
          <w:b/>
          <w:sz w:val="21"/>
        </w:rPr>
        <w:t>Tác động:</w:t>
      </w:r>
      <w:r>
        <w:rPr>
          <w:sz w:val="21"/>
        </w:rPr>
        <w:t xml:space="preserve"> access key MinIO + tài khoản API của hệ thống parking thật nằm trong lịch sử git đã push. Ai clone repo đều đọc được. Xóa file ở commit mới </w:t>
      </w:r>
      <w:r>
        <w:rPr>
          <w:b/>
          <w:sz w:val="21"/>
        </w:rPr>
        <w:t>không</w:t>
      </w:r>
      <w:r>
        <w:rPr>
          <w:sz w:val="21"/>
        </w:rPr>
        <w:t xml:space="preserve"> đủ — giá trị vẫn còn trong history.</w:t>
      </w:r>
    </w:p>
    <w:p>
      <w:pPr>
        <w:spacing w:after="80"/>
      </w:pPr>
      <w:r>
        <w:rPr>
          <w:b/>
          <w:sz w:val="21"/>
        </w:rPr>
        <w:t>Đề xuất (theo thứ tự):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Rotate ngay</w:t>
      </w:r>
      <w:r>
        <w:rPr>
          <w:sz w:val="21"/>
        </w:rPr>
        <w:t xml:space="preserve"> toàn bộ key/password đã lộ (MinIO AK/SK của cả 2 cụm, password </w:t>
      </w:r>
      <w:r>
        <w:rPr>
          <w:rFonts w:ascii="Courier New" w:hAnsi="Courier New"/>
          <w:color w:val="F05922"/>
          <w:sz w:val="21"/>
        </w:rPr>
        <w:t>kztek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p8_client_secret</w:t>
      </w:r>
      <w:r>
        <w:rPr>
          <w:sz w:val="21"/>
        </w:rPr>
        <w:t>, token p6). Đây là việc phải làm trước, không phụ thuộc việc sửa code.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Chuyển giá trị mặc định trong </w:t>
      </w:r>
      <w:r>
        <w:rPr>
          <w:rFonts w:ascii="Courier New" w:hAnsi="Courier New"/>
          <w:color w:val="F05922"/>
          <w:sz w:val="21"/>
        </w:rPr>
        <w:t>constants.py</w:t>
      </w:r>
      <w:r>
        <w:rPr>
          <w:sz w:val="21"/>
        </w:rPr>
        <w:t xml:space="preserve"> sang đọc từ biến môi trường hoặc file </w:t>
      </w:r>
      <w:r>
        <w:rPr>
          <w:rFonts w:ascii="Courier New" w:hAnsi="Courier New"/>
          <w:color w:val="F05922"/>
          <w:sz w:val="21"/>
        </w:rPr>
        <w:t>config.local.json</w:t>
      </w:r>
      <w:r>
        <w:rPr>
          <w:sz w:val="21"/>
        </w:rPr>
        <w:t xml:space="preserve"> </w:t>
      </w:r>
      <w:r>
        <w:rPr>
          <w:b/>
          <w:sz w:val="21"/>
        </w:rPr>
        <w:t>không</w:t>
      </w:r>
      <w:r>
        <w:rPr>
          <w:sz w:val="21"/>
        </w:rPr>
        <w:t xml:space="preserve"> track git; giữ lại trong source chỉ placeholder rỗng.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Thêm vào </w:t>
      </w:r>
      <w:r>
        <w:rPr>
          <w:rFonts w:ascii="Courier New" w:hAnsi="Courier New"/>
          <w:color w:val="F05922"/>
          <w:sz w:val="21"/>
        </w:rPr>
        <w:t>.gitignore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.kztek_tools_settings.json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**/.kztek_tools_settings.json</w:t>
      </w:r>
      <w:r>
        <w:rPr>
          <w:sz w:val="21"/>
        </w:rPr>
        <w:t xml:space="preserve">, rồi </w:t>
      </w:r>
      <w:r>
        <w:rPr>
          <w:rFonts w:ascii="Courier New" w:hAnsi="Courier New"/>
          <w:color w:val="F05922"/>
          <w:sz w:val="21"/>
        </w:rPr>
        <w:t>git rm --cached</w:t>
      </w:r>
      <w:r>
        <w:rPr>
          <w:sz w:val="21"/>
        </w:rPr>
        <w:t xml:space="preserve"> cả 2 file.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Dọn history bằng </w:t>
      </w:r>
      <w:r>
        <w:rPr>
          <w:rFonts w:ascii="Courier New" w:hAnsi="Courier New"/>
          <w:color w:val="F05922"/>
          <w:sz w:val="21"/>
        </w:rPr>
        <w:t>git filter-repo</w:t>
      </w:r>
      <w:r>
        <w:rPr>
          <w:sz w:val="21"/>
        </w:rPr>
        <w:t xml:space="preserve"> (hoặc chấp nhận rủi ro nếu repo private và đã rotate xong).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⚠️ Bước 4 viết lại history — cần user xác nhận trước khi chạy, và mọi máy đã clone phải re-clone.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F2 — App mất ~41 giây mới mở được  🔴 UX</w:t>
      </w:r>
    </w:p>
    <w:p>
      <w:pPr>
        <w:spacing w:after="80"/>
      </w:pPr>
      <w:r>
        <w:rPr>
          <w:b/>
          <w:sz w:val="21"/>
        </w:rPr>
        <w:t>Đo thực tế: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import tool.core.app</w:t>
      </w:r>
      <w:r>
        <w:rPr>
          <w:sz w:val="21"/>
        </w:rPr>
        <w:t xml:space="preserve"> = </w:t>
      </w:r>
      <w:r>
        <w:rPr>
          <w:b/>
          <w:sz w:val="21"/>
        </w:rPr>
        <w:t>41,15 giây</w:t>
      </w:r>
      <w:r>
        <w:rPr>
          <w:sz w:val="21"/>
        </w:rPr>
        <w:t xml:space="preserve"> (máy hiện tại, Python 3.10.11).</w:t>
      </w:r>
    </w:p>
    <w:p>
      <w:pPr>
        <w:spacing w:after="80"/>
      </w:pPr>
      <w:r>
        <w:rPr>
          <w:b/>
          <w:sz w:val="21"/>
        </w:rPr>
        <w:t>Bóc tách chi phí import: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Thư viện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Import ở đâu (mức module, chạy ngay khi khởi động)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rfdetr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11,49s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tool/features/detection/yolo_model_mixin.py:16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torch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7,84s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tool/features/detection/tab_slot_classifier.py:26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tab_lpr_tester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4,44s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kéo theo phụ thuộc nặng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matplotlib</w:t>
            </w:r>
            <w:r>
              <w:rPr>
                <w:sz w:val="20"/>
              </w:rPr>
              <w:t xml:space="preserve"> (TkAgg)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0,21s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tab_train.py:23-26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tab_classifier.py:25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ultralytics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0,39s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tab_classifier_tester.py:36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yolo_detect_all_mixin.py:24</w:t>
            </w:r>
          </w:p>
        </w:tc>
      </w:tr>
    </w:tbl>
    <w:p/>
    <w:p>
      <w:pPr>
        <w:spacing w:after="80"/>
      </w:pPr>
      <w:r>
        <w:rPr>
          <w:b/>
          <w:sz w:val="21"/>
        </w:rPr>
        <w:t>Nguyên nhân thứ hai — dựng tab háo hức: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tool/core/app.py:144-156</w:t>
      </w:r>
      <w:r>
        <w:rPr>
          <w:sz w:val="21"/>
        </w:rPr>
        <w:t xml:space="preserve"> gọi </w:t>
      </w:r>
      <w:r>
        <w:rPr>
          <w:rFonts w:ascii="Courier New" w:hAnsi="Courier New"/>
          <w:color w:val="F05922"/>
          <w:sz w:val="18"/>
        </w:rPr>
        <w:t>_wrap_scrollable()</w:t>
      </w:r>
      <w:r>
        <w:rPr>
          <w:sz w:val="21"/>
        </w:rPr>
        <w:t xml:space="preserve"> cho </w:t>
      </w:r>
      <w:r>
        <w:rPr>
          <w:b/>
          <w:sz w:val="21"/>
        </w:rPr>
        <w:t>cả 18 tab</w:t>
      </w:r>
      <w:r>
        <w:rPr>
          <w:sz w:val="21"/>
        </w:rPr>
        <w:t>, rồi mới ẩn những tab user đã tắt trong "⚙ Cài đặt Tab". Nghĩa là tab bị tắt vẫn tốn đủ thời gian import + dựng widget.</w:t>
      </w:r>
    </w:p>
    <w:p>
      <w:pPr>
        <w:spacing w:after="80"/>
      </w:pPr>
      <w:r>
        <w:rPr>
          <w:b/>
          <w:sz w:val="21"/>
        </w:rPr>
        <w:t>Đề xuất: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Đưa </w:t>
      </w:r>
      <w:r>
        <w:rPr>
          <w:rFonts w:ascii="Courier New" w:hAnsi="Courier New"/>
          <w:color w:val="F05922"/>
          <w:sz w:val="21"/>
        </w:rPr>
        <w:t>import torch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from rfdetr import …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from ultralytics import …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matplotlib</w:t>
      </w:r>
      <w:r>
        <w:rPr>
          <w:sz w:val="21"/>
        </w:rPr>
        <w:t xml:space="preserve"> xuống </w:t>
      </w:r>
      <w:r>
        <w:rPr>
          <w:b/>
          <w:sz w:val="21"/>
        </w:rPr>
        <w:t>trong hàm</w:t>
      </w:r>
      <w:r>
        <w:rPr>
          <w:sz w:val="21"/>
        </w:rPr>
        <w:t xml:space="preserve"> dùng tới chúng (lazy import). Riêng 2 dòng này đã cắt được ~19s.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Dựng tab lười: chỉ </w:t>
      </w:r>
      <w:r>
        <w:rPr>
          <w:rFonts w:ascii="Courier New" w:hAnsi="Courier New"/>
          <w:color w:val="F05922"/>
          <w:sz w:val="21"/>
        </w:rPr>
        <w:t>_wrap_scrollable()</w:t>
      </w:r>
      <w:r>
        <w:rPr>
          <w:sz w:val="21"/>
        </w:rPr>
        <w:t xml:space="preserve"> khi tab được </w:t>
      </w:r>
      <w:r>
        <w:rPr>
          <w:rFonts w:ascii="Courier New" w:hAnsi="Courier New"/>
          <w:color w:val="F05922"/>
          <w:sz w:val="21"/>
        </w:rPr>
        <w:t>&lt;&lt;NotebookTabChanged&gt;&gt;</w:t>
      </w:r>
      <w:r>
        <w:rPr>
          <w:sz w:val="21"/>
        </w:rPr>
        <w:t xml:space="preserve"> lần đầu; tab đang tắt thì không dựng.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Thêm splash screen ngắn để lần khởi động đầu (sau khi lazy hóa vẫn còn vài giây) không trông như treo.</w:t>
      </w:r>
    </w:p>
    <w:p>
      <w:pPr>
        <w:spacing w:after="80"/>
      </w:pPr>
      <w:r>
        <w:rPr>
          <w:sz w:val="21"/>
        </w:rPr>
        <w:t xml:space="preserve">Kỳ vọng sau khi sửa: khởi động còn </w:t>
      </w:r>
      <w:r>
        <w:rPr>
          <w:b/>
          <w:sz w:val="21"/>
        </w:rPr>
        <w:t>~2–4 giây</w:t>
      </w:r>
      <w:r>
        <w:rPr>
          <w:sz w:val="21"/>
        </w:rPr>
        <w:t>, chi phí nạp model dời sang lúc user thực sự bấm Detect/Train.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F3 — `tab_bbox2.py` trùng 99% với `tab_bbox.py`  🔴 NỢ KỸ THUẬT</w:t>
      </w:r>
    </w:p>
    <w:p>
      <w:pPr>
        <w:spacing w:after="80"/>
      </w:pPr>
      <w:r>
        <w:rPr>
          <w:b/>
          <w:sz w:val="21"/>
        </w:rPr>
        <w:t>Bằng chứng: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`tab_bbox.py`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`tab_bbox2.py`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Số dòng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4.242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3.016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Số hàm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123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Class chính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BBoxEditorTab</w:t>
            </w:r>
            <w:r>
              <w:rPr>
                <w:sz w:val="20"/>
              </w:rPr>
              <w:t xml:space="preserve"> (4.721 dòng)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BBoxEditorTab2</w:t>
            </w:r>
            <w:r>
              <w:rPr>
                <w:sz w:val="20"/>
              </w:rPr>
              <w:t xml:space="preserve"> (3.357 dòng)</w:t>
            </w:r>
          </w:p>
        </w:tc>
      </w:tr>
    </w:tbl>
    <w:p/>
    <w:p>
      <w:pPr>
        <w:spacing w:after="80"/>
      </w:pPr>
      <w:r>
        <w:rPr>
          <w:b/>
          <w:sz w:val="21"/>
        </w:rPr>
        <w:t>122/123 hàm của `tab_bbox2.py` trùng tên với `tab_bbox.py` (99%)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18"/>
        </w:rPr>
        <w:t>_apply_drag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_apply_filters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_auto_load_det_model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_autosave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_check_missing_labels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_compute_iou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_delete_current_image</w:t>
      </w:r>
      <w:r>
        <w:rPr>
          <w:sz w:val="21"/>
        </w:rPr>
        <w:t xml:space="preserve">, … Cả hai đều được đăng ký thành tab riêng trong </w:t>
      </w:r>
      <w:r>
        <w:rPr>
          <w:rFonts w:ascii="Courier New" w:hAnsi="Courier New"/>
          <w:color w:val="F05922"/>
          <w:sz w:val="18"/>
        </w:rPr>
        <w:t>app.py:120-121</w:t>
      </w:r>
      <w:r>
        <w:rPr>
          <w:sz w:val="21"/>
        </w:rPr>
        <w:t xml:space="preserve"> ("🖊 BBox Editor" và "🖊 BBox v2").</w:t>
      </w:r>
    </w:p>
    <w:p>
      <w:pPr>
        <w:spacing w:after="80"/>
      </w:pPr>
      <w:r>
        <w:rPr>
          <w:b/>
          <w:sz w:val="21"/>
        </w:rPr>
        <w:t>Tác động:</w:t>
      </w:r>
      <w:r>
        <w:rPr>
          <w:sz w:val="21"/>
        </w:rPr>
        <w:t xml:space="preserve"> mọi bug fix hoặc tính năng mới của BBox Editor phải sửa </w:t>
      </w:r>
      <w:r>
        <w:rPr>
          <w:b/>
          <w:sz w:val="21"/>
        </w:rPr>
        <w:t>hai lần</w:t>
      </w:r>
      <w:r>
        <w:rPr>
          <w:sz w:val="21"/>
        </w:rPr>
        <w:t>, ở hai file tổng 7.258 dòng. Đây là nguồn regression lớn nhất trong codebase hiện tại — sửa một bên quên bên kia là chuyện gần như chắc chắn xảy ra.</w:t>
      </w:r>
    </w:p>
    <w:p>
      <w:pPr>
        <w:spacing w:after="80"/>
      </w:pPr>
      <w:r>
        <w:rPr>
          <w:b/>
          <w:sz w:val="21"/>
        </w:rPr>
        <w:t>Đề xuất:</w:t>
      </w:r>
      <w:r>
        <w:rPr>
          <w:sz w:val="21"/>
        </w:rPr>
        <w:t xml:space="preserve"> không refactor mù. Làm theo thứ tự: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Diff cụ thể 2 file để chốt </w:t>
      </w:r>
      <w:r>
        <w:rPr>
          <w:b/>
          <w:sz w:val="21"/>
        </w:rPr>
        <w:t>v2 khác v1 đúng ở chỗ nào</w:t>
      </w:r>
      <w:r>
        <w:rPr>
          <w:sz w:val="21"/>
        </w:rPr>
        <w:t xml:space="preserve"> (nghi ngờ: layout </w:t>
      </w:r>
      <w:r>
        <w:rPr>
          <w:rFonts w:ascii="Courier New" w:hAnsi="Courier New"/>
          <w:color w:val="F05922"/>
          <w:sz w:val="21"/>
        </w:rPr>
        <w:t>_build()</w:t>
      </w:r>
      <w:r>
        <w:rPr>
          <w:sz w:val="21"/>
        </w:rPr>
        <w:t xml:space="preserve"> 592 dòng vs 538 dòng, và một số flow filter).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Nếu v2 là bản kế thừa v1 → </w:t>
      </w:r>
      <w:r>
        <w:rPr>
          <w:b/>
          <w:sz w:val="21"/>
        </w:rPr>
        <w:t>xóa v1</w:t>
      </w:r>
      <w:r>
        <w:rPr>
          <w:sz w:val="21"/>
        </w:rPr>
        <w:t>, đổi tên v2 thành BBox Editor duy nhất.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Nếu cả hai đều còn dùng → tách phần chung ra mixin (</w:t>
      </w:r>
      <w:r>
        <w:rPr>
          <w:rFonts w:ascii="Courier New" w:hAnsi="Courier New"/>
          <w:color w:val="F05922"/>
          <w:sz w:val="21"/>
        </w:rPr>
        <w:t>bbox_core_mixin.py</w:t>
      </w:r>
      <w:r>
        <w:rPr>
          <w:sz w:val="21"/>
        </w:rPr>
        <w:t>), 2 tab chỉ giữ phần khác biệt.</w:t>
      </w:r>
    </w:p>
    <w:p>
      <w:pPr>
        <w:spacing w:after="80"/>
      </w:pPr>
      <w:r>
        <w:rPr>
          <w:sz w:val="21"/>
        </w:rPr>
        <w:t>Quyết định 1 hay 2 cần user/Tech Lead chốt — audit này không tự quyết.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F4 — 237 chỗ `except …: pass` nuốt lỗi hoàn toàn</w:t>
      </w:r>
    </w:p>
    <w:p>
      <w:pPr>
        <w:spacing w:after="80"/>
      </w:pPr>
      <w:r>
        <w:rPr>
          <w:b/>
          <w:sz w:val="21"/>
        </w:rPr>
        <w:t>Phân bố: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Số chỗ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features/training/tab_train.py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29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features/detection/tab_lpr_tester.py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features/annotation/tab_bbox.py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features/annotation/tab_bbox2.py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features/training/tab_classifier.py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features/detection/yolo_video_window_mixin.py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features/detection/yolo_detect_all_mixin.py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còn lại (rải rác)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113</w:t>
            </w:r>
          </w:p>
        </w:tc>
      </w:tr>
    </w:tbl>
    <w:p/>
    <w:p>
      <w:pPr>
        <w:spacing w:after="80"/>
      </w:pPr>
      <w:r>
        <w:rPr>
          <w:b/>
          <w:sz w:val="21"/>
        </w:rPr>
        <w:t>Trường hợp nguy hiểm cụ thể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18"/>
        </w:rPr>
        <w:t>tool/core/settings.py:23-28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def _cfg_save():</w:t>
        <w:br/>
        <w:t xml:space="preserve">    try:</w:t>
        <w:br/>
        <w:t xml:space="preserve">        _SETTINGS_FILE.write_text(...)</w:t>
        <w:br/>
        <w:t xml:space="preserve">    except Exception:</w:t>
        <w:br/>
        <w:t xml:space="preserve">        pass          # ổ đĩa đầy / file read-only → user MẤT TOÀN BỘ cấu hình mà không hề biết</w:t>
      </w:r>
    </w:p>
    <w:p>
      <w:pPr>
        <w:spacing w:after="80"/>
      </w:pPr>
      <w:r>
        <w:rPr>
          <w:b/>
          <w:sz w:val="21"/>
        </w:rPr>
        <w:t>Đề xuất:</w:t>
      </w:r>
      <w:r>
        <w:rPr>
          <w:sz w:val="21"/>
        </w:rPr>
        <w:t xml:space="preserve"> không cần sửa hết 237 chỗ. Ưu tiên: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Các </w:t>
      </w:r>
      <w:r>
        <w:rPr>
          <w:rFonts w:ascii="Courier New" w:hAnsi="Courier New"/>
          <w:color w:val="F05922"/>
          <w:sz w:val="21"/>
        </w:rPr>
        <w:t>except: pass</w:t>
      </w:r>
      <w:r>
        <w:rPr>
          <w:sz w:val="21"/>
        </w:rPr>
        <w:t xml:space="preserve"> bao quanh </w:t>
      </w:r>
      <w:r>
        <w:rPr>
          <w:b/>
          <w:sz w:val="21"/>
        </w:rPr>
        <w:t>I/O ghi file / lưu nhãn / lưu cấu hình</w:t>
      </w:r>
      <w:r>
        <w:rPr>
          <w:sz w:val="21"/>
        </w:rPr>
        <w:t xml:space="preserve"> → phải log hoặc báo user.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Các chỗ bao quanh </w:t>
      </w:r>
      <w:r>
        <w:rPr>
          <w:b/>
          <w:sz w:val="21"/>
        </w:rPr>
        <w:t>thao tác Tkinter cosmetic</w:t>
      </w:r>
      <w:r>
        <w:rPr>
          <w:sz w:val="21"/>
        </w:rPr>
        <w:t xml:space="preserve"> (bind, focus, geometry) → chấp nhận được, giữ nguyên.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Thêm 1 helper </w:t>
      </w:r>
      <w:r>
        <w:rPr>
          <w:rFonts w:ascii="Courier New" w:hAnsi="Courier New"/>
          <w:color w:val="F05922"/>
          <w:sz w:val="21"/>
        </w:rPr>
        <w:t>_swallow(context: str)</w:t>
      </w:r>
      <w:r>
        <w:rPr>
          <w:sz w:val="21"/>
        </w:rPr>
        <w:t xml:space="preserve"> ghi vào log app thay vì </w:t>
      </w:r>
      <w:r>
        <w:rPr>
          <w:rFonts w:ascii="Courier New" w:hAnsi="Courier New"/>
          <w:color w:val="F05922"/>
          <w:sz w:val="21"/>
        </w:rPr>
        <w:t>pass</w:t>
      </w:r>
      <w:r>
        <w:rPr>
          <w:sz w:val="21"/>
        </w:rPr>
        <w:t xml:space="preserve"> trần — đổi dần theo từng lần chạm file.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3. Phát hiện P2</w:t>
      </w:r>
    </w:p>
    <w:p>
      <w:pPr>
        <w:pStyle w:val="Heading3"/>
        <w:spacing w:before="160" w:after="60"/>
      </w:pPr>
      <w:r>
        <w:rPr>
          <w:color w:val="4A3F8C"/>
          <w:sz w:val="24"/>
        </w:rPr>
        <w:t>F5 — God class / god function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Dòng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features/training/tab_train.py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TrainTab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4.974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features/annotation/tab_bbox.py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BBoxEditorTab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4.721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features/annotation/tab_bbox2.py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BBoxEditorTab2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3.357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features/training/tab_classifier.py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ClassifierTrainTab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2.048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features/detection/tab_lpr_tester.py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LprTesterTab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1.720</w:t>
            </w:r>
          </w:p>
        </w:tc>
      </w:tr>
    </w:tbl>
    <w:p/>
    <w:p>
      <w:pPr>
        <w:spacing w:after="80"/>
      </w:pPr>
      <w:r>
        <w:rPr>
          <w:sz w:val="21"/>
        </w:rPr>
        <w:t>Hàm dài nhất — 37 hàm vượt 150 dòng: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Dòng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Vị trí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789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yolo_video_window_mixin.py:35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hAnsi="Courier New"/>
                <w:color w:val="F05922"/>
                <w:sz w:val="20"/>
              </w:rPr>
              <w:t>_launch_video_window()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592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tab_bbox.py:202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hAnsi="Courier New"/>
                <w:color w:val="F05922"/>
                <w:sz w:val="20"/>
              </w:rPr>
              <w:t>_build()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545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yolo_eval_validate_mixin.py:34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hAnsi="Courier New"/>
                <w:color w:val="F05922"/>
                <w:sz w:val="20"/>
              </w:rPr>
              <w:t>_validate_true_folder()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538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tab_bbox2.py:169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hAnsi="Courier New"/>
                <w:color w:val="F05922"/>
                <w:sz w:val="20"/>
              </w:rPr>
              <w:t>_build()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468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tab_train.py:4556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hAnsi="Courier New"/>
                <w:color w:val="F05922"/>
                <w:sz w:val="20"/>
              </w:rPr>
              <w:t>_generate_html_report()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388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yolo_video_window_mixin.py:392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hAnsi="Courier New"/>
                <w:color w:val="F05922"/>
                <w:sz w:val="20"/>
              </w:rPr>
              <w:t>_worker()</w:t>
            </w:r>
          </w:p>
        </w:tc>
      </w:tr>
    </w:tbl>
    <w:p/>
    <w:p>
      <w:pPr>
        <w:spacing w:after="80"/>
      </w:pPr>
      <w:r>
        <w:rPr>
          <w:sz w:val="21"/>
        </w:rPr>
        <w:t xml:space="preserve">Hướng tách rõ ràng nhất (rủi ro thấp, giá trị cao): các hàm </w:t>
      </w:r>
      <w:r>
        <w:rPr>
          <w:rFonts w:ascii="Courier New" w:hAnsi="Courier New"/>
          <w:color w:val="F05922"/>
          <w:sz w:val="18"/>
        </w:rPr>
        <w:t>_build*()</w:t>
      </w:r>
      <w:r>
        <w:rPr>
          <w:sz w:val="21"/>
        </w:rPr>
        <w:t xml:space="preserve"> khổng lồ → tách theo từng nhóm widget, giống cách </w:t>
      </w:r>
      <w:r>
        <w:rPr>
          <w:rFonts w:ascii="Courier New" w:hAnsi="Courier New"/>
          <w:color w:val="F05922"/>
          <w:sz w:val="18"/>
        </w:rPr>
        <w:t>tab_yolo.py</w:t>
      </w:r>
      <w:r>
        <w:rPr>
          <w:sz w:val="21"/>
        </w:rPr>
        <w:t xml:space="preserve"> đã được tách thành 17 mixin (7.017 → 195 dòng). Đó là tiền lệ tốt sẵn có trong chính repo này.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F6 — Settings ghi ra đĩa mỗi lần gõ 1 ký tự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tool/core/settings.py:31-45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18"/>
        </w:rPr>
        <w:t>_bind_cfg()</w:t>
      </w:r>
      <w:r>
        <w:rPr>
          <w:sz w:val="21"/>
        </w:rPr>
        <w:t xml:space="preserve"> gắn </w:t>
      </w:r>
      <w:r>
        <w:rPr>
          <w:rFonts w:ascii="Courier New" w:hAnsi="Courier New"/>
          <w:color w:val="F05922"/>
          <w:sz w:val="18"/>
        </w:rPr>
        <w:t>var.trace_add("write", _cb)</w:t>
      </w:r>
      <w:r>
        <w:rPr>
          <w:sz w:val="21"/>
        </w:rPr>
        <w:t xml:space="preserve">, mà </w:t>
      </w:r>
      <w:r>
        <w:rPr>
          <w:rFonts w:ascii="Courier New" w:hAnsi="Courier New"/>
          <w:color w:val="F05922"/>
          <w:sz w:val="18"/>
        </w:rPr>
        <w:t>_cb</w:t>
      </w:r>
      <w:r>
        <w:rPr>
          <w:sz w:val="21"/>
        </w:rPr>
        <w:t xml:space="preserve"> gọi thẳng </w:t>
      </w:r>
      <w:r>
        <w:rPr>
          <w:rFonts w:ascii="Courier New" w:hAnsi="Courier New"/>
          <w:color w:val="F05922"/>
          <w:sz w:val="18"/>
        </w:rPr>
        <w:t>_cfg_save()</w:t>
      </w:r>
      <w:r>
        <w:rPr>
          <w:sz w:val="21"/>
        </w:rPr>
        <w:t xml:space="preserve"> → </w:t>
      </w:r>
      <w:r>
        <w:rPr>
          <w:b/>
          <w:sz w:val="21"/>
        </w:rPr>
        <w:t>serialize + ghi lại toàn bộ file JSON 223 key sau mỗi ký tự</w:t>
      </w:r>
      <w:r>
        <w:rPr>
          <w:sz w:val="21"/>
        </w:rPr>
        <w:t xml:space="preserve"> user gõ vào bất kỳ Entry nào có bind cfg.</w:t>
      </w:r>
    </w:p>
    <w:p>
      <w:pPr>
        <w:spacing w:after="80"/>
      </w:pPr>
      <w:r>
        <w:rPr>
          <w:b/>
          <w:sz w:val="21"/>
        </w:rPr>
        <w:t>Đề xuất:</w:t>
      </w:r>
      <w:r>
        <w:rPr>
          <w:sz w:val="21"/>
        </w:rPr>
        <w:t xml:space="preserve"> debounce bằng </w:t>
      </w:r>
      <w:r>
        <w:rPr>
          <w:rFonts w:ascii="Courier New" w:hAnsi="Courier New"/>
          <w:color w:val="F05922"/>
          <w:sz w:val="18"/>
        </w:rPr>
        <w:t>after(500, …)</w:t>
      </w:r>
      <w:r>
        <w:rPr>
          <w:sz w:val="21"/>
        </w:rPr>
        <w:t xml:space="preserve"> — hủy timer cũ mỗi lần write, chỉ ghi khi user ngừng gõ.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F7 — Không có test tự động nào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pytest 9.0.3</w:t>
      </w:r>
      <w:r>
        <w:rPr>
          <w:sz w:val="21"/>
        </w:rPr>
        <w:t xml:space="preserve"> đã cài nhưng repo có </w:t>
      </w:r>
      <w:r>
        <w:rPr>
          <w:b/>
          <w:sz w:val="21"/>
        </w:rPr>
        <w:t>0 file test</w:t>
      </w:r>
      <w:r>
        <w:rPr>
          <w:sz w:val="21"/>
        </w:rPr>
        <w:t>. Với 44.6k dòng và các module thuần logic dễ test (</w:t>
      </w:r>
      <w:r>
        <w:rPr>
          <w:rFonts w:ascii="Courier New" w:hAnsi="Courier New"/>
          <w:color w:val="F05922"/>
          <w:sz w:val="18"/>
        </w:rPr>
        <w:t>shared/label_io.py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shared/cv_segment.py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shared/sam_utils.py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features/dataset/tab_split.py</w:t>
      </w:r>
      <w:r>
        <w:rPr>
          <w:sz w:val="21"/>
        </w:rPr>
        <w:t xml:space="preserve"> phần chia tỉ lệ), đây là khoảng trống lớn — và cũng là điều kiện chặn theo CLAUDE.md §WF-REFACTOR (yêu cầu coverage ≥ 80% trước khi refactor).</w:t>
      </w:r>
    </w:p>
    <w:p>
      <w:pPr>
        <w:spacing w:after="80"/>
      </w:pPr>
      <w:r>
        <w:rPr>
          <w:b/>
          <w:sz w:val="21"/>
        </w:rPr>
        <w:t>Đề xuất:</w:t>
      </w:r>
      <w:r>
        <w:rPr>
          <w:sz w:val="21"/>
        </w:rPr>
        <w:t xml:space="preserve"> bắt đầu từ </w:t>
      </w:r>
      <w:r>
        <w:rPr>
          <w:rFonts w:ascii="Courier New" w:hAnsi="Courier New"/>
          <w:color w:val="F05922"/>
          <w:sz w:val="18"/>
        </w:rPr>
        <w:t>tool/shared/</w:t>
      </w:r>
      <w:r>
        <w:rPr>
          <w:sz w:val="21"/>
        </w:rPr>
        <w:t xml:space="preserve"> — pure function, không đụng Tkinter, viết test rẻ nhất và chặn regression cho phần F3/F5 sẽ refactor sau.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F8 — Không có `requirements.txt` / `pyproject.toml`</w:t>
      </w:r>
    </w:p>
    <w:p>
      <w:pPr>
        <w:spacing w:after="80"/>
      </w:pPr>
      <w:r>
        <w:rPr>
          <w:sz w:val="21"/>
        </w:rPr>
        <w:t xml:space="preserve">Dự án phụ thuộc </w:t>
      </w:r>
      <w:r>
        <w:rPr>
          <w:rFonts w:ascii="Courier New" w:hAnsi="Courier New"/>
          <w:color w:val="F05922"/>
          <w:sz w:val="18"/>
        </w:rPr>
        <w:t>torch 2.5.1+cu121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ultralytics 8.4.42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opencv</w:t>
      </w:r>
      <w:r>
        <w:rPr>
          <w:sz w:val="21"/>
        </w:rPr>
        <w:t xml:space="preserve"> (3 biến thể cùng lúc: </w:t>
      </w:r>
      <w:r>
        <w:rPr>
          <w:rFonts w:ascii="Courier New" w:hAnsi="Courier New"/>
          <w:color w:val="F05922"/>
          <w:sz w:val="18"/>
        </w:rPr>
        <w:t>opencv-python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opencv-python-headless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opencv-contrib-python</w:t>
      </w:r>
      <w:r>
        <w:rPr>
          <w:sz w:val="21"/>
        </w:rPr>
        <w:t xml:space="preserve"> — dễ xung đột), </w:t>
      </w:r>
      <w:r>
        <w:rPr>
          <w:rFonts w:ascii="Courier New" w:hAnsi="Courier New"/>
          <w:color w:val="F05922"/>
          <w:sz w:val="18"/>
        </w:rPr>
        <w:t>rfdetr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onnxruntime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pillow-avif-plugin</w:t>
      </w:r>
      <w:r>
        <w:rPr>
          <w:sz w:val="21"/>
        </w:rPr>
        <w:t xml:space="preserve">… nhưng không khai báo ở đâu. Máy mới không dựng lại được môi trường; </w:t>
      </w:r>
      <w:r>
        <w:rPr>
          <w:rFonts w:ascii="Courier New" w:hAnsi="Courier New"/>
          <w:color w:val="F05922"/>
          <w:sz w:val="18"/>
        </w:rPr>
        <w:t>ERRORS.md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CODE_GRAPH.md</w:t>
      </w:r>
      <w:r>
        <w:rPr>
          <w:sz w:val="21"/>
        </w:rPr>
        <w:t xml:space="preserve"> đã ghi nhiều lỗi do lệch phiên bản CUDA/torch.</w:t>
      </w:r>
    </w:p>
    <w:p>
      <w:pPr>
        <w:spacing w:after="80"/>
      </w:pPr>
      <w:r>
        <w:rPr>
          <w:b/>
          <w:sz w:val="21"/>
        </w:rPr>
        <w:t>Đề xuất: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pip freeze</w:t>
      </w:r>
      <w:r>
        <w:rPr>
          <w:sz w:val="21"/>
        </w:rPr>
        <w:t xml:space="preserve"> lọc lấy dependency trực tiếp → </w:t>
      </w:r>
      <w:r>
        <w:rPr>
          <w:rFonts w:ascii="Courier New" w:hAnsi="Courier New"/>
          <w:color w:val="F05922"/>
          <w:sz w:val="18"/>
        </w:rPr>
        <w:t>requirements.txt</w:t>
      </w:r>
      <w:r>
        <w:rPr>
          <w:sz w:val="21"/>
        </w:rPr>
        <w:t xml:space="preserve">, ghi rõ index URL cho </w:t>
      </w:r>
      <w:r>
        <w:rPr>
          <w:rFonts w:ascii="Courier New" w:hAnsi="Courier New"/>
          <w:color w:val="F05922"/>
          <w:sz w:val="18"/>
        </w:rPr>
        <w:t>torch+cu121</w:t>
      </w:r>
      <w:r>
        <w:rPr>
          <w:sz w:val="21"/>
        </w:rPr>
        <w:t>. Đồng thời gỡ bớt 2 trong 3 gói opencv.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F9 — `from tkinter import *` ở 45 file</w:t>
      </w:r>
    </w:p>
    <w:p>
      <w:pPr>
        <w:spacing w:after="80"/>
      </w:pPr>
      <w:r>
        <w:rPr>
          <w:sz w:val="21"/>
        </w:rPr>
        <w:t>Gây shadow tên (</w:t>
      </w:r>
      <w:r>
        <w:rPr>
          <w:rFonts w:ascii="Courier New" w:hAnsi="Courier New"/>
          <w:color w:val="F05922"/>
          <w:sz w:val="18"/>
        </w:rPr>
        <w:t>Label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Menu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Entry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Text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Button</w:t>
      </w:r>
      <w:r>
        <w:rPr>
          <w:sz w:val="21"/>
        </w:rPr>
        <w:t>…) và làm IDE/linter mất khả năng phát hiện tên sai. Là nguyên nhân gián tiếp khiến không dùng được linter tĩnh trên repo này.</w:t>
      </w:r>
    </w:p>
    <w:p>
      <w:pPr>
        <w:spacing w:after="80"/>
      </w:pPr>
      <w:r>
        <w:rPr>
          <w:b/>
          <w:sz w:val="21"/>
        </w:rPr>
        <w:t>Đề xuất:</w:t>
      </w:r>
      <w:r>
        <w:rPr>
          <w:sz w:val="21"/>
        </w:rPr>
        <w:t xml:space="preserve"> đổi dần sang </w:t>
      </w:r>
      <w:r>
        <w:rPr>
          <w:rFonts w:ascii="Courier New" w:hAnsi="Courier New"/>
          <w:color w:val="F05922"/>
          <w:sz w:val="18"/>
        </w:rPr>
        <w:t>import tkinter as tk</w:t>
      </w:r>
      <w:r>
        <w:rPr>
          <w:sz w:val="21"/>
        </w:rPr>
        <w:t xml:space="preserve"> khi chạm file — không làm một lượt (45 file, rủi ro cao, lợi ích thấp nếu làm gấp).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F10 — File settings mồ côi ở thư mục gốc + comment sai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tool/core/settings.py:9-10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Chay tu script: luu config o thu muc goc du an (parent cua tool/)</w:t>
        <w:br/>
        <w:t>_SETTINGS_FILE = Path(__file__).parent.parent / ".kztek_tools_settings.json"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Path(__file__).parent</w:t>
      </w:r>
      <w:r>
        <w:rPr>
          <w:sz w:val="21"/>
        </w:rPr>
        <w:t xml:space="preserve"> = </w:t>
      </w:r>
      <w:r>
        <w:rPr>
          <w:rFonts w:ascii="Courier New" w:hAnsi="Courier New"/>
          <w:color w:val="F05922"/>
          <w:sz w:val="18"/>
        </w:rPr>
        <w:t>tool/core/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.parent.parent</w:t>
      </w:r>
      <w:r>
        <w:rPr>
          <w:sz w:val="21"/>
        </w:rPr>
        <w:t xml:space="preserve"> = </w:t>
      </w:r>
      <w:r>
        <w:rPr>
          <w:b/>
          <w:sz w:val="21"/>
        </w:rPr>
        <w:t>`tool/`</w:t>
      </w:r>
      <w:r>
        <w:rPr>
          <w:sz w:val="21"/>
        </w:rPr>
        <w:t xml:space="preserve">, không phải thư mục gốc dự án như comment nói (muốn ra gốc phải là </w:t>
      </w:r>
      <w:r>
        <w:rPr>
          <w:rFonts w:ascii="Courier New" w:hAnsi="Courier New"/>
          <w:color w:val="F05922"/>
          <w:sz w:val="18"/>
        </w:rPr>
        <w:t>.parent.parent.parent</w:t>
      </w:r>
      <w:r>
        <w:rPr>
          <w:sz w:val="21"/>
        </w:rPr>
        <w:t xml:space="preserve">). Hệ quả: sau lần restructure sang </w:t>
      </w:r>
      <w:r>
        <w:rPr>
          <w:rFonts w:ascii="Courier New" w:hAnsi="Courier New"/>
          <w:color w:val="F05922"/>
          <w:sz w:val="18"/>
        </w:rPr>
        <w:t>tool/core/</w:t>
      </w:r>
      <w:r>
        <w:rPr>
          <w:sz w:val="21"/>
        </w:rPr>
        <w:t xml:space="preserve">, file settings âm thầm đổi chỗ; </w:t>
      </w:r>
      <w:r>
        <w:rPr>
          <w:rFonts w:ascii="Courier New" w:hAnsi="Courier New"/>
          <w:color w:val="F05922"/>
          <w:sz w:val="18"/>
        </w:rPr>
        <w:t>d:\Tool\.kztek_tools_settings.json</w:t>
      </w:r>
      <w:r>
        <w:rPr>
          <w:sz w:val="21"/>
        </w:rPr>
        <w:t xml:space="preserve"> (124 key) hiện là </w:t>
      </w:r>
      <w:r>
        <w:rPr>
          <w:b/>
          <w:sz w:val="21"/>
        </w:rPr>
        <w:t>file chết</w:t>
      </w:r>
      <w:r>
        <w:rPr>
          <w:sz w:val="21"/>
        </w:rPr>
        <w:t xml:space="preserve"> không ai đọc, còn file thật là </w:t>
      </w:r>
      <w:r>
        <w:rPr>
          <w:rFonts w:ascii="Courier New" w:hAnsi="Courier New"/>
          <w:color w:val="F05922"/>
          <w:sz w:val="18"/>
        </w:rPr>
        <w:t>tool/.kztek_tools_settings.json</w:t>
      </w:r>
      <w:r>
        <w:rPr>
          <w:sz w:val="21"/>
        </w:rPr>
        <w:t xml:space="preserve"> (223 key).</w:t>
      </w:r>
    </w:p>
    <w:p>
      <w:pPr>
        <w:spacing w:after="80"/>
      </w:pPr>
      <w:r>
        <w:rPr>
          <w:b/>
          <w:sz w:val="21"/>
        </w:rPr>
        <w:t>Đề xuất:</w:t>
      </w:r>
      <w:r>
        <w:rPr>
          <w:sz w:val="21"/>
        </w:rPr>
        <w:t xml:space="preserve"> chốt 1 vị trí duy nhất (khuyến nghị </w:t>
      </w:r>
      <w:r>
        <w:rPr>
          <w:rFonts w:ascii="Courier New" w:hAnsi="Courier New"/>
          <w:color w:val="F05922"/>
          <w:sz w:val="18"/>
        </w:rPr>
        <w:t>%APPDATA%\KZTEK\image-tools\settings.json</w:t>
      </w:r>
      <w:r>
        <w:rPr>
          <w:sz w:val="21"/>
        </w:rPr>
        <w:t xml:space="preserve"> — không nằm trong repo, tránh luôn F1), sửa comment cho khớp, xóa file mồ côi.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F11 — `shell=True` khi mở file bằng app mặc định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tool/utils/bad_image_viewer.py:1331-1332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subprocess.Popen(["start", "", p], shell=True)</w:t>
      </w:r>
    </w:p>
    <w:p>
      <w:pPr>
        <w:spacing w:after="80"/>
      </w:pPr>
      <w:r>
        <w:rPr>
          <w:sz w:val="21"/>
        </w:rPr>
        <w:t xml:space="preserve">Tên file chứa </w:t>
      </w:r>
      <w:r>
        <w:rPr>
          <w:rFonts w:ascii="Courier New" w:hAnsi="Courier New"/>
          <w:color w:val="F05922"/>
          <w:sz w:val="18"/>
        </w:rPr>
        <w:t>&amp;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|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"</w:t>
      </w:r>
      <w:r>
        <w:rPr>
          <w:sz w:val="21"/>
        </w:rPr>
        <w:t xml:space="preserve"> sẽ được cmd.exe diễn giải → chèn lệnh. Với tool nội bộ xử lý ảnh tải từ web/camera thì rủi ro thấp nhưng không bằng 0.</w:t>
      </w:r>
    </w:p>
    <w:p>
      <w:pPr>
        <w:spacing w:after="80"/>
      </w:pPr>
      <w:r>
        <w:rPr>
          <w:b/>
          <w:sz w:val="21"/>
        </w:rPr>
        <w:t>Đề xuất:</w:t>
      </w:r>
      <w:r>
        <w:rPr>
          <w:sz w:val="21"/>
        </w:rPr>
        <w:t xml:space="preserve"> thay bằng </w:t>
      </w:r>
      <w:r>
        <w:rPr>
          <w:rFonts w:ascii="Courier New" w:hAnsi="Courier New"/>
          <w:color w:val="F05922"/>
          <w:sz w:val="18"/>
        </w:rPr>
        <w:t>os.startfile(p)</w:t>
      </w:r>
      <w:r>
        <w:rPr>
          <w:sz w:val="21"/>
        </w:rPr>
        <w:t xml:space="preserve"> — đúng chức năng, không qua shell, ngắn hơn.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F12 — `torch.load(..., weights_only=False)`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tool/features/detection/tab_slot_classifier.py:384</w:t>
      </w:r>
      <w:r>
        <w:rPr>
          <w:sz w:val="21"/>
        </w:rPr>
        <w:t xml:space="preserve"> — load file </w:t>
      </w:r>
      <w:r>
        <w:rPr>
          <w:rFonts w:ascii="Courier New" w:hAnsi="Courier New"/>
          <w:color w:val="F05922"/>
          <w:sz w:val="18"/>
        </w:rPr>
        <w:t>.pt</w:t>
      </w:r>
      <w:r>
        <w:rPr>
          <w:sz w:val="21"/>
        </w:rPr>
        <w:t xml:space="preserve"> do user chọn với </w:t>
      </w:r>
      <w:r>
        <w:rPr>
          <w:rFonts w:ascii="Courier New" w:hAnsi="Courier New"/>
          <w:color w:val="F05922"/>
          <w:sz w:val="18"/>
        </w:rPr>
        <w:t>weights_only=False</w:t>
      </w:r>
      <w:r>
        <w:rPr>
          <w:sz w:val="21"/>
        </w:rPr>
        <w:t>, tức là unpickle tùy ý → file model độc hại có thể thực thi code. Đây là ràng buộc thật của YOLOv5 raw checkpoint (không bỏ được dễ), nên xử lý bằng cảnh báo là đủ.</w:t>
      </w:r>
    </w:p>
    <w:p>
      <w:pPr>
        <w:spacing w:after="80"/>
      </w:pPr>
      <w:r>
        <w:rPr>
          <w:b/>
          <w:sz w:val="21"/>
        </w:rPr>
        <w:t>Đề xuất:</w:t>
      </w:r>
      <w:r>
        <w:rPr>
          <w:sz w:val="21"/>
        </w:rPr>
        <w:t xml:space="preserve"> thêm cảnh báo trong UI ("chỉ load model từ nguồn tin cậy") và ghi chú vào </w:t>
      </w:r>
      <w:r>
        <w:rPr>
          <w:rFonts w:ascii="Courier New" w:hAnsi="Courier New"/>
          <w:color w:val="F05922"/>
          <w:sz w:val="18"/>
        </w:rPr>
        <w:t>ERRORS.md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GOTCHAS.md</w:t>
      </w:r>
      <w:r>
        <w:rPr>
          <w:sz w:val="21"/>
        </w:rPr>
        <w:t>, không đổi hành vi.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F13 — Vi phạm quy ước tài liệu của chính workspace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Quy tắc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Trạng thái thực tế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CLAUDE.md §17: bản đồ code phải ở </w:t>
            </w:r>
            <w:r>
              <w:rPr>
                <w:rFonts w:ascii="Courier New" w:hAnsi="Courier New"/>
                <w:color w:val="F05922"/>
                <w:sz w:val="20"/>
              </w:rPr>
              <w:t>code-graph/CODE-GRAPH.md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File thật ở </w:t>
            </w:r>
            <w:r>
              <w:rPr>
                <w:b/>
                <w:sz w:val="20"/>
              </w:rPr>
              <w:t>`CODE_GRAPH.md` (thư mục gốc)</w:t>
            </w:r>
            <w:r>
              <w:rPr>
                <w:sz w:val="20"/>
              </w:rPr>
              <w:t xml:space="preserve">, thư mục </w:t>
            </w:r>
            <w:r>
              <w:rPr>
                <w:rFonts w:ascii="Courier New" w:hAnsi="Courier New"/>
                <w:color w:val="F05922"/>
                <w:sz w:val="20"/>
              </w:rPr>
              <w:t>code-graph/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không tồn tại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CLAUDE.md §17.4: phải có </w:t>
            </w:r>
            <w:r>
              <w:rPr>
                <w:rFonts w:ascii="Courier New" w:hAnsi="Courier New"/>
                <w:color w:val="F05922"/>
                <w:sz w:val="20"/>
              </w:rPr>
              <w:t>CODE-GRAPH.pdf</w:t>
            </w:r>
            <w:r>
              <w:rPr>
                <w:sz w:val="20"/>
              </w:rPr>
              <w:t xml:space="preserve"> đồng bộ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Không có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CLAUDE.md §17.5: lạc hậu &gt; 30 ngày phải viết lại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Sửa lần cuối </w:t>
            </w:r>
            <w:r>
              <w:rPr>
                <w:b/>
                <w:sz w:val="20"/>
              </w:rPr>
              <w:t>2026-07-05</w:t>
            </w:r>
            <w:r>
              <w:rPr>
                <w:sz w:val="20"/>
              </w:rPr>
              <w:t>, commit mới nhất 2026-07-24 → lệch 19 ngày, chưa tới ngưỡng nhưng đang trôi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Global CLAUDE.md: </w:t>
            </w:r>
            <w:r>
              <w:rPr>
                <w:rFonts w:ascii="Courier New" w:hAnsi="Courier New"/>
                <w:color w:val="F05922"/>
                <w:sz w:val="20"/>
              </w:rPr>
              <w:t>.gitignore</w:t>
            </w:r>
            <w:r>
              <w:rPr>
                <w:sz w:val="20"/>
              </w:rPr>
              <w:t xml:space="preserve"> phải có </w:t>
            </w:r>
            <w:r>
              <w:rPr>
                <w:rFonts w:ascii="Courier New" w:hAnsi="Courier New"/>
                <w:color w:val="F05922"/>
                <w:sz w:val="20"/>
              </w:rPr>
              <w:t>temp/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Thiếu</w:t>
            </w:r>
            <w:r>
              <w:rPr>
                <w:sz w:val="20"/>
              </w:rPr>
              <w:t xml:space="preserve"> (</w:t>
            </w:r>
            <w:r>
              <w:rPr>
                <w:rFonts w:ascii="Courier New" w:hAnsi="Courier New"/>
                <w:color w:val="F05922"/>
                <w:sz w:val="20"/>
              </w:rPr>
              <w:t>temp/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_workspace/</w:t>
            </w:r>
            <w:r>
              <w:rPr>
                <w:sz w:val="20"/>
              </w:rPr>
              <w:t xml:space="preserve"> đều chưa có)</w:t>
            </w:r>
          </w:p>
        </w:tc>
      </w:tr>
    </w:tbl>
    <w:p/>
    <w:p>
      <w:pPr>
        <w:spacing w:after="80"/>
      </w:pPr>
      <w:r>
        <w:rPr>
          <w:b/>
          <w:sz w:val="21"/>
        </w:rPr>
        <w:t>Đề xuất:</w:t>
      </w:r>
      <w:r>
        <w:rPr>
          <w:sz w:val="21"/>
        </w:rPr>
        <w:t xml:space="preserve"> đổi </w:t>
      </w:r>
      <w:r>
        <w:rPr>
          <w:rFonts w:ascii="Courier New" w:hAnsi="Courier New"/>
          <w:color w:val="F05922"/>
          <w:sz w:val="18"/>
        </w:rPr>
        <w:t>CODE_GRAPH.md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code-graph/CODE-GRAPH.md</w:t>
      </w:r>
      <w:r>
        <w:rPr>
          <w:sz w:val="21"/>
        </w:rPr>
        <w:t xml:space="preserve">, xuất PDF bằng </w:t>
      </w:r>
      <w:r>
        <w:rPr>
          <w:rFonts w:ascii="Courier New" w:hAnsi="Courier New"/>
          <w:color w:val="F05922"/>
          <w:sz w:val="18"/>
        </w:rPr>
        <w:t>scripts/md_to_docx_kztek.py --no-docx</w:t>
      </w:r>
      <w:r>
        <w:rPr>
          <w:sz w:val="21"/>
        </w:rPr>
        <w:t xml:space="preserve">, thêm </w:t>
      </w:r>
      <w:r>
        <w:rPr>
          <w:rFonts w:ascii="Courier New" w:hAnsi="Courier New"/>
          <w:color w:val="F05922"/>
          <w:sz w:val="18"/>
        </w:rPr>
        <w:t>temp/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_workspace/</w:t>
      </w:r>
      <w:r>
        <w:rPr>
          <w:sz w:val="21"/>
        </w:rPr>
        <w:t xml:space="preserve"> vào </w:t>
      </w:r>
      <w:r>
        <w:rPr>
          <w:rFonts w:ascii="Courier New" w:hAnsi="Courier New"/>
          <w:color w:val="F05922"/>
          <w:sz w:val="18"/>
        </w:rPr>
        <w:t>.gitignore</w:t>
      </w:r>
      <w:r>
        <w:rPr>
          <w:sz w:val="21"/>
        </w:rPr>
        <w:t>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4. Những điểm đang làm tốt (giữ nguyên)</w:t>
      </w:r>
    </w:p>
    <w:p>
      <w:pPr>
        <w:pStyle w:val="ListBullet"/>
        <w:spacing w:after="20"/>
        <w:ind w:left="283"/>
      </w:pPr>
      <w:r>
        <w:rPr>
          <w:b/>
          <w:sz w:val="21"/>
        </w:rPr>
        <w:t>0 lỗi cú pháp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compileall</w:t>
      </w:r>
      <w:r>
        <w:rPr>
          <w:sz w:val="21"/>
        </w:rPr>
        <w:t xml:space="preserve"> sạch 89/89 file.</w:t>
      </w:r>
    </w:p>
    <w:p>
      <w:pPr>
        <w:pStyle w:val="ListBullet"/>
        <w:spacing w:after="20"/>
        <w:ind w:left="283"/>
      </w:pPr>
      <w:r>
        <w:rPr>
          <w:b/>
          <w:sz w:val="21"/>
        </w:rPr>
        <w:t>0 `bare except:`</w:t>
      </w:r>
      <w:r>
        <w:rPr>
          <w:sz w:val="21"/>
        </w:rPr>
        <w:t xml:space="preserve"> — mọi handler đều bắt kiểu cụ thể hoặc </w:t>
      </w:r>
      <w:r>
        <w:rPr>
          <w:rFonts w:ascii="Courier New" w:hAnsi="Courier New"/>
          <w:color w:val="F05922"/>
          <w:sz w:val="21"/>
        </w:rPr>
        <w:t>Exception</w:t>
      </w:r>
      <w:r>
        <w:rPr>
          <w:sz w:val="21"/>
        </w:rPr>
        <w:t xml:space="preserve">, không nuốt </w:t>
      </w:r>
      <w:r>
        <w:rPr>
          <w:rFonts w:ascii="Courier New" w:hAnsi="Courier New"/>
          <w:color w:val="F05922"/>
          <w:sz w:val="21"/>
        </w:rPr>
        <w:t>KeyboardInterrupt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SystemExit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b/>
          <w:sz w:val="21"/>
        </w:rPr>
        <w:t>0 mutable default argument</w:t>
      </w:r>
      <w:r>
        <w:rPr>
          <w:sz w:val="21"/>
        </w:rPr>
        <w:t xml:space="preserve">, </w:t>
      </w:r>
      <w:r>
        <w:rPr>
          <w:b/>
          <w:sz w:val="21"/>
        </w:rPr>
        <w:t>0 `os.system`</w:t>
      </w:r>
      <w:r>
        <w:rPr>
          <w:sz w:val="21"/>
        </w:rPr>
        <w:t xml:space="preserve">, </w:t>
      </w:r>
      <w:r>
        <w:rPr>
          <w:b/>
          <w:sz w:val="21"/>
        </w:rPr>
        <w:t>0 `verify=False`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b/>
          <w:sz w:val="21"/>
        </w:rPr>
        <w:t>Threading đúng mô hình Tkinter:</w:t>
      </w:r>
      <w:r>
        <w:rPr>
          <w:sz w:val="21"/>
        </w:rPr>
        <w:t xml:space="preserve"> 93 thread thì 89 có </w:t>
      </w:r>
      <w:r>
        <w:rPr>
          <w:rFonts w:ascii="Courier New" w:hAnsi="Courier New"/>
          <w:color w:val="F05922"/>
          <w:sz w:val="21"/>
        </w:rPr>
        <w:t>daemon=True</w:t>
      </w:r>
      <w:r>
        <w:rPr>
          <w:sz w:val="21"/>
        </w:rPr>
        <w:t xml:space="preserve">, và 284 lần </w:t>
      </w:r>
      <w:r>
        <w:rPr>
          <w:rFonts w:ascii="Courier New" w:hAnsi="Courier New"/>
          <w:color w:val="F05922"/>
          <w:sz w:val="21"/>
        </w:rPr>
        <w:t>.after(...)</w:t>
      </w:r>
      <w:r>
        <w:rPr>
          <w:sz w:val="21"/>
        </w:rPr>
        <w:t xml:space="preserve"> cho thấy kết quả được marshal về UI thread thay vì đụng widget từ thread nền — đây là chỗ dễ sai nhất trong app Tkinter và ở đây đã làm đúng.</w:t>
      </w:r>
    </w:p>
    <w:p>
      <w:pPr>
        <w:pStyle w:val="ListBullet"/>
        <w:spacing w:after="20"/>
        <w:ind w:left="283"/>
      </w:pPr>
      <w:r>
        <w:rPr>
          <w:b/>
          <w:sz w:val="21"/>
        </w:rPr>
        <w:t>Tách module theo domain rõ ràng: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core/</w:t>
      </w:r>
      <w:r>
        <w:rPr>
          <w:sz w:val="21"/>
        </w:rPr>
        <w:t xml:space="preserve"> (app, settings, constants, ui_helpers) – </w:t>
      </w:r>
      <w:r>
        <w:rPr>
          <w:rFonts w:ascii="Courier New" w:hAnsi="Courier New"/>
          <w:color w:val="F05922"/>
          <w:sz w:val="21"/>
        </w:rPr>
        <w:t>features/{annotation,training,detection,dataset,collection,analysis}</w:t>
      </w:r>
      <w:r>
        <w:rPr>
          <w:sz w:val="21"/>
        </w:rPr>
        <w:t xml:space="preserve"> – </w:t>
      </w:r>
      <w:r>
        <w:rPr>
          <w:rFonts w:ascii="Courier New" w:hAnsi="Courier New"/>
          <w:color w:val="F05922"/>
          <w:sz w:val="21"/>
        </w:rPr>
        <w:t>shared/</w:t>
      </w:r>
      <w:r>
        <w:rPr>
          <w:sz w:val="21"/>
        </w:rPr>
        <w:t xml:space="preserve"> (pure logic) – </w:t>
      </w:r>
      <w:r>
        <w:rPr>
          <w:rFonts w:ascii="Courier New" w:hAnsi="Courier New"/>
          <w:color w:val="F05922"/>
          <w:sz w:val="21"/>
        </w:rPr>
        <w:t>utils/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b/>
          <w:sz w:val="21"/>
        </w:rPr>
        <w:t>Có tiền lệ refactor tốt: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tab_yolo.py</w:t>
      </w:r>
      <w:r>
        <w:rPr>
          <w:sz w:val="21"/>
        </w:rPr>
        <w:t xml:space="preserve"> đã được tách từ 7.017 → 195 dòng qua 17 mixin. Mẫu này áp dụng lại được cho F3/F5.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Chỉ </w:t>
      </w:r>
      <w:r>
        <w:rPr>
          <w:b/>
          <w:sz w:val="21"/>
        </w:rPr>
        <w:t>2 dòng TODO/FIXME</w:t>
      </w:r>
      <w:r>
        <w:rPr>
          <w:sz w:val="21"/>
        </w:rPr>
        <w:t xml:space="preserve"> trong toàn bộ 44.6k dòng.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2 kết quả </w:t>
      </w:r>
      <w:r>
        <w:rPr>
          <w:rFonts w:ascii="Courier New" w:hAnsi="Courier New"/>
          <w:color w:val="F05922"/>
          <w:sz w:val="21"/>
        </w:rPr>
        <w:t>eval()</w:t>
      </w:r>
      <w:r>
        <w:rPr>
          <w:sz w:val="21"/>
        </w:rPr>
        <w:t xml:space="preserve"> trong lần quét đầu là </w:t>
      </w:r>
      <w:r>
        <w:rPr>
          <w:b/>
          <w:sz w:val="21"/>
        </w:rPr>
        <w:t>dương tính giả</w:t>
      </w:r>
      <w:r>
        <w:rPr>
          <w:sz w:val="21"/>
        </w:rPr>
        <w:t xml:space="preserve"> — đó là </w:t>
      </w:r>
      <w:r>
        <w:rPr>
          <w:rFonts w:ascii="Courier New" w:hAnsi="Courier New"/>
          <w:color w:val="F05922"/>
          <w:sz w:val="21"/>
        </w:rPr>
        <w:t>model.eval()</w:t>
      </w:r>
      <w:r>
        <w:rPr>
          <w:sz w:val="21"/>
        </w:rPr>
        <w:t xml:space="preserve"> của PyTorch, không phải </w:t>
      </w:r>
      <w:r>
        <w:rPr>
          <w:rFonts w:ascii="Courier New" w:hAnsi="Courier New"/>
          <w:color w:val="F05922"/>
          <w:sz w:val="21"/>
        </w:rPr>
        <w:t>eval()</w:t>
      </w:r>
      <w:r>
        <w:rPr>
          <w:sz w:val="21"/>
        </w:rPr>
        <w:t xml:space="preserve"> builtin.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5. Thứ tự đề xuất thực hiện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Việc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Ước tính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Workflow phù hợp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Rotate credentials đã lộ</w:t>
            </w:r>
            <w:r>
              <w:rPr>
                <w:sz w:val="20"/>
              </w:rPr>
              <w:t xml:space="preserve"> (F1 bước 1) — làm ngay, độc lập với code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1–2h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 (thao tác hạ tầng)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Gỡ secret khỏi source + gitignore settings (F1 bước 2–3)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2–4h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WF-HOTFIX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Lazy import </w:t>
            </w:r>
            <w:r>
              <w:rPr>
                <w:rFonts w:ascii="Courier New" w:hAnsi="Courier New"/>
                <w:color w:val="F05922"/>
                <w:sz w:val="20"/>
              </w:rPr>
              <w:t>torch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rfdetr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ultralytics</w:t>
            </w:r>
            <w:r>
              <w:rPr>
                <w:sz w:val="20"/>
              </w:rPr>
              <w:t xml:space="preserve"> (F2 mục 1)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2–3h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WF-FASTTRACK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Lazy dựng tab (F2 mục 2)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3–4h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WF-BUGFIX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Thêm </w:t>
            </w:r>
            <w:r>
              <w:rPr>
                <w:rFonts w:ascii="Courier New" w:hAnsi="Courier New"/>
                <w:color w:val="F05922"/>
                <w:sz w:val="20"/>
              </w:rPr>
              <w:t>requirements.txt</w:t>
            </w:r>
            <w:r>
              <w:rPr>
                <w:sz w:val="20"/>
              </w:rPr>
              <w:t xml:space="preserve"> (F8) + </w:t>
            </w:r>
            <w:r>
              <w:rPr>
                <w:rFonts w:ascii="Courier New" w:hAnsi="Courier New"/>
                <w:color w:val="F05922"/>
                <w:sz w:val="20"/>
              </w:rPr>
              <w:t>.gitignore temp/</w:t>
            </w:r>
            <w:r>
              <w:rPr>
                <w:sz w:val="20"/>
              </w:rPr>
              <w:t xml:space="preserve"> (F13)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WF-FASTTRACK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Chốt hướng xử lý </w:t>
            </w:r>
            <w:r>
              <w:rPr>
                <w:rFonts w:ascii="Courier New" w:hAnsi="Courier New"/>
                <w:color w:val="F05922"/>
                <w:sz w:val="20"/>
              </w:rPr>
              <w:t>tab_bbox2.py</w:t>
            </w:r>
            <w:r>
              <w:rPr>
                <w:sz w:val="20"/>
              </w:rPr>
              <w:t xml:space="preserve"> (F3) — cần user quyết trước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0,5 ngày khảo sát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WF-REFACTOR bước 1–2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Test cho </w:t>
            </w:r>
            <w:r>
              <w:rPr>
                <w:rFonts w:ascii="Courier New" w:hAnsi="Courier New"/>
                <w:color w:val="F05922"/>
                <w:sz w:val="20"/>
              </w:rPr>
              <w:t>tool/shared/</w:t>
            </w:r>
            <w:r>
              <w:rPr>
                <w:sz w:val="20"/>
              </w:rPr>
              <w:t xml:space="preserve"> (F7) trước khi refactor F3/F5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2–3 ngày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WF-TEST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Debounce settings (F6), </w:t>
            </w:r>
            <w:r>
              <w:rPr>
                <w:rFonts w:ascii="Courier New" w:hAnsi="Courier New"/>
                <w:color w:val="F05922"/>
                <w:sz w:val="20"/>
              </w:rPr>
              <w:t>os.startfile</w:t>
            </w:r>
            <w:r>
              <w:rPr>
                <w:sz w:val="20"/>
              </w:rPr>
              <w:t xml:space="preserve"> (F11), dọn </w:t>
            </w:r>
            <w:r>
              <w:rPr>
                <w:rFonts w:ascii="Courier New" w:hAnsi="Courier New"/>
                <w:color w:val="F05922"/>
                <w:sz w:val="20"/>
              </w:rPr>
              <w:t>except: pass</w:t>
            </w:r>
            <w:r>
              <w:rPr>
                <w:sz w:val="20"/>
              </w:rPr>
              <w:t xml:space="preserve"> I/O (F4)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làm dần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WF-FASTTRACK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Tách god class (F5) — chỉ sau khi có test ở bước 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1–2 tuần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WF-REFACTOR</w:t>
            </w:r>
          </w:p>
        </w:tc>
      </w:tr>
    </w:tbl>
    <w:p/>
    <w:p>
      <w:pPr>
        <w:spacing w:after="80"/>
      </w:pPr>
      <w:r>
        <w:rPr>
          <w:b/>
          <w:sz w:val="21"/>
        </w:rPr>
        <w:t>Quyết định cần từ user trước khi đi tiếp:</w:t>
      </w:r>
    </w:p>
    <w:p>
      <w:pPr>
        <w:pStyle w:val="ListBullet"/>
        <w:spacing w:after="20"/>
        <w:ind w:left="283"/>
      </w:pPr>
      <w:r>
        <w:rPr>
          <w:sz w:val="21"/>
        </w:rPr>
        <w:t>F1 bước 4: có viết lại git history không (ảnh hưởng mọi clone hiện có)?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F3: </w:t>
      </w:r>
      <w:r>
        <w:rPr>
          <w:rFonts w:ascii="Courier New" w:hAnsi="Courier New"/>
          <w:color w:val="F05922"/>
          <w:sz w:val="21"/>
        </w:rPr>
        <w:t>tab_bbox2</w:t>
      </w:r>
      <w:r>
        <w:rPr>
          <w:sz w:val="21"/>
        </w:rPr>
        <w:t xml:space="preserve"> thay thế </w:t>
      </w:r>
      <w:r>
        <w:rPr>
          <w:rFonts w:ascii="Courier New" w:hAnsi="Courier New"/>
          <w:color w:val="F05922"/>
          <w:sz w:val="21"/>
        </w:rPr>
        <w:t>tab_bbox</w:t>
      </w:r>
      <w:r>
        <w:rPr>
          <w:sz w:val="21"/>
        </w:rPr>
        <w:t>, hay giữ cả hai và tách mixin?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6. Phương pháp &amp; giới hạn của audit này</w:t>
      </w:r>
    </w:p>
    <w:p>
      <w:pPr>
        <w:spacing w:after="80"/>
      </w:pPr>
      <w:r>
        <w:rPr>
          <w:b/>
          <w:sz w:val="21"/>
        </w:rPr>
        <w:t>Đã làm:</w:t>
      </w:r>
      <w:r>
        <w:rPr>
          <w:sz w:val="21"/>
        </w:rPr>
        <w:t xml:space="preserve"> phân tích tĩnh bằng AST trên 89 file (</w:t>
      </w:r>
      <w:r>
        <w:rPr>
          <w:rFonts w:ascii="Courier New" w:hAnsi="Courier New"/>
          <w:color w:val="F05922"/>
          <w:sz w:val="18"/>
        </w:rPr>
        <w:t>temp/audit-tool/analyze.py</w:t>
      </w:r>
      <w:r>
        <w:rPr>
          <w:sz w:val="21"/>
        </w:rPr>
        <w:t>), quét pattern rủi ro theo regex (</w:t>
      </w:r>
      <w:r>
        <w:rPr>
          <w:rFonts w:ascii="Courier New" w:hAnsi="Courier New"/>
          <w:color w:val="F05922"/>
          <w:sz w:val="18"/>
        </w:rPr>
        <w:t>temp/audit-tool/grep2.py</w:t>
      </w:r>
      <w:r>
        <w:rPr>
          <w:sz w:val="21"/>
        </w:rPr>
        <w:t>), đo thời gian import thực tế (</w:t>
      </w:r>
      <w:r>
        <w:rPr>
          <w:rFonts w:ascii="Courier New" w:hAnsi="Courier New"/>
          <w:color w:val="F05922"/>
          <w:sz w:val="18"/>
        </w:rPr>
        <w:t>temp/audit-tool/imptime.py</w:t>
      </w:r>
      <w:r>
        <w:rPr>
          <w:sz w:val="21"/>
        </w:rPr>
        <w:t xml:space="preserve">), đối chiếu file được git track, đọc trực tiếp </w:t>
      </w:r>
      <w:r>
        <w:rPr>
          <w:rFonts w:ascii="Courier New" w:hAnsi="Courier New"/>
          <w:color w:val="F05922"/>
          <w:sz w:val="18"/>
        </w:rPr>
        <w:t>core/app.py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core/settings.py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core/constants.py</w:t>
      </w:r>
      <w:r>
        <w:rPr>
          <w:sz w:val="21"/>
        </w:rPr>
        <w:t xml:space="preserve"> và các vị trí được nêu.</w:t>
      </w:r>
    </w:p>
    <w:p>
      <w:pPr>
        <w:spacing w:after="80"/>
      </w:pPr>
      <w:r>
        <w:rPr>
          <w:b/>
          <w:sz w:val="21"/>
        </w:rPr>
        <w:t>Chưa làm (nằm ngoài phạm vi "audit, chưa sửa code"):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Chưa chạy app thật để kiểm tra lỗi runtime / UI (cần </w:t>
      </w:r>
      <w:r>
        <w:rPr>
          <w:rFonts w:ascii="Courier New" w:hAnsi="Courier New"/>
          <w:color w:val="F05922"/>
          <w:sz w:val="21"/>
        </w:rPr>
        <w:t>ux-ui-reviewer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21"/>
        </w:rPr>
        <w:t>qa-engineer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sz w:val="21"/>
        </w:rPr>
        <w:t>Chưa đo hiệu năng lúc chạy (load ảnh, inference, render canvas) — chỉ đo thời gian khởi động.</w:t>
      </w:r>
    </w:p>
    <w:p>
      <w:pPr>
        <w:pStyle w:val="ListBullet"/>
        <w:spacing w:after="20"/>
        <w:ind w:left="283"/>
      </w:pPr>
      <w:r>
        <w:rPr>
          <w:sz w:val="21"/>
        </w:rPr>
        <w:t>Chưa kiểm tra tính đúng đắn nghiệp vụ của thuật toán annotation/segment.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Chưa diff chi tiết </w:t>
      </w:r>
      <w:r>
        <w:rPr>
          <w:rFonts w:ascii="Courier New" w:hAnsi="Courier New"/>
          <w:color w:val="F05922"/>
          <w:sz w:val="21"/>
        </w:rPr>
        <w:t>tab_bbox.py</w:t>
      </w:r>
      <w:r>
        <w:rPr>
          <w:sz w:val="21"/>
        </w:rPr>
        <w:t xml:space="preserve"> vs </w:t>
      </w:r>
      <w:r>
        <w:rPr>
          <w:rFonts w:ascii="Courier New" w:hAnsi="Courier New"/>
          <w:color w:val="F05922"/>
          <w:sz w:val="21"/>
        </w:rPr>
        <w:t>tab_bbox2.py</w:t>
      </w:r>
      <w:r>
        <w:rPr>
          <w:sz w:val="21"/>
        </w:rPr>
        <w:t xml:space="preserve"> ở mức dòng (mới so ở mức tên hàm).</w:t>
      </w:r>
    </w:p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i/>
          <w:sz w:val="21"/>
        </w:rPr>
        <w:t>Artifact phụ trợ: `temp/audit-tool/` (script phân tích + output thô) — có thể xóa sau khi đọc xong báo cáo.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