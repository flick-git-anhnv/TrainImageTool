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TDD — Batch Add Class (BBox Editor v1)</w:t>
      </w:r>
    </w:p>
    <w:p>
      <w:pPr>
        <w:spacing w:after="80"/>
      </w:pPr>
      <w:r>
        <w:rPr>
          <w:sz w:val="21"/>
        </w:rPr>
        <w:t>feature: bbox-batch-add-class</w:t>
      </w:r>
    </w:p>
    <w:p>
      <w:pPr>
        <w:spacing w:after="80"/>
      </w:pPr>
      <w:r>
        <w:rPr>
          <w:sz w:val="21"/>
        </w:rPr>
        <w:t>author: Tech Lead</w:t>
      </w:r>
    </w:p>
    <w:p>
      <w:pPr>
        <w:spacing w:after="80"/>
      </w:pPr>
      <w:r>
        <w:rPr>
          <w:sz w:val="21"/>
        </w:rPr>
        <w:t>created: 2026-07-08</w:t>
      </w:r>
    </w:p>
    <w:p>
      <w:pPr>
        <w:spacing w:after="80"/>
      </w:pPr>
      <w:r>
        <w:rPr>
          <w:sz w:val="21"/>
        </w:rPr>
        <w:t>updated: 2026-07-08</w:t>
      </w:r>
    </w:p>
    <w:p>
      <w:pPr>
        <w:spacing w:after="80"/>
      </w:pPr>
      <w:r>
        <w:rPr>
          <w:sz w:val="21"/>
        </w:rPr>
        <w:t>plan: .claude/plans/PLAN-bbox-batch-add-class-2026-07-08.md</w:t>
      </w:r>
    </w:p>
    <w:p>
      <w:pPr>
        <w:spacing w:after="80"/>
      </w:pPr>
      <w:r>
        <w:rPr>
          <w:sz w:val="21"/>
        </w:rPr>
        <w:t>scope: tool/features/annotation/tab_bbox.py (chỉ v1, KHÔNG đụng tab_bbox2.py)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Technical Design Doc — Bổ sung class hàng loạt (Batch Add Class)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Link PLAN: </w:t>
      </w:r>
      <w:r>
        <w:rPr>
          <w:rFonts w:ascii="Courier New" w:hAnsi="Courier New"/>
          <w:color w:val="F05922"/>
          <w:sz w:val="21"/>
        </w:rPr>
        <w:t>.claude/plans/PLAN-bbox-batch-add-class-2026-07-08.md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 story rút gọn (đã chốt qua AskUserQuestion): trong tab BBox Editor v1, user chọn 1 model detect đã load + 1 class nguồn (theo bảng </w:t>
      </w:r>
      <w:r>
        <w:rPr>
          <w:rFonts w:ascii="Courier New" w:hAnsi="Courier New"/>
          <w:color w:val="F05922"/>
          <w:sz w:val="21"/>
        </w:rPr>
        <w:t>.names</w:t>
      </w:r>
      <w:r>
        <w:rPr>
          <w:sz w:val="21"/>
        </w:rPr>
        <w:t xml:space="preserve"> của model), sau đó duyệt toàn bộ thư mục ảnh và APPEND các box được model detect (đã lọc đúng class nguồn) vào file YOLO </w:t>
      </w:r>
      <w:r>
        <w:rPr>
          <w:rFonts w:ascii="Courier New" w:hAnsi="Courier New"/>
          <w:color w:val="F05922"/>
          <w:sz w:val="21"/>
        </w:rPr>
        <w:t>.txt</w:t>
      </w:r>
      <w:r>
        <w:rPr>
          <w:sz w:val="21"/>
        </w:rPr>
        <w:t xml:space="preserve"> hiện có — nhãn cũ giữ nguyên, không phá tính năng detect đơn ảnh.</w:t>
      </w:r>
    </w:p>
    <w:p>
      <w:pPr>
        <w:pStyle w:val="ListBullet"/>
        <w:spacing w:after="20"/>
        <w:ind w:left="283"/>
      </w:pPr>
      <w:r>
        <w:rPr>
          <w:sz w:val="21"/>
        </w:rPr>
        <w:t>2 chế độ quét:</w:t>
      </w:r>
    </w:p>
    <w:p>
      <w:pPr>
        <w:pStyle w:val="ListBullet"/>
        <w:spacing w:after="20"/>
        <w:ind w:left="567"/>
      </w:pPr>
      <w:r>
        <w:rPr>
          <w:b/>
          <w:sz w:val="21"/>
        </w:rPr>
        <w:t>Auto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🔍 Quét toàn bộ</w:t>
      </w:r>
      <w:r>
        <w:rPr>
          <w:sz w:val="21"/>
        </w:rPr>
        <w:t xml:space="preserve">): chạy nền hết toàn bộ ảnh, ghi thẳng vào </w:t>
      </w:r>
      <w:r>
        <w:rPr>
          <w:rFonts w:ascii="Courier New" w:hAnsi="Courier New"/>
          <w:color w:val="F05922"/>
          <w:sz w:val="21"/>
        </w:rPr>
        <w:t>.txt</w:t>
      </w:r>
      <w:r>
        <w:rPr>
          <w:sz w:val="21"/>
        </w:rPr>
        <w:t xml:space="preserve"> từng ảnh, cuối cùng báo tổng kết.</w:t>
      </w:r>
    </w:p>
    <w:p>
      <w:pPr>
        <w:pStyle w:val="ListBullet"/>
        <w:spacing w:after="20"/>
        <w:ind w:left="567"/>
      </w:pPr>
      <w:r>
        <w:rPr>
          <w:b/>
          <w:sz w:val="21"/>
        </w:rPr>
        <w:t>Review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🔍 Quét lần lượt</w:t>
      </w:r>
      <w:r>
        <w:rPr>
          <w:sz w:val="21"/>
        </w:rPr>
        <w:t>): dừng lại ở MỖI ảnh có box mới, vẽ preview (màu khác) lên canvas chính, chờ user bấm 1 trong 3 nút review (</w:t>
      </w:r>
      <w:r>
        <w:rPr>
          <w:rFonts w:ascii="Courier New" w:hAnsi="Courier New"/>
          <w:color w:val="F05922"/>
          <w:sz w:val="21"/>
        </w:rPr>
        <w:t>✅ Áp dụng &amp; tiếp theo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⏭ Bỏ qua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⏹ Dừng</w:t>
      </w:r>
      <w:r>
        <w:rPr>
          <w:sz w:val="21"/>
        </w:rPr>
        <w:t>). Ảnh không có box mới → tự động bỏ qua.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Goals / Non-goals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Append box mới vào label YOLO </w:t>
      </w:r>
      <w:r>
        <w:rPr>
          <w:rFonts w:ascii="Courier New" w:hAnsi="Courier New"/>
          <w:color w:val="F05922"/>
          <w:sz w:val="21"/>
        </w:rPr>
        <w:t>.txt</w:t>
      </w:r>
      <w:r>
        <w:rPr>
          <w:sz w:val="21"/>
        </w:rPr>
        <w:t xml:space="preserve"> mà không xoá box cũ.</w:t>
      </w:r>
    </w:p>
    <w:p>
      <w:pPr>
        <w:pStyle w:val="ListBullet"/>
        <w:spacing w:after="20"/>
        <w:ind w:left="283"/>
      </w:pPr>
      <w:r>
        <w:rPr>
          <w:sz w:val="21"/>
        </w:rPr>
        <w:t>Tái dùng tối đa model đã load ở khối Detect hiện có (</w:t>
      </w:r>
      <w:r>
        <w:rPr>
          <w:rFonts w:ascii="Courier New" w:hAnsi="Courier New"/>
          <w:color w:val="F05922"/>
          <w:sz w:val="21"/>
        </w:rPr>
        <w:t>self._det_model</w:t>
      </w:r>
      <w:r>
        <w:rPr>
          <w:sz w:val="21"/>
        </w:rPr>
        <w:t xml:space="preserve">), pattern threading </w:t>
      </w:r>
      <w:r>
        <w:rPr>
          <w:rFonts w:ascii="Courier New" w:hAnsi="Courier New"/>
          <w:color w:val="F05922"/>
          <w:sz w:val="21"/>
        </w:rPr>
        <w:t>_run_detect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_load_det_model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run_model_predict()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_read_yolo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_write_yolo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Chế độ Review vẽ preview lên canvas chính bằng lớp overlay tạm, KHÔNG trộn vào </w:t>
      </w:r>
      <w:r>
        <w:rPr>
          <w:rFonts w:ascii="Courier New" w:hAnsi="Courier New"/>
          <w:color w:val="F05922"/>
          <w:sz w:val="21"/>
        </w:rPr>
        <w:t>self._bboxes</w:t>
      </w:r>
      <w:r>
        <w:rPr>
          <w:sz w:val="21"/>
        </w:rPr>
        <w:t xml:space="preserve"> cho tới khi user bấm Áp dụng.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tên label đích chưa có trong </w:t>
      </w:r>
      <w:r>
        <w:rPr>
          <w:rFonts w:ascii="Courier New" w:hAnsi="Courier New"/>
          <w:color w:val="F05922"/>
          <w:sz w:val="21"/>
        </w:rPr>
        <w:t>self.label_list</w:t>
      </w:r>
      <w:r>
        <w:rPr>
          <w:sz w:val="21"/>
        </w:rPr>
        <w:t xml:space="preserve"> → tự append + refresh mọi combobox tham chiếu.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ảnh hiện tại đang mở nằm trong batch và vừa được ghi → reload đúng bằng </w:t>
      </w:r>
      <w:r>
        <w:rPr>
          <w:rFonts w:ascii="Courier New" w:hAnsi="Courier New"/>
          <w:color w:val="F05922"/>
          <w:sz w:val="21"/>
        </w:rPr>
        <w:t>_load_image(current_idx)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</w:t>
      </w:r>
    </w:p>
    <w:p>
      <w:pPr>
        <w:pStyle w:val="ListBullet"/>
        <w:spacing w:after="20"/>
        <w:ind w:left="283"/>
      </w:pPr>
      <w:r>
        <w:rPr>
          <w:sz w:val="21"/>
        </w:rPr>
        <w:t>KHÔNG áp dụng IoU dedup ở phiên bản đầu (ghi TODO trong code).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sửa </w:t>
      </w:r>
      <w:r>
        <w:rPr>
          <w:rFonts w:ascii="Courier New" w:hAnsi="Courier New"/>
          <w:color w:val="F05922"/>
          <w:sz w:val="21"/>
        </w:rPr>
        <w:t>tab_bbox2.py</w:t>
      </w:r>
      <w:r>
        <w:rPr>
          <w:sz w:val="21"/>
        </w:rPr>
        <w:t xml:space="preserve">, không refactor sang </w:t>
      </w:r>
      <w:r>
        <w:rPr>
          <w:rFonts w:ascii="Courier New" w:hAnsi="Courier New"/>
          <w:color w:val="F05922"/>
          <w:sz w:val="21"/>
        </w:rPr>
        <w:t>label_io.py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hỗ trợ model không expose </w:t>
      </w:r>
      <w:r>
        <w:rPr>
          <w:rFonts w:ascii="Courier New" w:hAnsi="Courier New"/>
          <w:color w:val="F05922"/>
          <w:sz w:val="21"/>
        </w:rPr>
        <w:t>.names</w:t>
      </w:r>
      <w:r>
        <w:rPr>
          <w:sz w:val="21"/>
        </w:rPr>
        <w:t xml:space="preserve"> (xem quyết định (b)).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Quyết định thiết kế (a)–(i)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(a) Model slot — DÙNG CHUNG `self._det_model` (KHÔNG tạo slot riêng)</w:t>
      </w:r>
    </w:p>
    <w:p>
      <w:pPr>
        <w:spacing w:after="80"/>
      </w:pPr>
      <w:r>
        <w:rPr>
          <w:sz w:val="21"/>
        </w:rPr>
        <w:t xml:space="preserve">Tái dùng hoàn toàn </w:t>
      </w:r>
      <w:r>
        <w:rPr>
          <w:rFonts w:ascii="Courier New" w:hAnsi="Courier New"/>
          <w:color w:val="F05922"/>
          <w:sz w:val="18"/>
        </w:rPr>
        <w:t>self._det_model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self._det_model_type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self._det_model_names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self._det_conf_var</w:t>
      </w:r>
      <w:r>
        <w:rPr>
          <w:sz w:val="21"/>
        </w:rPr>
        <w:t xml:space="preserve">, cơ chế load bất đồng bộ </w:t>
      </w:r>
      <w:r>
        <w:rPr>
          <w:rFonts w:ascii="Courier New" w:hAnsi="Courier New"/>
          <w:color w:val="F05922"/>
          <w:sz w:val="18"/>
        </w:rPr>
        <w:t>_load_det_model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_auto_load_det_model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_on_det_model_loaded</w:t>
      </w:r>
      <w:r>
        <w:rPr>
          <w:sz w:val="21"/>
        </w:rPr>
        <w:t xml:space="preserve"> đã có.</w:t>
      </w:r>
    </w:p>
    <w:p>
      <w:pPr>
        <w:spacing w:after="80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283"/>
      </w:pPr>
      <w:r>
        <w:rPr>
          <w:sz w:val="21"/>
        </w:rPr>
        <w:t>User luôn phải chọn model trước khi Detect đơn ảnh → model batch phải là chính model đó, tránh confusion "đang detect 1 ảnh bằng model A nhưng batch bằng model B".</w:t>
      </w:r>
    </w:p>
    <w:p>
      <w:pPr>
        <w:pStyle w:val="ListBullet"/>
        <w:spacing w:after="20"/>
        <w:ind w:left="283"/>
      </w:pPr>
      <w:r>
        <w:rPr>
          <w:sz w:val="21"/>
        </w:rPr>
        <w:t>Tránh nhân đôi state (2 model trong RAM cùng lúc, đặc biệt nặng với model ONNX/RF-DETR).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Khối UI batch chỉ cần đọc </w:t>
      </w:r>
      <w:r>
        <w:rPr>
          <w:rFonts w:ascii="Courier New" w:hAnsi="Courier New"/>
          <w:color w:val="F05922"/>
          <w:sz w:val="21"/>
        </w:rPr>
        <w:t>self._det_model_names</w:t>
      </w:r>
      <w:r>
        <w:rPr>
          <w:sz w:val="21"/>
        </w:rPr>
        <w:t xml:space="preserve"> để đổ vào dropdown class nguồn. Khi user đổi model → callback </w:t>
      </w:r>
      <w:r>
        <w:rPr>
          <w:rFonts w:ascii="Courier New" w:hAnsi="Courier New"/>
          <w:color w:val="F05922"/>
          <w:sz w:val="21"/>
        </w:rPr>
        <w:t>_on_det_model_loaded</w:t>
      </w:r>
      <w:r>
        <w:rPr>
          <w:sz w:val="21"/>
        </w:rPr>
        <w:t xml:space="preserve"> có sẵn sẽ refresh cả dropdown Detect và dropdown batch (thêm dòng gọi </w:t>
      </w:r>
      <w:r>
        <w:rPr>
          <w:rFonts w:ascii="Courier New" w:hAnsi="Courier New"/>
          <w:color w:val="F05922"/>
          <w:sz w:val="21"/>
        </w:rPr>
        <w:t>self._refresh_batch_class_combo()</w:t>
      </w:r>
      <w:r>
        <w:rPr>
          <w:sz w:val="21"/>
        </w:rPr>
        <w:t xml:space="preserve"> vào cuối hàm này).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(b) Cách lấy `.names` để đổ vào dropdown class nguồn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model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Có `.names`?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YOLO (Ultralytics </w:t>
            </w:r>
            <w:r>
              <w:rPr>
                <w:rFonts w:ascii="Courier New" w:hAnsi="Courier New"/>
                <w:color w:val="F05922"/>
                <w:sz w:val="20"/>
              </w:rPr>
              <w:t>.pt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Có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dict(mdl.names)</w:t>
            </w:r>
            <w:r>
              <w:rPr>
                <w:sz w:val="20"/>
              </w:rPr>
              <w:t xml:space="preserve"> — đã đọc sẵn trong </w:t>
            </w:r>
            <w:r>
              <w:rPr>
                <w:rFonts w:ascii="Courier New" w:hAnsi="Courier New"/>
                <w:color w:val="F05922"/>
                <w:sz w:val="20"/>
              </w:rPr>
              <w:t>_auto_load_det_model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{0: 'person', 1: 'bicycle', ...}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RF-DETR (</w:t>
            </w:r>
            <w:r>
              <w:rPr>
                <w:rFonts w:ascii="Courier New" w:hAnsi="Courier New"/>
                <w:color w:val="F05922"/>
                <w:sz w:val="20"/>
              </w:rPr>
              <w:t>.pt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Có thể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mdl.model.names</w:t>
            </w:r>
            <w:r>
              <w:rPr>
                <w:sz w:val="20"/>
              </w:rPr>
              <w:t xml:space="preserve"> (list hoặc dict) — đã đọc sẵn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thể trống nếu weight custom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ONNX (</w:t>
            </w:r>
            <w:r>
              <w:rPr>
                <w:rFonts w:ascii="Courier New" w:hAnsi="Courier New"/>
                <w:color w:val="F05922"/>
                <w:sz w:val="20"/>
              </w:rPr>
              <w:t>_OnnxRunner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KHÔNG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runner.names = {}</w:t>
            </w:r>
            <w:r>
              <w:rPr>
                <w:sz w:val="20"/>
              </w:rPr>
              <w:t xml:space="preserve"> (hard-code rỗng, xem </w:t>
            </w:r>
            <w:r>
              <w:rPr>
                <w:rFonts w:ascii="Courier New" w:hAnsi="Courier New"/>
                <w:color w:val="F05922"/>
                <w:sz w:val="20"/>
              </w:rPr>
              <w:t>yolo_onnx.py:32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metadata class</w:t>
            </w:r>
          </w:p>
        </w:tc>
      </w:tr>
    </w:tbl>
    <w:p/>
    <w:p>
      <w:pPr>
        <w:spacing w:after="80"/>
      </w:pPr>
      <w:r>
        <w:rPr>
          <w:b/>
          <w:sz w:val="21"/>
        </w:rPr>
        <w:t>Quyết định:</w:t>
      </w:r>
      <w:r>
        <w:rPr>
          <w:sz w:val="21"/>
        </w:rPr>
        <w:t xml:space="preserve"> Tính năng batch add class </w:t>
      </w:r>
      <w:r>
        <w:rPr>
          <w:b/>
          <w:sz w:val="21"/>
        </w:rPr>
        <w:t>chỉ bật khi `self._det_model_names` không rỗng</w:t>
      </w:r>
      <w:r>
        <w:rPr>
          <w:sz w:val="21"/>
        </w:rPr>
        <w:t>. Cụ thể: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Dropdown class nguồn được refresh trong </w:t>
      </w:r>
      <w:r>
        <w:rPr>
          <w:rFonts w:ascii="Courier New" w:hAnsi="Courier New"/>
          <w:color w:val="F05922"/>
          <w:sz w:val="21"/>
        </w:rPr>
        <w:t>_refresh_batch_class_combo()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len(self._det_model_names) &gt; 0</w:t>
      </w:r>
      <w:r>
        <w:rPr>
          <w:sz w:val="21"/>
        </w:rPr>
        <w:t xml:space="preserve"> → đổ list </w:t>
      </w:r>
      <w:r>
        <w:rPr>
          <w:rFonts w:ascii="Courier New" w:hAnsi="Courier New"/>
          <w:color w:val="F05922"/>
          <w:sz w:val="21"/>
        </w:rPr>
        <w:t>[f"{cid}: {name}" for cid, name in sorted(self._det_model_names.items())]</w:t>
      </w:r>
      <w:r>
        <w:rPr>
          <w:sz w:val="21"/>
        </w:rPr>
        <w:t>, enable 2 nút "Quét toàn bộ" / "Quét lần lượt".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rỗng → dropdown = </w:t>
      </w:r>
      <w:r>
        <w:rPr>
          <w:rFonts w:ascii="Courier New" w:hAnsi="Courier New"/>
          <w:color w:val="F05922"/>
          <w:sz w:val="21"/>
        </w:rPr>
        <w:t>["(model không có .names — dùng YOLO/.pt để dùng batch)"]</w:t>
      </w:r>
      <w:r>
        <w:rPr>
          <w:sz w:val="21"/>
        </w:rPr>
        <w:t xml:space="preserve"> state readonly, disable 2 nút quét. Status label ghi rõ lý do.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cho phép user nhập tay class_id</w:t>
      </w:r>
      <w:r>
        <w:rPr>
          <w:sz w:val="21"/>
        </w:rPr>
        <w:t xml:space="preserve"> ở bản đầu — đơn giản hoá UX, tránh sai lệch class_id giữa các model. Có thể mở sau nếu user yêu cầu.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(c) Vị trí UI — thêm 1 `LabelFrame` mới trong khối `center`</w:t>
      </w:r>
    </w:p>
    <w:p>
      <w:pPr>
        <w:spacing w:after="80"/>
      </w:pPr>
      <w:r>
        <w:rPr>
          <w:b/>
          <w:sz w:val="21"/>
        </w:rPr>
        <w:t>Vị trí trong layout:</w:t>
      </w:r>
      <w:r>
        <w:rPr>
          <w:sz w:val="21"/>
        </w:rPr>
        <w:t xml:space="preserve"> ngay SAU </w:t>
      </w:r>
      <w:r>
        <w:rPr>
          <w:rFonts w:ascii="Courier New" w:hAnsi="Courier New"/>
          <w:color w:val="F05922"/>
          <w:sz w:val="18"/>
        </w:rPr>
        <w:t>rl_tb</w:t>
      </w:r>
      <w:r>
        <w:rPr>
          <w:sz w:val="21"/>
        </w:rPr>
        <w:t xml:space="preserve"> (Batch Relabel toolbar, dòng ~594-621), TRƯỚC </w:t>
      </w:r>
      <w:r>
        <w:rPr>
          <w:rFonts w:ascii="Courier New" w:hAnsi="Courier New"/>
          <w:color w:val="F05922"/>
          <w:sz w:val="18"/>
        </w:rPr>
        <w:t>self._attr_bar</w:t>
      </w:r>
      <w:r>
        <w:rPr>
          <w:sz w:val="21"/>
        </w:rPr>
        <w:t xml:space="preserve"> (dòng ~624). Đây là vị trí hợp lý vì cùng nhóm "thao tác batch" với Đổi nhãn.</w:t>
      </w:r>
    </w:p>
    <w:p>
      <w:pPr>
        <w:spacing w:after="80"/>
      </w:pPr>
      <w:r>
        <w:rPr>
          <w:b/>
          <w:sz w:val="21"/>
        </w:rPr>
        <w:t>Cấu trúc: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LabelFrame "➕ Bổ sung class hàng loạt" (bg=CARD, fg=ACCENT2, font=F_BOLD)</w:t>
        <w:br/>
        <w:t>├── Row 1 (chọn class + label đích + 2 nút chế độ):</w:t>
        <w:br/>
        <w:t>│   ├── Label "Class nguồn (từ model):"</w:t>
        <w:br/>
        <w:t>│   ├── Combobox self._batch_src_class_combo (readonly, values từ model.names)</w:t>
        <w:br/>
        <w:t>│   ├── Label "→ Nhãn đích:"</w:t>
        <w:br/>
        <w:t>│   ├── Entry self._batch_dst_label_var (StringVar, cho user gõ tên nhãn đích)</w:t>
        <w:br/>
        <w:t>│   ├── Button "🔍 Quét toàn bộ" → self._batch_start_auto</w:t>
        <w:br/>
        <w:t>│   ├── Button "🔍 Quét lần lượt" → self._batch_start_review</w:t>
        <w:br/>
        <w:t>│   └── Button "⏹ Dừng" (ẩn ban đầu, hiện khi batch đang chạy) → self._batch_stop</w:t>
        <w:br/>
        <w:t>├── Row 2 (progress + status):</w:t>
        <w:br/>
        <w:t>│   ├── ttk.Progressbar self._batch_pb (K.Horizontal.TProgressbar, maximum=100)</w:t>
        <w:br/>
        <w:t>│   └── Label self._batch_status_lbl (text="", fg=DIM)</w:t>
        <w:br/>
        <w:t>└── Row 3 (nút review — CHỈ hiện ở chế độ Review khi đang chờ user quyết định):</w:t>
        <w:br/>
        <w:t xml:space="preserve">    ├── Button "✅ Áp dụng &amp; tiếp theo" (bg="#2e7d32") → self._batch_review_apply</w:t>
        <w:br/>
        <w:t xml:space="preserve">    ├── Button "⏭ Bỏ qua" (bg=ACCENT2) → self._batch_review_skip</w:t>
        <w:br/>
        <w:t xml:space="preserve">    └── (Nút "⏹ Dừng" ở Row 1 dùng chung cho cả 2 chế độ)</w:t>
      </w:r>
    </w:p>
    <w:p>
      <w:pPr>
        <w:spacing w:after="80"/>
      </w:pPr>
      <w:r>
        <w:rPr>
          <w:sz w:val="21"/>
        </w:rPr>
        <w:t xml:space="preserve">Row 3 dùng </w:t>
      </w:r>
      <w:r>
        <w:rPr>
          <w:rFonts w:ascii="Courier New" w:hAnsi="Courier New"/>
          <w:color w:val="F05922"/>
          <w:sz w:val="18"/>
        </w:rPr>
        <w:t>frame.pack_forget()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frame.pack()</w:t>
      </w:r>
      <w:r>
        <w:rPr>
          <w:sz w:val="21"/>
        </w:rPr>
        <w:t xml:space="preserve"> để ẩn/hiện. Ban đầu ẩn — chỉ hiện khi thread nền báo lên "đang chờ user quyết định ảnh này".</w:t>
      </w:r>
    </w:p>
    <w:p>
      <w:pPr>
        <w:spacing w:after="80"/>
      </w:pPr>
      <w:r>
        <w:rPr>
          <w:sz w:val="21"/>
        </w:rPr>
        <w:t xml:space="preserve">State machine (biến </w:t>
      </w:r>
      <w:r>
        <w:rPr>
          <w:rFonts w:ascii="Courier New" w:hAnsi="Courier New"/>
          <w:color w:val="F05922"/>
          <w:sz w:val="18"/>
        </w:rPr>
        <w:t>self._batch_state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"idle"</w:t>
      </w:r>
      <w:r>
        <w:rPr>
          <w:sz w:val="21"/>
        </w:rPr>
        <w:t xml:space="preserve"> — không quét, 2 nút bấm "Quét toàn bộ"/"Quét lần lượt" enable, "⏹ Dừng" ẩn, Row 3 ẩn.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"auto"</w:t>
      </w:r>
      <w:r>
        <w:rPr>
          <w:sz w:val="21"/>
        </w:rPr>
        <w:t xml:space="preserve"> — đang chạy Auto, 2 nút quét disable, "⏹ Dừng" hiện, Row 3 ẩn.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"review-scanning"</w:t>
      </w:r>
      <w:r>
        <w:rPr>
          <w:sz w:val="21"/>
        </w:rPr>
        <w:t xml:space="preserve"> — đang detect ảnh kế tiếp trong chế độ Review, 2 nút quét disable, "⏹ Dừng" hiện, Row 3 ẩn.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"review-waiting"</w:t>
      </w:r>
      <w:r>
        <w:rPr>
          <w:sz w:val="21"/>
        </w:rPr>
        <w:t xml:space="preserve"> — thread nền đang chờ user quyết định, Row 3 hiện với 2 nút Áp dụng/Bỏ qua, "⏹ Dừng" vẫn hiện.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(d) Luồng threading</w:t>
      </w:r>
    </w:p>
    <w:p>
      <w:pPr>
        <w:spacing w:after="80"/>
      </w:pPr>
      <w:r>
        <w:rPr>
          <w:sz w:val="21"/>
        </w:rPr>
        <w:t xml:space="preserve">Cả 2 chế độ dùng 1 thread nền duy nhất chạy vòng </w:t>
      </w:r>
      <w:r>
        <w:rPr>
          <w:rFonts w:ascii="Courier New" w:hAnsi="Courier New"/>
          <w:color w:val="F05922"/>
          <w:sz w:val="18"/>
        </w:rPr>
        <w:t>for real_idx, fp in enumerate(self.image_files)</w:t>
      </w:r>
      <w:r>
        <w:rPr>
          <w:sz w:val="21"/>
        </w:rPr>
        <w:t xml:space="preserve">, gọi </w:t>
      </w:r>
      <w:r>
        <w:rPr>
          <w:rFonts w:ascii="Courier New" w:hAnsi="Courier New"/>
          <w:color w:val="F05922"/>
          <w:sz w:val="18"/>
        </w:rPr>
        <w:t>run_model_predict(...)</w:t>
      </w:r>
      <w:r>
        <w:rPr>
          <w:sz w:val="21"/>
        </w:rPr>
        <w:t xml:space="preserve"> trên từng ảnh (mở PIL trực tiếp trong thread nền — model đã thread-safe cho inference đơn ảnh, </w:t>
      </w:r>
      <w:r>
        <w:rPr>
          <w:rFonts w:ascii="Courier New" w:hAnsi="Courier New"/>
          <w:color w:val="F05922"/>
          <w:sz w:val="18"/>
        </w:rPr>
        <w:t>_run_detect</w:t>
      </w:r>
      <w:r>
        <w:rPr>
          <w:sz w:val="21"/>
        </w:rPr>
        <w:t xml:space="preserve"> hiện có cũng chạy pattern y hệt).</w:t>
      </w:r>
    </w:p>
    <w:p>
      <w:pPr>
        <w:spacing w:after="80"/>
      </w:pPr>
      <w:r>
        <w:rPr>
          <w:b/>
          <w:sz w:val="21"/>
        </w:rPr>
        <w:t>Đồng bộ với UI thread: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self._batch_cancel_evt = threading.Event()</w:t>
      </w:r>
      <w:r>
        <w:rPr>
          <w:sz w:val="21"/>
        </w:rPr>
        <w:t xml:space="preserve"> — main thread </w:t>
      </w:r>
      <w:r>
        <w:rPr>
          <w:rFonts w:ascii="Courier New" w:hAnsi="Courier New"/>
          <w:color w:val="F05922"/>
          <w:sz w:val="21"/>
        </w:rPr>
        <w:t>set()</w:t>
      </w:r>
      <w:r>
        <w:rPr>
          <w:sz w:val="21"/>
        </w:rPr>
        <w:t xml:space="preserve"> khi user bấm "⏹ Dừng"; thread nền check trước mỗi ảnh, </w:t>
      </w:r>
      <w:r>
        <w:rPr>
          <w:rFonts w:ascii="Courier New" w:hAnsi="Courier New"/>
          <w:color w:val="F05922"/>
          <w:sz w:val="21"/>
        </w:rPr>
        <w:t>break</w:t>
      </w:r>
      <w:r>
        <w:rPr>
          <w:sz w:val="21"/>
        </w:rPr>
        <w:t xml:space="preserve"> khi set.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self._batch_review_evt = threading.Event()</w:t>
      </w:r>
      <w:r>
        <w:rPr>
          <w:sz w:val="21"/>
        </w:rPr>
        <w:t xml:space="preserve"> — thread nền </w:t>
      </w:r>
      <w:r>
        <w:rPr>
          <w:rFonts w:ascii="Courier New" w:hAnsi="Courier New"/>
          <w:color w:val="F05922"/>
          <w:sz w:val="21"/>
        </w:rPr>
        <w:t>wait()</w:t>
      </w:r>
      <w:r>
        <w:rPr>
          <w:sz w:val="21"/>
        </w:rPr>
        <w:t xml:space="preserve"> sau khi detect ra 1 ảnh có box mới ở chế độ Review; main thread </w:t>
      </w:r>
      <w:r>
        <w:rPr>
          <w:rFonts w:ascii="Courier New" w:hAnsi="Courier New"/>
          <w:color w:val="F05922"/>
          <w:sz w:val="21"/>
        </w:rPr>
        <w:t>set()</w:t>
      </w:r>
      <w:r>
        <w:rPr>
          <w:sz w:val="21"/>
        </w:rPr>
        <w:t xml:space="preserve"> khi user bấm Áp dụng/Bỏ qua/Dừng.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self._batch_review_decision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"apply"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21"/>
        </w:rPr>
        <w:t>"skip"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21"/>
        </w:rPr>
        <w:t>"stop"</w:t>
      </w:r>
      <w:r>
        <w:rPr>
          <w:sz w:val="21"/>
        </w:rPr>
        <w:t xml:space="preserve"> — main thread ghi trước khi </w:t>
      </w:r>
      <w:r>
        <w:rPr>
          <w:rFonts w:ascii="Courier New" w:hAnsi="Courier New"/>
          <w:color w:val="F05922"/>
          <w:sz w:val="21"/>
        </w:rPr>
        <w:t>set()</w:t>
      </w:r>
      <w:r>
        <w:rPr>
          <w:sz w:val="21"/>
        </w:rPr>
        <w:t xml:space="preserve"> Event; thread nền đọc sau khi </w:t>
      </w:r>
      <w:r>
        <w:rPr>
          <w:rFonts w:ascii="Courier New" w:hAnsi="Courier New"/>
          <w:color w:val="F05922"/>
          <w:sz w:val="21"/>
        </w:rPr>
        <w:t>wait()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update UI (progress bar, status label, hiện/ẩn Row 3, vẽ preview canvas) phải gọi qua </w:t>
      </w:r>
      <w:r>
        <w:rPr>
          <w:rFonts w:ascii="Courier New" w:hAnsi="Courier New"/>
          <w:color w:val="F05922"/>
          <w:sz w:val="21"/>
        </w:rPr>
        <w:t>self.root.after(0, ...)</w:t>
      </w:r>
      <w:r>
        <w:rPr>
          <w:sz w:val="21"/>
        </w:rPr>
        <w:t xml:space="preserve"> — theo đúng pattern </w:t>
      </w:r>
      <w:r>
        <w:rPr>
          <w:rFonts w:ascii="Courier New" w:hAnsi="Courier New"/>
          <w:color w:val="F05922"/>
          <w:sz w:val="21"/>
        </w:rPr>
        <w:t>_run_detect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_load_det_model</w:t>
      </w:r>
      <w:r>
        <w:rPr>
          <w:sz w:val="21"/>
        </w:rPr>
        <w:t xml:space="preserve"> hiện có. TUYỆT ĐỐI KHÔNG động vào canvas/widget trực tiếp từ thread nền.</w:t>
      </w:r>
    </w:p>
    <w:p>
      <w:pPr>
        <w:spacing w:after="80"/>
      </w:pPr>
      <w:r>
        <w:rPr>
          <w:b/>
          <w:sz w:val="21"/>
        </w:rPr>
        <w:t>Pseudocode thread nền (dùng chung cả 2 chế độ):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_batch_worker(self, mode: str, src_cid: int, dst_label: str):</w:t>
        <w:br/>
        <w:t xml:space="preserve">    """Chạy trong daemon thread. mode ∈ {'auto', 'review'}."""</w:t>
        <w:br/>
        <w:t xml:space="preserve">    total = len(self.image_files)</w:t>
        <w:br/>
        <w:t xml:space="preserve">    applied = skipped = detected = 0</w:t>
        <w:br/>
        <w:br/>
        <w:t xml:space="preserve">    # (1) Đảm bảo class_id đích tồn tại — làm trên UI thread trước khi worker chạy</w:t>
        <w:br/>
        <w:t xml:space="preserve">    #     (xem (f)). Worker chỉ đọc self._batch_dst_cid (đã set sẵn).</w:t>
        <w:br/>
        <w:t xml:space="preserve">    dst_cid = self._batch_dst_cid</w:t>
        <w:br/>
        <w:br/>
        <w:t xml:space="preserve">    for i, fp in enumerate(self.image_files):</w:t>
        <w:br/>
        <w:t xml:space="preserve">        if self._batch_cancel_evt.is_set():</w:t>
        <w:br/>
        <w:t xml:space="preserve">            break</w:t>
        <w:br/>
        <w:t xml:space="preserve">        self.root.after(0, self._batch_update_progress, i, total, fp.name)</w:t>
        <w:br/>
        <w:br/>
        <w:t xml:space="preserve">        # (2) Detect ảnh này</w:t>
        <w:br/>
        <w:t xml:space="preserve">        try:</w:t>
        <w:br/>
        <w:t xml:space="preserve">            from PIL import Image</w:t>
        <w:br/>
        <w:t xml:space="preserve">            pil = Image.open(fp).convert("RGB")</w:t>
        <w:br/>
        <w:t xml:space="preserve">            iw, ih = pil.size</w:t>
        <w:br/>
        <w:t xml:space="preserve">            boxes = run_model_predict(</w:t>
        <w:br/>
        <w:t xml:space="preserve">                self._det_model, self._det_model_type, pil, self._det_conf_var.get())</w:t>
        <w:br/>
        <w:t xml:space="preserve">        except Exception as e:</w:t>
        <w:br/>
        <w:t xml:space="preserve">            # log lỗi ảnh này, tiếp tục ảnh sau</w:t>
        <w:br/>
        <w:t xml:space="preserve">            continue</w:t>
        <w:br/>
        <w:br/>
        <w:t xml:space="preserve">        # (3) Lọc đúng class nguồn</w:t>
        <w:br/>
        <w:t xml:space="preserve">        new_boxes = [(dst_cid, x1, y1, x2, y2)      # class_id đã ĐỔI sang dst_cid</w:t>
        <w:br/>
        <w:t xml:space="preserve">                     for cid, x1, y1, x2, y2, _sc in boxes if cid == src_cid]</w:t>
        <w:br/>
        <w:t xml:space="preserve">        if not new_boxes:</w:t>
        <w:br/>
        <w:t xml:space="preserve">            continue  # cả 2 chế độ: ảnh không có box mới → bỏ qua im lặng</w:t>
        <w:br/>
        <w:t xml:space="preserve">        detected += 1</w:t>
        <w:br/>
        <w:br/>
        <w:t xml:space="preserve">        # (4) Đọc box cũ từ file .txt (nếu có)</w:t>
        <w:br/>
        <w:t xml:space="preserve">        lbl_path = self._resolve_lbl_path(fp)</w:t>
        <w:br/>
        <w:t xml:space="preserve">        existing = self._read_yolo_ext(lbl_path, iw, ih)  # xem (h)</w:t>
        <w:br/>
        <w:br/>
        <w:t xml:space="preserve">        if mode == "auto":</w:t>
        <w:br/>
        <w:t xml:space="preserve">            # (5a) Ghi thẳng append + reload nếu ảnh đang mở</w:t>
        <w:br/>
        <w:t xml:space="preserve">            merged = existing + [list(b) for b in new_boxes]</w:t>
        <w:br/>
        <w:t xml:space="preserve">            self._write_yolo_ext(lbl_path, merged, iw, ih)</w:t>
        <w:br/>
        <w:t xml:space="preserve">            applied += 1</w:t>
        <w:br/>
        <w:t xml:space="preserve">            self.root.after(0, self._batch_maybe_reload_current, fp)</w:t>
        <w:br/>
        <w:t xml:space="preserve">        else:  # mode == "review"</w:t>
        <w:br/>
        <w:t xml:space="preserve">            # (5b) Gửi preview lên UI thread, mở ảnh đó, chờ quyết định</w:t>
        <w:br/>
        <w:t xml:space="preserve">            self.root.after(0, self._batch_show_review, fp, existing, new_boxes)</w:t>
        <w:br/>
        <w:t xml:space="preserve">            self._batch_review_evt.clear()</w:t>
        <w:br/>
        <w:t xml:space="preserve">            self._batch_review_evt.wait()   # BLOCK cho tới khi user bấm nút review</w:t>
        <w:br/>
        <w:t xml:space="preserve">            if self._batch_cancel_evt.is_set() or self._batch_review_decision == "stop":</w:t>
        <w:br/>
        <w:t xml:space="preserve">                break</w:t>
        <w:br/>
        <w:t xml:space="preserve">            if self._batch_review_decision == "apply":</w:t>
        <w:br/>
        <w:t xml:space="preserve">                merged = existing + [list(b) for b in new_boxes]</w:t>
        <w:br/>
        <w:t xml:space="preserve">                self._write_yolo_ext(lbl_path, merged, iw, ih)</w:t>
        <w:br/>
        <w:t xml:space="preserve">                applied += 1</w:t>
        <w:br/>
        <w:t xml:space="preserve">                self.root.after(0, self._batch_maybe_reload_current, fp)</w:t>
        <w:br/>
        <w:t xml:space="preserve">            else:  # "skip"</w:t>
        <w:br/>
        <w:t xml:space="preserve">                skipped += 1</w:t>
        <w:br/>
        <w:t xml:space="preserve">            self.root.after(0, self._batch_hide_review_ui)</w:t>
        <w:br/>
        <w:br/>
        <w:t xml:space="preserve">    # (6) Kết thúc</w:t>
        <w:br/>
        <w:t xml:space="preserve">    self.root.after(0, self._batch_finish, applied, skipped, detected, total)</w:t>
      </w:r>
    </w:p>
    <w:p>
      <w:pPr>
        <w:spacing w:after="80"/>
      </w:pPr>
      <w:r>
        <w:rPr>
          <w:b/>
          <w:sz w:val="21"/>
        </w:rPr>
        <w:t>Chống deadlock: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_batch_review_evt.wait()</w:t>
      </w:r>
      <w:r>
        <w:rPr>
          <w:sz w:val="21"/>
        </w:rPr>
        <w:t xml:space="preserve"> không có timeout — nhưng luôn được </w:t>
      </w:r>
      <w:r>
        <w:rPr>
          <w:rFonts w:ascii="Courier New" w:hAnsi="Courier New"/>
          <w:color w:val="F05922"/>
          <w:sz w:val="21"/>
        </w:rPr>
        <w:t>set()</w:t>
      </w:r>
      <w:r>
        <w:rPr>
          <w:sz w:val="21"/>
        </w:rPr>
        <w:t xml:space="preserve"> ở đúng 1 trong 3 nút Review + nút Dừng (cả 4 nút đều gọi </w:t>
      </w:r>
      <w:r>
        <w:rPr>
          <w:rFonts w:ascii="Courier New" w:hAnsi="Courier New"/>
          <w:color w:val="F05922"/>
          <w:sz w:val="21"/>
        </w:rPr>
        <w:t>self._batch_review_evt.set()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"⏹ Dừng" (Row 1) khi ấn: </w:t>
      </w:r>
      <w:r>
        <w:rPr>
          <w:rFonts w:ascii="Courier New" w:hAnsi="Courier New"/>
          <w:color w:val="F05922"/>
          <w:sz w:val="21"/>
        </w:rPr>
        <w:t>_batch_cancel_evt.set()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_batch_review_decision = "stop"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_batch_review_evt.set()</w:t>
      </w:r>
      <w:r>
        <w:rPr>
          <w:sz w:val="21"/>
        </w:rPr>
        <w:t xml:space="preserve"> → thread nền đang </w:t>
      </w:r>
      <w:r>
        <w:rPr>
          <w:rFonts w:ascii="Courier New" w:hAnsi="Courier New"/>
          <w:color w:val="F05922"/>
          <w:sz w:val="21"/>
        </w:rPr>
        <w:t>wait()</w:t>
      </w:r>
      <w:r>
        <w:rPr>
          <w:sz w:val="21"/>
        </w:rPr>
        <w:t xml:space="preserve"> sẽ unblock ngay, check cancel_evt và break.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user đóng cửa sổ giữa chừng → </w:t>
      </w:r>
      <w:r>
        <w:rPr>
          <w:rFonts w:ascii="Courier New" w:hAnsi="Courier New"/>
          <w:color w:val="F05922"/>
          <w:sz w:val="21"/>
        </w:rPr>
        <w:t>WM_DELETE_WINDOW</w:t>
      </w:r>
      <w:r>
        <w:rPr>
          <w:sz w:val="21"/>
        </w:rPr>
        <w:t xml:space="preserve"> không được override thêm ở task này (BBoxEditorTab không phải Toplevel). Nhưng đảm bảo </w:t>
      </w:r>
      <w:r>
        <w:rPr>
          <w:rFonts w:ascii="Courier New" w:hAnsi="Courier New"/>
          <w:color w:val="F05922"/>
          <w:sz w:val="21"/>
        </w:rPr>
        <w:t>_batch_worker</w:t>
      </w:r>
      <w:r>
        <w:rPr>
          <w:sz w:val="21"/>
        </w:rPr>
        <w:t xml:space="preserve"> là daemon thread → app đóng thì thread tự chết.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Trên UI thread, mọi callback từ </w:t>
      </w:r>
      <w:r>
        <w:rPr>
          <w:rFonts w:ascii="Courier New" w:hAnsi="Courier New"/>
          <w:color w:val="F05922"/>
          <w:sz w:val="21"/>
        </w:rPr>
        <w:t>root.after(0, ...)</w:t>
      </w:r>
      <w:r>
        <w:rPr>
          <w:sz w:val="21"/>
        </w:rPr>
        <w:t xml:space="preserve"> là short-lived (chỉ update label + hiện/ẩn frame) — không có nested </w:t>
      </w:r>
      <w:r>
        <w:rPr>
          <w:rFonts w:ascii="Courier New" w:hAnsi="Courier New"/>
          <w:color w:val="F05922"/>
          <w:sz w:val="21"/>
        </w:rPr>
        <w:t>wait()</w:t>
      </w:r>
      <w:r>
        <w:rPr>
          <w:sz w:val="21"/>
        </w:rPr>
        <w:t xml:space="preserve"> → không có deadlock giao nhau.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(e) Vẽ preview không trộn vào `self._bboxes`</w:t>
      </w:r>
    </w:p>
    <w:p>
      <w:pPr>
        <w:spacing w:after="80"/>
      </w:pPr>
      <w:r>
        <w:rPr>
          <w:sz w:val="21"/>
        </w:rPr>
        <w:t xml:space="preserve">Thêm 2 biến state (init trong </w:t>
      </w:r>
      <w:r>
        <w:rPr>
          <w:rFonts w:ascii="Courier New" w:hAnsi="Courier New"/>
          <w:color w:val="F05922"/>
          <w:sz w:val="18"/>
        </w:rPr>
        <w:t>__init__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self._batch_preview_boxes  = []     # list [(dst_cid, x1, y1, x2, y2), ...] trong tọa độ ẢNH GỐC</w:t>
        <w:br/>
        <w:t>self._batch_preview_active = False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_render()</w:t>
      </w:r>
      <w:r>
        <w:rPr>
          <w:sz w:val="21"/>
        </w:rPr>
        <w:t xml:space="preserve"> (dòng ~1211-1250) — thêm 1 dòng gọi </w:t>
      </w:r>
      <w:r>
        <w:rPr>
          <w:rFonts w:ascii="Courier New" w:hAnsi="Courier New"/>
          <w:color w:val="F05922"/>
          <w:sz w:val="18"/>
        </w:rPr>
        <w:t>self._draw_batch_preview_overlay()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self._draw_zoomtest_overlay()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_redraw_bboxes_only()</w:t>
      </w:r>
      <w:r>
        <w:rPr>
          <w:sz w:val="21"/>
        </w:rPr>
        <w:t xml:space="preserve"> (dòng ~1306-1313) — thêm </w:t>
      </w:r>
      <w:r>
        <w:rPr>
          <w:rFonts w:ascii="Courier New" w:hAnsi="Courier New"/>
          <w:color w:val="F05922"/>
          <w:sz w:val="18"/>
        </w:rPr>
        <w:t>self._canvas.delete("batch_preview_item")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self._draw_batch_preview_overlay()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Hàm mới (giống </w:t>
      </w:r>
      <w:r>
        <w:rPr>
          <w:rFonts w:ascii="Courier New" w:hAnsi="Courier New"/>
          <w:color w:val="F05922"/>
          <w:sz w:val="18"/>
        </w:rPr>
        <w:t>_draw_zoomtest_overlay</w:t>
      </w:r>
      <w:r>
        <w:rPr>
          <w:sz w:val="21"/>
        </w:rPr>
        <w:t xml:space="preserve"> — pattern đã có sẵn, dòng ~3671-3692):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_draw_batch_preview_overlay(self):</w:t>
        <w:br/>
        <w:t xml:space="preserve">    """Vẽ overlay preview (màu cam đứt nét) cho box mới do batch detect được.</w:t>
        <w:br/>
        <w:t xml:space="preserve">    KHÔNG trộn vào self._bboxes — chỉ hiển thị đến khi user bấm Áp dụng/Bỏ qua."""</w:t>
        <w:br/>
        <w:t xml:space="preserve">    if not self._batch_preview_active or self._pil_img is None:</w:t>
        <w:br/>
        <w:t xml:space="preserve">        return</w:t>
        <w:br/>
        <w:t xml:space="preserve">    lw = max(2, self._line_width_var.get() + 1)  # dày hơn 1px so với box thường</w:t>
        <w:br/>
        <w:t xml:space="preserve">    color = "#F05922"                             # ACCENT cam — nổi bật</w:t>
        <w:br/>
        <w:t xml:space="preserve">    for cid, x1, y1, x2, y2 in self._batch_preview_boxes:</w:t>
        <w:br/>
        <w:t xml:space="preserve">        cx1 = int(x1 * self._scale) + self._off_x</w:t>
        <w:br/>
        <w:t xml:space="preserve">        cy1 = int(y1 * self._scale) + self._off_y</w:t>
        <w:br/>
        <w:t xml:space="preserve">        cx2 = int(x2 * self._scale) + self._off_x</w:t>
        <w:br/>
        <w:t xml:space="preserve">        cy2 = int(y2 * self._scale) + self._off_y</w:t>
        <w:br/>
        <w:t xml:space="preserve">        name = self.label_list[cid] if cid &lt; len(self.label_list) else str(cid)</w:t>
        <w:br/>
        <w:t xml:space="preserve">        txt  = f" ➕ {name} "</w:t>
        <w:br/>
        <w:t xml:space="preserve">        tw   = max(len(txt) * 7, 30)</w:t>
        <w:br/>
        <w:t xml:space="preserve">        self._canvas.create_rectangle(cx1, cy1, cx2, cy2,</w:t>
        <w:br/>
        <w:t xml:space="preserve">            outline=color, width=lw, dash=(8, 4), tags="batch_preview_item")</w:t>
        <w:br/>
        <w:t xml:space="preserve">        self._canvas.create_rectangle(cx1, cy1 - 17, cx1 + tw, cy1,</w:t>
        <w:br/>
        <w:t xml:space="preserve">            fill=color, outline="", tags="batch_preview_item")</w:t>
        <w:br/>
        <w:t xml:space="preserve">        self._canvas.create_text(cx1 + 3, cy1 - 8, text=txt, fill="white",</w:t>
        <w:br/>
        <w:t xml:space="preserve">            font=("Segoe UI", 8, "bold"), anchor=W, tags="batch_preview_item")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_batch_show_review(fp, existing, new_boxes)</w:t>
      </w:r>
      <w:r>
        <w:rPr>
          <w:sz w:val="21"/>
        </w:rPr>
        <w:t xml:space="preserve"> (chạy UI thread)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self._autosave()</w:t>
      </w:r>
      <w:r>
        <w:rPr>
          <w:sz w:val="21"/>
        </w:rPr>
        <w:t xml:space="preserve"> (lưu ảnh đang mở trước nếu dirty).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self._load_image(real_idx_of_fp)</w:t>
      </w:r>
      <w:r>
        <w:rPr>
          <w:sz w:val="21"/>
        </w:rPr>
        <w:t xml:space="preserve"> — reload đúng ảnh trong batch với </w:t>
      </w:r>
      <w:r>
        <w:rPr>
          <w:rFonts w:ascii="Courier New" w:hAnsi="Courier New"/>
          <w:color w:val="F05922"/>
          <w:sz w:val="21"/>
        </w:rPr>
        <w:t>_bboxes = existing</w:t>
      </w:r>
      <w:r>
        <w:rPr>
          <w:sz w:val="21"/>
        </w:rPr>
        <w:t xml:space="preserve"> (đọc lại từ .txt qua flow chuẩn).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self._batch_preview_boxes = list(new_boxes)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self._batch_preview_active = True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self._render()</w:t>
      </w:r>
      <w:r>
        <w:rPr>
          <w:sz w:val="21"/>
        </w:rPr>
        <w:t xml:space="preserve"> — canvas hiện GT (existing màu thường) + preview (cam đứt nét).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self._batch_review_frame.pack(...)</w:t>
      </w:r>
      <w:r>
        <w:rPr>
          <w:sz w:val="21"/>
        </w:rPr>
        <w:t xml:space="preserve"> hiện Row 3.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rFonts w:ascii="Courier New" w:hAnsi="Courier New"/>
          <w:color w:val="F05922"/>
          <w:sz w:val="21"/>
        </w:rPr>
        <w:t>self._batch_state = "review-waiting"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_batch_hide_review_ui()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self._batch_preview_boxes = []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self._batch_preview_active = False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self._canvas.delete("batch_preview_item")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self._batch_review_frame.pack_forget()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(f) Cập nhật `label_list` + refresh combobox</w:t>
      </w:r>
    </w:p>
    <w:p>
      <w:pPr>
        <w:spacing w:after="80"/>
      </w:pPr>
      <w:r>
        <w:rPr>
          <w:sz w:val="21"/>
        </w:rPr>
        <w:t>Ngay khi user bấm "Quét toàn bộ" / "Quét lần lượt" (UI thread, TRƯỚC khi start thread nền):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dst_label = self._batch_dst_label_var.get().strip()</w:t>
      </w:r>
      <w:r>
        <w:rPr>
          <w:sz w:val="21"/>
        </w:rPr>
        <w:t>. Nếu rỗng → thông báo lỗi, không start.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dst_label</w:t>
      </w:r>
      <w:r>
        <w:rPr>
          <w:sz w:val="21"/>
        </w:rPr>
        <w:t xml:space="preserve"> đã có trong </w:t>
      </w:r>
      <w:r>
        <w:rPr>
          <w:rFonts w:ascii="Courier New" w:hAnsi="Courier New"/>
          <w:color w:val="F05922"/>
          <w:sz w:val="21"/>
        </w:rPr>
        <w:t>self.label_list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dst_cid = self.label_list.index(dst_label)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chưa có → append vào </w:t>
      </w:r>
      <w:r>
        <w:rPr>
          <w:rFonts w:ascii="Courier New" w:hAnsi="Courier New"/>
          <w:color w:val="F05922"/>
          <w:sz w:val="21"/>
        </w:rPr>
        <w:t>self.label_list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dst_cid = len(self.label_list) - 1</w:t>
      </w:r>
      <w:r>
        <w:rPr>
          <w:sz w:val="21"/>
        </w:rPr>
        <w:t xml:space="preserve">, GỌI helper </w:t>
      </w:r>
      <w:r>
        <w:rPr>
          <w:rFonts w:ascii="Courier New" w:hAnsi="Courier New"/>
          <w:color w:val="F05922"/>
          <w:sz w:val="21"/>
        </w:rPr>
        <w:t>self._refresh_label_widgets()</w:t>
      </w:r>
      <w:r>
        <w:rPr>
          <w:sz w:val="21"/>
        </w:rPr>
        <w:t xml:space="preserve"> (hàm mới, xem dưới) để đồng bộ: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self._labels_var</w:t>
      </w:r>
      <w:r>
        <w:rPr>
          <w:sz w:val="21"/>
        </w:rPr>
        <w:t xml:space="preserve"> = ",".join(self.label_list) (giữ config </w:t>
      </w:r>
      <w:r>
        <w:rPr>
          <w:rFonts w:ascii="Courier New" w:hAnsi="Courier New"/>
          <w:color w:val="F05922"/>
          <w:sz w:val="21"/>
        </w:rPr>
        <w:t>bbox.labels</w:t>
      </w:r>
      <w:r>
        <w:rPr>
          <w:sz w:val="21"/>
        </w:rPr>
        <w:t xml:space="preserve"> khớp).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self._cls_lb</w:t>
      </w:r>
      <w:r>
        <w:rPr>
          <w:sz w:val="21"/>
        </w:rPr>
        <w:t xml:space="preserve"> (Listbox class chính, dòng 402-407, 934-939) — clear + insert lại toàn bộ với màu palette.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self._cls_combo["values"]</w:t>
      </w:r>
      <w:r>
        <w:rPr>
          <w:sz w:val="21"/>
        </w:rPr>
        <w:t xml:space="preserve"> (Combobox class chính, dòng 485-486, 941).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self._filter_label_combo["values"]</w:t>
      </w:r>
      <w:r>
        <w:rPr>
          <w:sz w:val="21"/>
        </w:rPr>
        <w:t xml:space="preserve"> (Combobox filter theo nhãn, dòng 242, 954).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self._rl_from_combo["values"]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self._rl_to_combo["values"]</w:t>
      </w:r>
      <w:r>
        <w:rPr>
          <w:sz w:val="21"/>
        </w:rPr>
        <w:t xml:space="preserve"> (Batch Relabel, dòng 600-607, 945-950).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self._must_have_lb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self._must_not_lb</w:t>
      </w:r>
      <w:r>
        <w:rPr>
          <w:sz w:val="21"/>
        </w:rPr>
        <w:t xml:space="preserve"> (dòng 331-355, 967-974).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self._batch_src_class_combo</w:t>
      </w:r>
      <w:r>
        <w:rPr>
          <w:sz w:val="21"/>
        </w:rPr>
        <w:t xml:space="preserve"> KHÔNG đụng (dropdown class NGUỒN từ model, không phải label list).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21"/>
        </w:rPr>
        <w:t>self._batch_dst_cid = dst_cid</w:t>
      </w:r>
      <w:r>
        <w:rPr>
          <w:sz w:val="21"/>
        </w:rPr>
        <w:t xml:space="preserve"> (worker đọc biến này).</w:t>
      </w:r>
    </w:p>
    <w:p>
      <w:pPr>
        <w:spacing w:after="80"/>
      </w:pPr>
      <w:r>
        <w:rPr>
          <w:sz w:val="21"/>
        </w:rPr>
        <w:t>Việc refresh label widgets tách thành 1 hàm private mới để tái dùng — tránh copy-paste 7 chỗ update.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(g) Reload ảnh đang mở</w:t>
      </w:r>
    </w:p>
    <w:p>
      <w:pPr>
        <w:spacing w:after="80"/>
      </w:pPr>
      <w:r>
        <w:rPr>
          <w:sz w:val="21"/>
        </w:rPr>
        <w:t xml:space="preserve">Sau MỖI lần ghi file </w:t>
      </w:r>
      <w:r>
        <w:rPr>
          <w:rFonts w:ascii="Courier New" w:hAnsi="Courier New"/>
          <w:color w:val="F05922"/>
          <w:sz w:val="18"/>
        </w:rPr>
        <w:t>.txt</w:t>
      </w:r>
      <w:r>
        <w:rPr>
          <w:sz w:val="21"/>
        </w:rPr>
        <w:t xml:space="preserve"> trong worker (cả 2 chế độ), gọi </w:t>
      </w:r>
      <w:r>
        <w:rPr>
          <w:rFonts w:ascii="Courier New" w:hAnsi="Courier New"/>
          <w:color w:val="F05922"/>
          <w:sz w:val="18"/>
        </w:rPr>
        <w:t>self.root.after(0, self._batch_maybe_reload_current, fp)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_batch_maybe_reload_current(self, fp: Path):</w:t>
        <w:br/>
        <w:t xml:space="preserve">    """Nếu ảnh vừa ghi là ảnh đang mở → reload để self._bboxes khớp file mới."""</w:t>
        <w:br/>
        <w:t xml:space="preserve">    if self.current_idx &lt; 0:</w:t>
        <w:br/>
        <w:t xml:space="preserve">        return</w:t>
        <w:br/>
        <w:t xml:space="preserve">    if self.image_files[self.current_idx] == fp:</w:t>
        <w:br/>
        <w:t xml:space="preserve">        # KHÔNG gọi self._autosave() ở đây — nếu ảnh đang mở dirty thì save lúc này</w:t>
        <w:br/>
        <w:t xml:space="preserve">        # sẽ ghi ĐÈ box vừa append của batch. Ta chọn ưu tiên batch (đã ghi xong)</w:t>
        <w:br/>
        <w:t xml:space="preserve">        # → discard modification chưa lưu trong ảnh đang mở, reload lại từ đĩa.</w:t>
        <w:br/>
        <w:t xml:space="preserve">        self._modified = False</w:t>
        <w:br/>
        <w:t xml:space="preserve">        self._load_image(self.current_idx)</w:t>
      </w:r>
    </w:p>
    <w:p>
      <w:pPr>
        <w:spacing w:after="80"/>
      </w:pPr>
      <w:r>
        <w:rPr>
          <w:b/>
          <w:sz w:val="21"/>
        </w:rPr>
        <w:t>Lưu ý quan trọng — race condition với `_autosave`:</w:t>
      </w:r>
    </w:p>
    <w:p>
      <w:pPr>
        <w:pStyle w:val="ListBullet"/>
        <w:spacing w:after="20"/>
        <w:ind w:left="283"/>
      </w:pPr>
      <w:r>
        <w:rPr>
          <w:sz w:val="21"/>
        </w:rPr>
        <w:t>Khi user bấm "Quét toàn bộ", ảnh đang mở CÓ THỂ đang dirty (</w:t>
      </w:r>
      <w:r>
        <w:rPr>
          <w:rFonts w:ascii="Courier New" w:hAnsi="Courier New"/>
          <w:color w:val="F05922"/>
          <w:sz w:val="21"/>
        </w:rPr>
        <w:t>_modified = True</w:t>
      </w:r>
      <w:r>
        <w:rPr>
          <w:sz w:val="21"/>
        </w:rPr>
        <w:t xml:space="preserve">). Trong UI handler trước khi start worker, PHẢI gọi </w:t>
      </w:r>
      <w:r>
        <w:rPr>
          <w:rFonts w:ascii="Courier New" w:hAnsi="Courier New"/>
          <w:color w:val="F05922"/>
          <w:sz w:val="21"/>
        </w:rPr>
        <w:t>self._autosave()</w:t>
      </w:r>
      <w:r>
        <w:rPr>
          <w:sz w:val="21"/>
        </w:rPr>
        <w:t xml:space="preserve"> để lưu changes chưa commit — tránh mất dữ liệu.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Ở chế độ Review, </w:t>
      </w:r>
      <w:r>
        <w:rPr>
          <w:rFonts w:ascii="Courier New" w:hAnsi="Courier New"/>
          <w:color w:val="F05922"/>
          <w:sz w:val="21"/>
        </w:rPr>
        <w:t>_batch_show_review</w:t>
      </w:r>
      <w:r>
        <w:rPr>
          <w:sz w:val="21"/>
        </w:rPr>
        <w:t xml:space="preserve"> cũng gọi </w:t>
      </w:r>
      <w:r>
        <w:rPr>
          <w:rFonts w:ascii="Courier New" w:hAnsi="Courier New"/>
          <w:color w:val="F05922"/>
          <w:sz w:val="21"/>
        </w:rPr>
        <w:t>_autosave()</w:t>
      </w:r>
      <w:r>
        <w:rPr>
          <w:sz w:val="21"/>
        </w:rPr>
        <w:t xml:space="preserve"> trước khi </w:t>
      </w:r>
      <w:r>
        <w:rPr>
          <w:rFonts w:ascii="Courier New" w:hAnsi="Courier New"/>
          <w:color w:val="F05922"/>
          <w:sz w:val="21"/>
        </w:rPr>
        <w:t>_load_image(fp)</w:t>
      </w:r>
      <w:r>
        <w:rPr>
          <w:sz w:val="21"/>
        </w:rPr>
        <w:t xml:space="preserve"> để không mất changes ảnh trước.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(h) Hàm/method mới cần thêm (chốt tên, Senior Dev PHẢI theo)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Nơi gọi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_build_batch_add_class_ui(self, parent)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trong </w:t>
            </w:r>
            <w:r>
              <w:rPr>
                <w:rFonts w:ascii="Courier New" w:hAnsi="Courier New"/>
                <w:color w:val="F05922"/>
                <w:sz w:val="20"/>
              </w:rPr>
              <w:t>_build</w:t>
            </w:r>
            <w:r>
              <w:rPr>
                <w:sz w:val="20"/>
              </w:rPr>
              <w:t xml:space="preserve">, sau </w:t>
            </w:r>
            <w:r>
              <w:rPr>
                <w:rFonts w:ascii="Courier New" w:hAnsi="Courier New"/>
                <w:color w:val="F05922"/>
                <w:sz w:val="20"/>
              </w:rPr>
              <w:t>rl_tb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LabelFrame + widgets, gán biến state.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_refresh_batch_class_combo(self)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Cuối </w:t>
            </w:r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  <w:r>
              <w:rPr>
                <w:sz w:val="20"/>
              </w:rPr>
              <w:t xml:space="preserve"> + sau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Đổ lại </w:t>
            </w:r>
            <w:r>
              <w:rPr>
                <w:rFonts w:ascii="Courier New" w:hAnsi="Courier New"/>
                <w:color w:val="F05922"/>
                <w:sz w:val="20"/>
              </w:rPr>
              <w:t>self._batch_src_class_combo["values"]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self._det_model_names</w:t>
            </w:r>
            <w:r>
              <w:rPr>
                <w:sz w:val="20"/>
              </w:rPr>
              <w:t>, enable/disable 2 nút quét.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_refresh_label_widgets(self)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Sau khi append </w:t>
            </w:r>
            <w:r>
              <w:rPr>
                <w:rFonts w:ascii="Courier New" w:hAnsi="Courier New"/>
                <w:color w:val="F05922"/>
                <w:sz w:val="20"/>
              </w:rPr>
              <w:t>self.label_list</w:t>
            </w:r>
            <w:r>
              <w:rPr>
                <w:sz w:val="20"/>
              </w:rPr>
              <w:t xml:space="preserve"> (f), có thể tái dùng ở nơi khác nếu thấy phù hợp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Đồng bộ mọi combobox/listbox tham chiếu </w:t>
            </w:r>
            <w:r>
              <w:rPr>
                <w:rFonts w:ascii="Courier New" w:hAnsi="Courier New"/>
                <w:color w:val="F05922"/>
                <w:sz w:val="20"/>
              </w:rPr>
              <w:t>label_list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_batch_start_auto(self)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Button </w:t>
            </w:r>
            <w:r>
              <w:rPr>
                <w:rFonts w:ascii="Courier New" w:hAnsi="Courier New"/>
                <w:color w:val="F05922"/>
                <w:sz w:val="20"/>
              </w:rPr>
              <w:t>🔍 Quét toàn bộ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input, ensure dst_cid, spawn worker mode="auto".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_batch_start_review(self)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Button </w:t>
            </w:r>
            <w:r>
              <w:rPr>
                <w:rFonts w:ascii="Courier New" w:hAnsi="Courier New"/>
                <w:color w:val="F05922"/>
                <w:sz w:val="20"/>
              </w:rPr>
              <w:t>🔍 Quét lần lượt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input, ensure dst_cid, spawn worker mode="review".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_batch_worker(self, mode, src_cid, dst_label)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(daemon thread)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Được thread khởi tạo trong </w:t>
            </w:r>
            <w:r>
              <w:rPr>
                <w:rFonts w:ascii="Courier New" w:hAnsi="Courier New"/>
                <w:color w:val="F05922"/>
                <w:sz w:val="20"/>
              </w:rPr>
              <w:t>_batch_start_*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Vòng lặp chính (pseudocode ở (d)).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_batch_show_review(self, fp, existing, new_boxes)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 via after)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worker khi mode="review"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ảnh + set preview + hiện Row 3.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_batch_review_apply(self)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Button </w:t>
            </w:r>
            <w:r>
              <w:rPr>
                <w:rFonts w:ascii="Courier New" w:hAnsi="Courier New"/>
                <w:color w:val="F05922"/>
                <w:sz w:val="20"/>
              </w:rPr>
              <w:t>✅ Áp dụng &amp; tiếp theo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decision="apply" + set review_evt.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_batch_review_skip(self)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Button </w:t>
            </w:r>
            <w:r>
              <w:rPr>
                <w:rFonts w:ascii="Courier New" w:hAnsi="Courier New"/>
                <w:color w:val="F05922"/>
                <w:sz w:val="20"/>
              </w:rPr>
              <w:t>⏭ Bỏ qua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decision="skip" + set review_evt.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_batch_stop(self)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Button </w:t>
            </w:r>
            <w:r>
              <w:rPr>
                <w:rFonts w:ascii="Courier New" w:hAnsi="Courier New"/>
                <w:color w:val="F05922"/>
                <w:sz w:val="20"/>
              </w:rPr>
              <w:t>⏹ Dừng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cancel_evt + decision="stop" + review_evt.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_batch_hide_review_ui(self)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worker nhận decision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Clear preview, ẩn Row 3.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_batch_update_progress(self, i, total, name)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worker mỗi ảnh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 progressbar + status label.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_batch_maybe_reload_current(self, fp)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mỗi lần worker ghi .txt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Reload nếu ảnh vừa ghi là ảnh đang mở.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_batch_finish(self, applied, skipped, detected, total)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Cuối worker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 state → "idle", show messagebox tổng kết.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_resolve_lbl_path(self, fp)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Path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trong worker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Tính đường dẫn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từ image path + </w:t>
            </w:r>
            <w:r>
              <w:rPr>
                <w:rFonts w:ascii="Courier New" w:hAnsi="Courier New"/>
                <w:color w:val="F05922"/>
                <w:sz w:val="20"/>
              </w:rPr>
              <w:t>self.lbl_dir_var</w:t>
            </w:r>
            <w:r>
              <w:rPr>
                <w:sz w:val="20"/>
              </w:rPr>
              <w:t xml:space="preserve"> (giống logic sẵn có trong </w:t>
            </w:r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dòng 1055-1057).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_read_yolo_ext(self, path, iw, ih)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list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Trong worker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Bản NON-instance-image của </w:t>
            </w:r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— nhận </w:t>
            </w:r>
            <w:r>
              <w:rPr>
                <w:rFonts w:ascii="Courier New" w:hAnsi="Courier New"/>
                <w:color w:val="F05922"/>
                <w:sz w:val="20"/>
              </w:rPr>
              <w:t>(iw, ih)</w:t>
            </w:r>
            <w:r>
              <w:rPr>
                <w:sz w:val="20"/>
              </w:rPr>
              <w:t xml:space="preserve"> explicit thay vì </w:t>
            </w:r>
            <w:r>
              <w:rPr>
                <w:rFonts w:ascii="Courier New" w:hAnsi="Courier New"/>
                <w:color w:val="F05922"/>
                <w:sz w:val="20"/>
              </w:rPr>
              <w:t>self._pil_img.size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_write_yolo_ext(self, path, bboxes, iw, ih)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Trong worker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Bản NON-instance-image của </w:t>
            </w:r>
            <w:r>
              <w:rPr>
                <w:rFonts w:ascii="Courier New" w:hAnsi="Courier New"/>
                <w:color w:val="F05922"/>
                <w:sz w:val="20"/>
              </w:rPr>
              <w:t>_write_yolo</w:t>
            </w:r>
            <w:r>
              <w:rPr>
                <w:sz w:val="20"/>
              </w:rPr>
              <w:t xml:space="preserve"> — nhận </w:t>
            </w:r>
            <w:r>
              <w:rPr>
                <w:rFonts w:ascii="Courier New" w:hAnsi="Courier New"/>
                <w:color w:val="F05922"/>
                <w:sz w:val="20"/>
              </w:rPr>
              <w:t>(bboxes, iw, ih)</w:t>
            </w:r>
            <w:r>
              <w:rPr>
                <w:sz w:val="20"/>
              </w:rPr>
              <w:t xml:space="preserve"> explicit. GIỮ NGUYÊN xử lý 5-token vs 9-token (poly4) như </w:t>
            </w:r>
            <w:r>
              <w:rPr>
                <w:rFonts w:ascii="Courier New" w:hAnsi="Courier New"/>
                <w:color w:val="F05922"/>
                <w:sz w:val="20"/>
              </w:rPr>
              <w:t>_write_yolo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_draw_batch_preview_overlay(self)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→ None</w:t>
            </w:r>
            <w:r>
              <w:rPr>
                <w:sz w:val="20"/>
              </w:rPr>
              <w:t xml:space="preserve"> (UI thread)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Trong </w:t>
            </w:r>
            <w:r>
              <w:rPr>
                <w:rFonts w:ascii="Courier New" w:hAnsi="Courier New"/>
                <w:color w:val="F05922"/>
                <w:sz w:val="20"/>
              </w:rPr>
              <w:t>_render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_redraw_bboxes_only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overlay preview cam đứt nét (xem (e)).</w:t>
            </w:r>
          </w:p>
        </w:tc>
      </w:tr>
    </w:tbl>
    <w:p/>
    <w:p>
      <w:pPr>
        <w:spacing w:after="80"/>
      </w:pPr>
      <w:r>
        <w:rPr>
          <w:b/>
          <w:sz w:val="21"/>
        </w:rPr>
        <w:t>Biến state mới trong `__init__`: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── Batch Add Class ──────────────────────────────────────────────</w:t>
        <w:br/>
        <w:t>self._batch_state          = "idle"          # idle | auto | review-scanning | review-waiting</w:t>
        <w:br/>
        <w:t>self._batch_cancel_evt     = None            # threading.Event, tạo mới mỗi lần start</w:t>
        <w:br/>
        <w:t>self._batch_review_evt     = None            # threading.Event</w:t>
        <w:br/>
        <w:t>self._batch_review_decision = None           # "apply" | "skip" | "stop"</w:t>
        <w:br/>
        <w:t>self._batch_dst_cid        = -1</w:t>
        <w:br/>
        <w:t>self._batch_preview_boxes  = []              # [(cid, x1, y1, x2, y2), ...] tọa độ ảnh gốc</w:t>
        <w:br/>
        <w:t>self._batch_preview_active = False</w:t>
        <w:br/>
        <w:t>self._batch_src_class_var  = StringVar()     # combobox class nguồn</w:t>
        <w:br/>
        <w:t>self._batch_dst_label_var  = StringVar()     # entry tên label đích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(i) 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phá dòng OBB 9-token khi merge box mới 5-token vào file có sẵn box 9-token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  <w:r>
              <w:rPr>
                <w:sz w:val="20"/>
              </w:rPr>
              <w:t xml:space="preserve"> đọc CẢ 5-token và 9-token (giữ nguyên logic </w:t>
            </w:r>
            <w:r>
              <w:rPr>
                <w:rFonts w:ascii="Courier New" w:hAnsi="Courier New"/>
                <w:color w:val="F05922"/>
                <w:sz w:val="20"/>
              </w:rPr>
              <w:t>_read_yolo</w:t>
            </w:r>
            <w:r>
              <w:rPr>
                <w:sz w:val="20"/>
              </w:rPr>
              <w:t xml:space="preserve"> dòng 1080-1103), trả về list ann có len=5 hoặc len=9 tuỳ box.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ghi lại đúng format theo </w:t>
            </w:r>
            <w:r>
              <w:rPr>
                <w:rFonts w:ascii="Courier New" w:hAnsi="Courier New"/>
                <w:color w:val="F05922"/>
                <w:sz w:val="20"/>
              </w:rPr>
              <w:t>len(ann)</w:t>
            </w:r>
            <w:r>
              <w:rPr>
                <w:sz w:val="20"/>
              </w:rPr>
              <w:t xml:space="preserve"> (giữ nguyên logic </w:t>
            </w:r>
            <w:r>
              <w:rPr>
                <w:rFonts w:ascii="Courier New" w:hAnsi="Courier New"/>
                <w:color w:val="F05922"/>
                <w:sz w:val="20"/>
              </w:rPr>
              <w:t>_write_yolo</w:t>
            </w:r>
            <w:r>
              <w:rPr>
                <w:sz w:val="20"/>
              </w:rPr>
              <w:t xml:space="preserve"> dòng 1105-1124). Box mới do batch thêm luôn là len=5. → Merged list có mix 5/9, cả 2 hàm hiện tại đã handle đúng, chỉ cần thay </w:t>
            </w:r>
            <w:r>
              <w:rPr>
                <w:rFonts w:ascii="Courier New" w:hAnsi="Courier New"/>
                <w:color w:val="F05922"/>
                <w:sz w:val="20"/>
              </w:rPr>
              <w:t>self._pil_img.size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self._bboxes</w:t>
            </w:r>
            <w:r>
              <w:rPr>
                <w:sz w:val="20"/>
              </w:rPr>
              <w:t xml:space="preserve"> bằng tham số explicit.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Race condition: user thao tác canvas (kéo, vẽ box mới) trên ảnh đang mở trong lúc worker ghi vào .txt của chính ảnh đó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_batch_maybe_reload_current</w:t>
            </w:r>
            <w:r>
              <w:rPr>
                <w:sz w:val="20"/>
              </w:rPr>
              <w:t xml:space="preserve"> sẽ discard </w:t>
            </w:r>
            <w:r>
              <w:rPr>
                <w:rFonts w:ascii="Courier New" w:hAnsi="Courier New"/>
                <w:color w:val="F05922"/>
                <w:sz w:val="20"/>
              </w:rPr>
              <w:t>_modified=True</w:t>
            </w:r>
            <w:r>
              <w:rPr>
                <w:sz w:val="20"/>
              </w:rPr>
              <w:t xml:space="preserve"> và reload từ đĩa. Ghi rõ trong docstring. UX: khi start batch, hiển thị status label warn "Không thao tác canvas trong khi batch chạy".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Deadlock nếu user đóng tab/app giữa Review đang </w:t>
            </w:r>
            <w:r>
              <w:rPr>
                <w:rFonts w:ascii="Courier New" w:hAnsi="Courier New"/>
                <w:color w:val="F05922"/>
                <w:sz w:val="20"/>
              </w:rPr>
              <w:t>wait()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chạy daemon → app kill thì thread tự die. Không có shared resource cần cleanup thủ công.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Model ONNX không có </w:t>
            </w:r>
            <w:r>
              <w:rPr>
                <w:rFonts w:ascii="Courier New" w:hAnsi="Courier New"/>
                <w:color w:val="F05922"/>
                <w:sz w:val="20"/>
              </w:rPr>
              <w:t>.names</w:t>
            </w:r>
            <w:r>
              <w:rPr>
                <w:sz w:val="20"/>
              </w:rPr>
              <w:t xml:space="preserve"> → user vẫn bấm được nút quét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Xử lý đã có ở (b): disable nút khi </w:t>
            </w:r>
            <w:r>
              <w:rPr>
                <w:rFonts w:ascii="Courier New" w:hAnsi="Courier New"/>
                <w:color w:val="F05922"/>
                <w:sz w:val="20"/>
              </w:rPr>
              <w:t>_det_model_names</w:t>
            </w:r>
            <w:r>
              <w:rPr>
                <w:sz w:val="20"/>
              </w:rPr>
              <w:t xml:space="preserve"> rỗng + status label ghi rõ.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Nút "⏹ Dừng" bấm giữa Auto — worker đang chạy </w:t>
            </w:r>
            <w:r>
              <w:rPr>
                <w:rFonts w:ascii="Courier New" w:hAnsi="Courier New"/>
                <w:color w:val="F05922"/>
                <w:sz w:val="20"/>
              </w:rPr>
              <w:t>run_model_predict</w:t>
            </w:r>
            <w:r>
              <w:rPr>
                <w:sz w:val="20"/>
              </w:rPr>
              <w:t xml:space="preserve"> (blocking, có thể vài giây)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Chấp nhận trễ 1 ảnh: </w:t>
            </w:r>
            <w:r>
              <w:rPr>
                <w:rFonts w:ascii="Courier New" w:hAnsi="Courier New"/>
                <w:color w:val="F05922"/>
                <w:sz w:val="20"/>
              </w:rPr>
              <w:t>cancel_evt</w:t>
            </w:r>
            <w:r>
              <w:rPr>
                <w:sz w:val="20"/>
              </w:rPr>
              <w:t xml:space="preserve"> chỉ được check ĐẦU vòng lặp mỗi ảnh, không interrupt inference. Status label ghi "Đang dừng sau ảnh này…" khi user bấm Dừng.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mở lỗi (</w:t>
            </w:r>
            <w:r>
              <w:rPr>
                <w:rFonts w:ascii="Courier New" w:hAnsi="Courier New"/>
                <w:color w:val="F05922"/>
                <w:sz w:val="20"/>
              </w:rPr>
              <w:t>PIL.Image.open</w:t>
            </w:r>
            <w:r>
              <w:rPr>
                <w:sz w:val="20"/>
              </w:rPr>
              <w:t xml:space="preserve"> fail) trong worker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try/except</w:t>
            </w:r>
            <w:r>
              <w:rPr>
                <w:sz w:val="20"/>
              </w:rPr>
              <w:t xml:space="preserve"> bọc, log qua status label, </w:t>
            </w:r>
            <w:r>
              <w:rPr>
                <w:rFonts w:ascii="Courier New" w:hAnsi="Courier New"/>
                <w:color w:val="F05922"/>
                <w:sz w:val="20"/>
              </w:rPr>
              <w:t>continue</w:t>
            </w:r>
            <w:r>
              <w:rPr>
                <w:sz w:val="20"/>
              </w:rPr>
              <w:t xml:space="preserve"> sang ảnh sau. Không tăng </w:t>
            </w:r>
            <w:r>
              <w:rPr>
                <w:rFonts w:ascii="Courier New" w:hAnsi="Courier New"/>
                <w:color w:val="F05922"/>
                <w:sz w:val="20"/>
              </w:rPr>
              <w:t>applied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skipped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bấm liên tiếp "Quét toàn bộ" 2 lần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_batch_start_*</w:t>
            </w:r>
            <w:r>
              <w:rPr>
                <w:sz w:val="20"/>
              </w:rPr>
              <w:t xml:space="preserve"> check </w:t>
            </w:r>
            <w:r>
              <w:rPr>
                <w:rFonts w:ascii="Courier New" w:hAnsi="Courier New"/>
                <w:color w:val="F05922"/>
                <w:sz w:val="20"/>
              </w:rPr>
              <w:t>self._batch_state != "idle"</w:t>
            </w:r>
            <w:r>
              <w:rPr>
                <w:sz w:val="20"/>
              </w:rPr>
              <w:t xml:space="preserve"> → bail out, hiện thông báo "Đang có batch chạy".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Recursive folder — </w:t>
            </w:r>
            <w:r>
              <w:rPr>
                <w:rFonts w:ascii="Courier New" w:hAnsi="Courier New"/>
                <w:color w:val="F05922"/>
                <w:sz w:val="20"/>
              </w:rPr>
              <w:t>self.image_files</w:t>
            </w:r>
            <w:r>
              <w:rPr>
                <w:sz w:val="20"/>
              </w:rPr>
              <w:t xml:space="preserve"> có thể chứa ảnh trong subfolder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vấn đề — worker dùng path đầy đủ từ </w:t>
            </w:r>
            <w:r>
              <w:rPr>
                <w:rFonts w:ascii="Courier New" w:hAnsi="Courier New"/>
                <w:color w:val="F05922"/>
                <w:sz w:val="20"/>
              </w:rPr>
              <w:t>self.image_files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_resolve_lbl_path</w:t>
            </w:r>
            <w:r>
              <w:rPr>
                <w:sz w:val="20"/>
              </w:rPr>
              <w:t xml:space="preserve"> giữ đúng cấu trúc.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nguồn khớp id nhưng tên model.names khác label_list — VD model.names[0]="person", label_list[0]="car"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có chủ ý: user CHỦ ĐỘNG chọn class nguồn từ dropdown model, và tự nhập label đích. Không mapping tự động → tránh nhầm lẫn.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4. Kiến trúc (mermaid)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autonumber</w:t>
        <w:br/>
        <w:t xml:space="preserve">    participant UI as UI Thread (Tk)</w:t>
        <w:br/>
        <w:t xml:space="preserve">    participant W as Worker Thread</w:t>
        <w:br/>
        <w:t xml:space="preserve">    participant FS as Filesystem (.txt)</w:t>
        <w:br/>
        <w:br/>
        <w:t xml:space="preserve">    UI-&gt;&gt;UI: User bấm "Quét lần lượt"</w:t>
        <w:br/>
        <w:t xml:space="preserve">    UI-&gt;&gt;UI: _batch_start_review()&lt;br/&gt;ensure dst_cid, autosave, state=review-scanning</w:t>
        <w:br/>
        <w:t xml:space="preserve">    UI-&gt;&gt;W: threading.Thread(_batch_worker, mode='review').start()</w:t>
        <w:br/>
        <w:t xml:space="preserve">    loop foreach image</w:t>
        <w:br/>
        <w:t xml:space="preserve">        W-&gt;&gt;W: check _batch_cancel_evt</w:t>
        <w:br/>
        <w:t xml:space="preserve">        W-&gt;&gt;UI: root.after(0, update_progress)</w:t>
        <w:br/>
        <w:t xml:space="preserve">        W-&gt;&gt;W: PIL.open + run_model_predict()</w:t>
        <w:br/>
        <w:t xml:space="preserve">        W-&gt;&gt;W: filter by src_cid → new_boxes</w:t>
        <w:br/>
        <w:t xml:space="preserve">        alt new_boxes rỗng</w:t>
        <w:br/>
        <w:t xml:space="preserve">            W-&gt;&gt;W: continue (bỏ qua im lặng)</w:t>
        <w:br/>
        <w:t xml:space="preserve">        else có new_boxes</w:t>
        <w:br/>
        <w:t xml:space="preserve">            W-&gt;&gt;UI: root.after(0, _batch_show_review, fp, existing, new_boxes)</w:t>
        <w:br/>
        <w:t xml:space="preserve">            UI-&gt;&gt;UI: load_image(fp) + set preview + show Row 3</w:t>
        <w:br/>
        <w:t xml:space="preserve">            W-&gt;&gt;W: _batch_review_evt.wait() (BLOCK)</w:t>
        <w:br/>
        <w:t xml:space="preserve">            UI-&gt;&gt;UI: User bấm 1 trong 3 nút review</w:t>
        <w:br/>
        <w:t xml:space="preserve">            UI-&gt;&gt;W: set decision + _batch_review_evt.set()</w:t>
        <w:br/>
        <w:t xml:space="preserve">            W-&gt;&gt;W: unblock, đọc decision</w:t>
        <w:br/>
        <w:t xml:space="preserve">            alt decision == apply</w:t>
        <w:br/>
        <w:t xml:space="preserve">                W-&gt;&gt;FS: _write_yolo_ext(existing + new_boxes)</w:t>
        <w:br/>
        <w:t xml:space="preserve">                W-&gt;&gt;UI: root.after(0, _batch_maybe_reload_current)</w:t>
        <w:br/>
        <w:t xml:space="preserve">            else decision == skip</w:t>
        <w:br/>
        <w:t xml:space="preserve">                W-&gt;&gt;W: skipped += 1</w:t>
        <w:br/>
        <w:t xml:space="preserve">            else decision == stop</w:t>
        <w:br/>
        <w:t xml:space="preserve">                W-&gt;&gt;W: break loop</w:t>
        <w:br/>
        <w:t xml:space="preserve">            end</w:t>
        <w:br/>
        <w:t xml:space="preserve">            W-&gt;&gt;UI: root.after(0, _batch_hide_review_ui)</w:t>
        <w:br/>
        <w:t xml:space="preserve">        end</w:t>
        <w:br/>
        <w:t xml:space="preserve">    end</w:t>
        <w:br/>
        <w:t xml:space="preserve">    W-&gt;&gt;UI: root.after(0, _batch_finish, applied, skipped, detected, total)</w:t>
        <w:br/>
        <w:t xml:space="preserve">    UI-&gt;&gt;UI: reset state=idle, show messagebox tổng kết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Task breakdown cho Senior Developer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state variables trong </w:t>
            </w:r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 (block "Batch Add Class")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_build_batch_add_class_ui(parent)</w:t>
            </w:r>
            <w:r>
              <w:rPr>
                <w:sz w:val="20"/>
              </w:rPr>
              <w:t xml:space="preserve"> + gọi trong </w:t>
            </w:r>
            <w:r>
              <w:rPr>
                <w:rFonts w:ascii="Courier New" w:hAnsi="Courier New"/>
                <w:color w:val="F05922"/>
                <w:sz w:val="20"/>
              </w:rPr>
              <w:t>_build</w:t>
            </w:r>
            <w:r>
              <w:rPr>
                <w:sz w:val="20"/>
              </w:rPr>
              <w:t xml:space="preserve"> sau </w:t>
            </w:r>
            <w:r>
              <w:rPr>
                <w:rFonts w:ascii="Courier New" w:hAnsi="Courier New"/>
                <w:color w:val="F05922"/>
                <w:sz w:val="20"/>
              </w:rPr>
              <w:t>rl_tb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_refresh_batch_class_combo()</w:t>
            </w:r>
            <w:r>
              <w:rPr>
                <w:sz w:val="20"/>
              </w:rPr>
              <w:t xml:space="preserve"> + gọi trong </w:t>
            </w:r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  <w:r>
              <w:rPr>
                <w:sz w:val="20"/>
              </w:rPr>
              <w:t xml:space="preserve"> + cuối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2.1b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_refresh_label_widgets()</w:t>
            </w:r>
            <w:r>
              <w:rPr>
                <w:sz w:val="20"/>
              </w:rPr>
              <w:t xml:space="preserve"> — refactor code duplicate từ </w:t>
            </w:r>
            <w:r>
              <w:rPr>
                <w:rFonts w:ascii="Courier New" w:hAnsi="Courier New"/>
                <w:color w:val="F05922"/>
                <w:sz w:val="20"/>
              </w:rPr>
              <w:t>_load_dataset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_resolve_lbl_path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_read_yolo_ext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(bản explicit iw/ih)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_batch_start_auto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_batch_start_review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_batch_stop</w:t>
            </w:r>
            <w:r>
              <w:rPr>
                <w:sz w:val="20"/>
              </w:rPr>
              <w:t xml:space="preserve"> (UI handlers)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2.1a, 2.1d, 2.1e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(thread nền, pseudocode ở (d))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2.1e, 2.1f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callback UI thread: </w:t>
            </w:r>
            <w:r>
              <w:rPr>
                <w:rFonts w:ascii="Courier New" w:hAnsi="Courier New"/>
                <w:color w:val="F05922"/>
                <w:sz w:val="20"/>
              </w:rPr>
              <w:t>_batch_show_review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_batch_hide_review_ui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_batch_review_apply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_batch_review_skip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_batch_update_progress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_batch_maybe_reload_current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_batch_finish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_draw_batch_preview_overlay</w:t>
            </w:r>
            <w:r>
              <w:rPr>
                <w:sz w:val="20"/>
              </w:rPr>
              <w:t xml:space="preserve"> + thêm vào </w:t>
            </w:r>
            <w:r>
              <w:rPr>
                <w:rFonts w:ascii="Courier New" w:hAnsi="Courier New"/>
                <w:color w:val="F05922"/>
                <w:sz w:val="20"/>
              </w:rPr>
              <w:t>_render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_redraw_bboxes_only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2.1j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smoke tay: load model yolo11n.pt, chạy Auto + Review + Dừng giữa chừng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2.1a-i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~4h30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6. Checklist tài liệu đồng bộ (nhúng vào PR)</w:t>
      </w:r>
    </w:p>
    <w:p>
      <w:pPr>
        <w:pStyle w:val="ListBullet"/>
        <w:spacing w:after="20"/>
        <w:ind w:left="283"/>
      </w:pPr>
      <w:r>
        <w:rPr>
          <w:sz w:val="21"/>
        </w:rPr>
        <w:t>[x] PRD — Không có (feature nhỏ, đã chốt qua AskUserQuestion)</w:t>
      </w:r>
    </w:p>
    <w:p>
      <w:pPr>
        <w:pStyle w:val="ListBullet"/>
        <w:spacing w:after="20"/>
        <w:ind w:left="283"/>
      </w:pPr>
      <w:r>
        <w:rPr>
          <w:sz w:val="21"/>
        </w:rPr>
        <w:t>[x] User Story — Không có (như trên, PLAN đã chứa scope)</w:t>
      </w:r>
    </w:p>
    <w:p>
      <w:pPr>
        <w:pStyle w:val="ListBullet"/>
        <w:spacing w:after="20"/>
        <w:ind w:left="283"/>
      </w:pPr>
      <w:r>
        <w:rPr>
          <w:sz w:val="21"/>
        </w:rPr>
        <w:t>[x] TDD — File này</w:t>
      </w:r>
    </w:p>
    <w:p>
      <w:pPr>
        <w:pStyle w:val="ListBullet"/>
        <w:spacing w:after="20"/>
        <w:ind w:left="283"/>
      </w:pPr>
      <w:r>
        <w:rPr>
          <w:sz w:val="21"/>
        </w:rPr>
        <w:t>[ ] DESIGN — Không cần (UI thêm vào LabelFrame đơn giản, đã mô tả layout ở (c))</w:t>
      </w:r>
    </w:p>
    <w:p>
      <w:pPr>
        <w:pStyle w:val="ListBullet"/>
        <w:spacing w:after="20"/>
        <w:ind w:left="283"/>
      </w:pPr>
      <w:r>
        <w:rPr>
          <w:sz w:val="21"/>
        </w:rPr>
        <w:t>[ ] ADR — Không cần (không thay đổi kiến trúc lớn)</w:t>
      </w:r>
    </w:p>
    <w:p>
      <w:pPr>
        <w:pStyle w:val="ListBullet"/>
        <w:spacing w:after="20"/>
        <w:ind w:left="283"/>
      </w:pPr>
      <w:r>
        <w:rPr>
          <w:sz w:val="21"/>
        </w:rPr>
        <w:t>[ ] Test case — QA sẽ viết ở bước 3.2 sau khi code xong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đầu, chốt quyết định (a)-(i)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2026-07-08 20:55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Bổ sung mục 8. Amendment (Phase 4): model picker trong khung, 2 nguồn nhãn (model/thư mục), chế độ ghi (append/replace), refactor </w:t>
            </w:r>
            <w:r>
              <w:rPr>
                <w:rFonts w:ascii="Courier New" w:hAnsi="Courier New"/>
                <w:color w:val="F05922"/>
                <w:sz w:val="20"/>
              </w:rPr>
              <w:t>_batch_get_new_boxes_for_image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  <w:r>
              <w:rPr>
                <w:sz w:val="20"/>
              </w:rPr>
              <w:t xml:space="preserve"> (text-level write).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Amendment (Phase 4) — Model picker + Import từ thư mục label + Chế độ Thay thế/Chỉ thêm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Bản gốc (mục 1-7) đã QA PASS ở Phase 3 (commit e6b1f73/fe7a1ec). Amendment này BỔ SUNG — không thay đổi hành vi mặc định (Model detect + Append). Mọi thay đổi được thiết kế để 100% tương thích ngược: user không đổi gì thì flow chạy y hệt bản gốc.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8.1 Bối cảnh &amp; yêu cầu chốt</w:t>
      </w:r>
    </w:p>
    <w:p>
      <w:pPr>
        <w:spacing w:after="80"/>
      </w:pPr>
      <w:r>
        <w:rPr>
          <w:sz w:val="21"/>
        </w:rPr>
        <w:t>3 yêu cầu chốt qua AskUserQuestion (xem Phase 4 trong plan):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Model picker tiện dụng</w:t>
      </w:r>
      <w:r>
        <w:rPr>
          <w:sz w:val="21"/>
        </w:rPr>
        <w:t xml:space="preserve"> — thêm 1 dòng trong khung Batch: filename model + nút "📂 Đổi model" gọi </w:t>
      </w:r>
      <w:r>
        <w:rPr>
          <w:rFonts w:ascii="Courier New" w:hAnsi="Courier New"/>
          <w:color w:val="F05922"/>
          <w:sz w:val="21"/>
        </w:rPr>
        <w:t>_browse_det_model</w:t>
      </w:r>
      <w:r>
        <w:rPr>
          <w:sz w:val="21"/>
        </w:rPr>
        <w:t xml:space="preserve"> hiện có. KHÔNG tạo biến model mới — vẫn dùng chung </w:t>
      </w:r>
      <w:r>
        <w:rPr>
          <w:rFonts w:ascii="Courier New" w:hAnsi="Courier New"/>
          <w:color w:val="F05922"/>
          <w:sz w:val="21"/>
        </w:rPr>
        <w:t>self._det_model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Nguồn nhãn — thêm 1 chế độ MỚI song song với "Model detect":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🤖 Model detect</w:t>
      </w:r>
      <w:r>
        <w:rPr>
          <w:sz w:val="21"/>
        </w:rPr>
        <w:t xml:space="preserve"> (mặc định, y hệt bản gốc).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📁 Thư mục label có sẵn</w:t>
      </w:r>
      <w:r>
        <w:rPr>
          <w:sz w:val="21"/>
        </w:rPr>
        <w:t xml:space="preserve"> (MỚI) — user chọn 1 thư mục label khác + nhập 1 hoặc nhiều </w:t>
      </w:r>
      <w:r>
        <w:rPr>
          <w:rFonts w:ascii="Courier New" w:hAnsi="Courier New"/>
          <w:color w:val="F05922"/>
          <w:sz w:val="21"/>
        </w:rPr>
        <w:t>class_id</w:t>
      </w:r>
      <w:r>
        <w:rPr>
          <w:sz w:val="21"/>
        </w:rPr>
        <w:t xml:space="preserve"> nguồn (VD </w:t>
      </w:r>
      <w:r>
        <w:rPr>
          <w:rFonts w:ascii="Courier New" w:hAnsi="Courier New"/>
          <w:color w:val="F05922"/>
          <w:sz w:val="21"/>
        </w:rPr>
        <w:t>"0"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"0,2,5"</w:t>
      </w:r>
      <w:r>
        <w:rPr>
          <w:sz w:val="21"/>
        </w:rPr>
        <w:t xml:space="preserve">). Với mỗi ảnh trong </w:t>
      </w:r>
      <w:r>
        <w:rPr>
          <w:rFonts w:ascii="Courier New" w:hAnsi="Courier New"/>
          <w:color w:val="F05922"/>
          <w:sz w:val="21"/>
        </w:rPr>
        <w:t>img_dir_var</w:t>
      </w:r>
      <w:r>
        <w:rPr>
          <w:sz w:val="21"/>
        </w:rPr>
        <w:t xml:space="preserve">, tìm file </w:t>
      </w:r>
      <w:r>
        <w:rPr>
          <w:rFonts w:ascii="Courier New" w:hAnsi="Courier New"/>
          <w:color w:val="F05922"/>
          <w:sz w:val="21"/>
        </w:rPr>
        <w:t>.txt</w:t>
      </w:r>
      <w:r>
        <w:rPr>
          <w:sz w:val="21"/>
        </w:rPr>
        <w:t xml:space="preserve"> cùng stem trong thư mục nguồn, đọc dòng có </w:t>
      </w:r>
      <w:r>
        <w:rPr>
          <w:rFonts w:ascii="Courier New" w:hAnsi="Courier New"/>
          <w:color w:val="F05922"/>
          <w:sz w:val="21"/>
        </w:rPr>
        <w:t>class_id ∈ src_ids</w:t>
      </w:r>
      <w:r>
        <w:rPr>
          <w:sz w:val="21"/>
        </w:rPr>
        <w:t xml:space="preserve">, đổi </w:t>
      </w:r>
      <w:r>
        <w:rPr>
          <w:rFonts w:ascii="Courier New" w:hAnsi="Courier New"/>
          <w:color w:val="F05922"/>
          <w:sz w:val="21"/>
        </w:rPr>
        <w:t>class_id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dst_cid</w:t>
      </w:r>
      <w:r>
        <w:rPr>
          <w:sz w:val="21"/>
        </w:rPr>
        <w:t xml:space="preserve">, ghi vào file đích. </w:t>
      </w:r>
      <w:r>
        <w:rPr>
          <w:b/>
          <w:sz w:val="21"/>
        </w:rPr>
        <w:t>KHÔNG cần mở ảnh trong chế độ Auto</w:t>
      </w:r>
      <w:r>
        <w:rPr>
          <w:sz w:val="21"/>
        </w:rPr>
        <w:t xml:space="preserve"> (cả nguồn và đích đều normalized 0-1). Ảnh không có file nguồn → bỏ qua im lặng.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Chế độ ghi — thêm radio mới: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Chỉ thêm (append)</w:t>
      </w:r>
      <w:r>
        <w:rPr>
          <w:sz w:val="21"/>
        </w:rPr>
        <w:t xml:space="preserve"> — mặc định, y hệt bản gốc.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Thay thế nhãn cùng class đích</w:t>
      </w:r>
      <w:r>
        <w:rPr>
          <w:sz w:val="21"/>
        </w:rPr>
        <w:t xml:space="preserve"> — TRƯỚC khi append, xoá khỏi file đích TẤT CẢ dòng có </w:t>
      </w:r>
      <w:r>
        <w:rPr>
          <w:rFonts w:ascii="Courier New" w:hAnsi="Courier New"/>
          <w:color w:val="F05922"/>
          <w:sz w:val="21"/>
        </w:rPr>
        <w:t>class_id == dst_cid</w:t>
      </w:r>
      <w:r>
        <w:rPr>
          <w:sz w:val="21"/>
        </w:rPr>
        <w:t xml:space="preserve"> (chỉ xoá đúng class đích, giữ nguyên nhãn khác cả 5-token lẫn 9-token OBB).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8.2 Quyết định thiết kế Amendment</w:t>
      </w:r>
    </w:p>
    <w:p>
      <w:pPr>
        <w:pStyle w:val="Heading4"/>
      </w:pPr>
      <w:r>
        <w:rPr>
          <w:color w:val="251C53"/>
          <w:sz w:val="22"/>
        </w:rPr>
        <w:t>(a) Vị trí model picker trong `_build_batch_add_class_ui`</w:t>
      </w:r>
    </w:p>
    <w:p>
      <w:pPr>
        <w:spacing w:after="80"/>
      </w:pPr>
      <w:r>
        <w:rPr>
          <w:sz w:val="21"/>
        </w:rPr>
        <w:t xml:space="preserve">Thêm </w:t>
      </w:r>
      <w:r>
        <w:rPr>
          <w:b/>
          <w:sz w:val="21"/>
        </w:rPr>
        <w:t>1 row mới ở ĐẦU</w:t>
      </w:r>
      <w:r>
        <w:rPr>
          <w:sz w:val="21"/>
        </w:rPr>
        <w:t xml:space="preserve"> LabelFrame (trước Row 1 hiện tại), dùng </w:t>
      </w:r>
      <w:r>
        <w:rPr>
          <w:rFonts w:ascii="Courier New" w:hAnsi="Courier New"/>
          <w:color w:val="F05922"/>
          <w:sz w:val="18"/>
        </w:rPr>
        <w:t>pack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fill=X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Row A (Model picker — MỚI):</w:t>
        <w:br/>
        <w:t xml:space="preserve">  Label "🤖 Model:"</w:t>
        <w:br/>
        <w:t xml:space="preserve">  Label self._batch_model_lbl (text=basename model_path hoặc "(chưa load)")</w:t>
        <w:br/>
        <w:t xml:space="preserve">  Button "📂 Đổi model" → self._browse_det_model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self._batch_model_lbl</w:t>
      </w:r>
      <w:r>
        <w:rPr>
          <w:sz w:val="21"/>
        </w:rPr>
        <w:t xml:space="preserve"> là 1 widget MỚI trong khung Batch. Cập nhật đồng thời với </w:t>
      </w:r>
      <w:r>
        <w:rPr>
          <w:rFonts w:ascii="Courier New" w:hAnsi="Courier New"/>
          <w:color w:val="F05922"/>
          <w:sz w:val="21"/>
        </w:rPr>
        <w:t>self._det_model_lbl</w:t>
      </w:r>
      <w:r>
        <w:rPr>
          <w:sz w:val="21"/>
        </w:rPr>
        <w:t xml:space="preserve"> (khung Detect phía trên) trong </w:t>
      </w:r>
      <w:r>
        <w:rPr>
          <w:rFonts w:ascii="Courier New" w:hAnsi="Courier New"/>
          <w:color w:val="F05922"/>
          <w:sz w:val="21"/>
        </w:rPr>
        <w:t>_on_det_model_loaded</w:t>
      </w:r>
      <w:r>
        <w:rPr>
          <w:sz w:val="21"/>
        </w:rPr>
        <w:t xml:space="preserve"> — thêm 1 lệnh </w:t>
      </w:r>
      <w:r>
        <w:rPr>
          <w:rFonts w:ascii="Courier New" w:hAnsi="Courier New"/>
          <w:color w:val="F05922"/>
          <w:sz w:val="21"/>
        </w:rPr>
        <w:t>self._batch_refresh_model_display(path)</w:t>
      </w:r>
      <w:r>
        <w:rPr>
          <w:sz w:val="21"/>
        </w:rPr>
        <w:t xml:space="preserve"> vào cuối hàm này (đã có sẵn </w:t>
      </w:r>
      <w:r>
        <w:rPr>
          <w:rFonts w:ascii="Courier New" w:hAnsi="Courier New"/>
          <w:color w:val="F05922"/>
          <w:sz w:val="21"/>
        </w:rPr>
        <w:t>_refresh_batch_class_combo()</w:t>
      </w:r>
      <w:r>
        <w:rPr>
          <w:sz w:val="21"/>
        </w:rPr>
        <w:t>, chỉ thêm 1 dòng nữa).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Widget dùng chung </w:t>
      </w:r>
      <w:r>
        <w:rPr>
          <w:rFonts w:ascii="Courier New" w:hAnsi="Courier New"/>
          <w:color w:val="F05922"/>
          <w:sz w:val="21"/>
        </w:rPr>
        <w:t>self._det_model</w:t>
      </w:r>
      <w:r>
        <w:rPr>
          <w:sz w:val="21"/>
        </w:rPr>
        <w:t xml:space="preserve"> — KHÔNG tạo biến model batch riêng.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"📂 Đổi model" gọi trực tiếp </w:t>
      </w:r>
      <w:r>
        <w:rPr>
          <w:rFonts w:ascii="Courier New" w:hAnsi="Courier New"/>
          <w:color w:val="F05922"/>
          <w:sz w:val="21"/>
        </w:rPr>
        <w:t>self._browse_det_model</w:t>
      </w:r>
      <w:r>
        <w:rPr>
          <w:sz w:val="21"/>
        </w:rPr>
        <w:t xml:space="preserve"> (đã có, không sửa).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widget vừa build xong (cuối </w:t>
      </w:r>
      <w:r>
        <w:rPr>
          <w:rFonts w:ascii="Courier New" w:hAnsi="Courier New"/>
          <w:color w:val="F05922"/>
          <w:sz w:val="21"/>
        </w:rPr>
        <w:t>_build_batch_add_class_ui</w:t>
      </w:r>
      <w:r>
        <w:rPr>
          <w:sz w:val="21"/>
        </w:rPr>
        <w:t xml:space="preserve">), gọi </w:t>
      </w:r>
      <w:r>
        <w:rPr>
          <w:rFonts w:ascii="Courier New" w:hAnsi="Courier New"/>
          <w:color w:val="F05922"/>
          <w:sz w:val="21"/>
        </w:rPr>
        <w:t>self._batch_refresh_model_display()</w:t>
      </w:r>
      <w:r>
        <w:rPr>
          <w:sz w:val="21"/>
        </w:rPr>
        <w:t xml:space="preserve"> để hiển thị model đã load từ session (nếu có).</w:t>
      </w:r>
    </w:p>
    <w:p>
      <w:pPr>
        <w:pStyle w:val="Heading4"/>
      </w:pPr>
      <w:r>
        <w:rPr>
          <w:color w:val="251C53"/>
          <w:sz w:val="22"/>
        </w:rPr>
        <w:t>(b) UI cho 2 nguồn nhãn — Radiobutton + Frame group ẩn/hiện</w:t>
      </w:r>
    </w:p>
    <w:p>
      <w:pPr>
        <w:spacing w:after="80"/>
      </w:pPr>
      <w:r>
        <w:rPr>
          <w:sz w:val="21"/>
        </w:rPr>
        <w:t xml:space="preserve">Dùng pattern </w:t>
      </w:r>
      <w:r>
        <w:rPr>
          <w:rFonts w:ascii="Courier New" w:hAnsi="Courier New"/>
          <w:color w:val="F05922"/>
          <w:sz w:val="18"/>
        </w:rPr>
        <w:t>pack_forget()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pack()</w:t>
      </w:r>
      <w:r>
        <w:rPr>
          <w:sz w:val="21"/>
        </w:rPr>
        <w:t xml:space="preserve"> đã áp dụng cho Row 3 review buttons (line 3807, 4171, 4179). Không dùng toggle button — Radiobutton chuẩn Tkinter dễ đọc và tự exclusive.</w:t>
      </w:r>
    </w:p>
    <w:p>
      <w:pPr>
        <w:spacing w:after="80"/>
      </w:pPr>
      <w:r>
        <w:rPr>
          <w:b/>
          <w:sz w:val="21"/>
        </w:rPr>
        <w:t>Layout mới (sau Row A model picker):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Row B (Source selector — MỚI):</w:t>
        <w:br/>
        <w:t xml:space="preserve">  Label "Nguồn nhãn:"</w:t>
        <w:br/>
        <w:t xml:space="preserve">  Radiobutton "🤖 Model detect"  variable=self._batch_src_mode_var value="model"</w:t>
        <w:br/>
        <w:t xml:space="preserve">                                 command=self._on_batch_src_mode_change</w:t>
        <w:br/>
        <w:t xml:space="preserve">  Radiobutton "📁 Thư mục label" variable=self._batch_src_mode_var value="folder"</w:t>
        <w:br/>
        <w:t xml:space="preserve">                                 command=self._on_batch_src_mode_change</w:t>
        <w:br/>
        <w:br/>
        <w:t>Row C1 (Model source group — hiện khi mode="model"):  Frame self._batch_src_model_frame</w:t>
        <w:br/>
        <w:t xml:space="preserve">  Label "Class nguồn:"</w:t>
        <w:br/>
        <w:t xml:space="preserve">  Combobox self._batch_src_class_combo (readonly, values từ model.names)  ← có sẵn</w:t>
        <w:br/>
        <w:br/>
        <w:t>Row C2 (Folder source group — hiện khi mode="folder"): Frame self._batch_src_folder_frame</w:t>
        <w:br/>
        <w:t xml:space="preserve">  Label "Thư mục label nguồn:"</w:t>
        <w:br/>
        <w:t xml:space="preserve">  Entry  textvariable=self._batch_src_label_dir_var</w:t>
        <w:br/>
        <w:t xml:space="preserve">  Button "📁"  command=self._batch_browse_src_label_dir</w:t>
        <w:br/>
        <w:t xml:space="preserve">  Label "Class id nguồn:"</w:t>
        <w:br/>
        <w:t xml:space="preserve">  Entry  textvariable=self._batch_src_class_ids_var  width=14  (VD: "0" hoặc "0,2,5")</w:t>
        <w:br/>
        <w:br/>
        <w:t>Row D (Nhãn đích + Chế độ ghi):</w:t>
        <w:br/>
        <w:t xml:space="preserve">  Label "→ Nhãn đích:"    Entry textvariable=self._batch_dst_label_var  ← có sẵn, giữ nguyên</w:t>
        <w:br/>
        <w:t xml:space="preserve">  Label "   Chế độ:"</w:t>
        <w:br/>
        <w:t xml:space="preserve">  Radiobutton "Chỉ thêm"    variable=self._batch_write_mode_var value="append"</w:t>
        <w:br/>
        <w:t xml:space="preserve">  Radiobutton "Thay thế"    variable=self._batch_write_mode_var value="replace"</w:t>
        <w:br/>
        <w:br/>
        <w:t>Row E (Buttons):</w:t>
        <w:br/>
        <w:t xml:space="preserve">  Button "🔍 Quét toàn bộ"  self._btn_batch_auto     ← có sẵn, giữ nguyên</w:t>
        <w:br/>
        <w:t xml:space="preserve">  Button "🔍 Quét lần lượt" self._btn_batch_review   ← có sẵn, giữ nguyên</w:t>
        <w:br/>
        <w:t xml:space="preserve">  Button "⏹ Dừng"          self._btn_batch_stop     ← có sẵn, giữ nguyên (ẩn ban đầu)</w:t>
        <w:br/>
        <w:br/>
        <w:t>Row F (Progress + status):        ← Row 2 hiện tại, giữ nguyên</w:t>
        <w:br/>
        <w:t>Row G (Review Áp dụng/Bỏ qua):    ← Row 3 hiện tại, giữ nguyên</w:t>
      </w:r>
    </w:p>
    <w:p>
      <w:pPr>
        <w:spacing w:after="80"/>
      </w:pPr>
      <w:r>
        <w:rPr>
          <w:b/>
          <w:sz w:val="21"/>
        </w:rPr>
        <w:t>Callback `_on_batch_src_mode_change`: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_on_batch_src_mode_change(self, _event=None):</w:t>
        <w:br/>
        <w:t xml:space="preserve">    mode = self._batch_src_mode_var.get()</w:t>
        <w:br/>
        <w:t xml:space="preserve">    if mode == "model":</w:t>
        <w:br/>
        <w:t xml:space="preserve">        self._batch_src_folder_frame.pack_forget()</w:t>
        <w:br/>
        <w:t xml:space="preserve">        self._batch_src_model_frame.pack(fill=X, pady=(0, 2))</w:t>
        <w:br/>
        <w:t xml:space="preserve">    else:  # "folder"</w:t>
        <w:br/>
        <w:t xml:space="preserve">        self._batch_src_model_frame.pack_forget()</w:t>
        <w:br/>
        <w:t xml:space="preserve">        self._batch_src_folder_frame.pack(fill=X, pady=(0, 2))</w:t>
      </w:r>
    </w:p>
    <w:p>
      <w:pPr>
        <w:spacing w:after="80"/>
      </w:pPr>
      <w:r>
        <w:rPr>
          <w:sz w:val="21"/>
        </w:rPr>
        <w:t xml:space="preserve">Mặc định </w:t>
      </w:r>
      <w:r>
        <w:rPr>
          <w:rFonts w:ascii="Courier New" w:hAnsi="Courier New"/>
          <w:color w:val="F05922"/>
          <w:sz w:val="18"/>
        </w:rPr>
        <w:t>self._batch_src_mode_var = StringVar(value="model")</w:t>
      </w:r>
      <w:r>
        <w:rPr>
          <w:sz w:val="21"/>
        </w:rPr>
        <w:t xml:space="preserve"> → Row C1 packed sẵn khi build.</w:t>
      </w:r>
    </w:p>
    <w:p>
      <w:pPr>
        <w:pStyle w:val="Heading4"/>
      </w:pPr>
      <w:r>
        <w:rPr>
          <w:color w:val="251C53"/>
          <w:sz w:val="22"/>
        </w:rPr>
        <w:t>(c) Refactor luồng lấy box mới thành 1 hàm trừu tượng</w:t>
      </w:r>
    </w:p>
    <w:p>
      <w:pPr>
        <w:spacing w:after="80"/>
      </w:pPr>
      <w:r>
        <w:rPr>
          <w:sz w:val="21"/>
        </w:rPr>
        <w:t>Cả 2 chế độ dùng chung phần threading + progress + review UI của bản gốc. CHỈ khác ở bước "lấy danh sách box mới cho 1 ảnh". Rút gọn thành 1 hàm:</w:t>
      </w:r>
    </w:p>
    <w:p>
      <w:pPr>
        <w:spacing w:after="80"/>
      </w:pPr>
      <w:r>
        <w:rPr>
          <w:b/>
          <w:sz w:val="21"/>
        </w:rPr>
        <w:t>Signature: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_batch_get_new_boxes_for_image(</w:t>
        <w:br/>
        <w:t xml:space="preserve">    self,</w:t>
        <w:br/>
        <w:t xml:space="preserve">    fp: Path,</w:t>
        <w:br/>
        <w:t xml:space="preserve">    src_ids: set,             # 1 phần tử (model) hoặc nhiều phần tử (folder)</w:t>
        <w:br/>
        <w:t xml:space="preserve">    dst_cid: int,</w:t>
        <w:br/>
        <w:t xml:space="preserve">    source_mode: str,         # "model" | "folder"</w:t>
        <w:br/>
        <w:t xml:space="preserve">    src_label_dir: Path | None,   # None khi source_mode="model"</w:t>
        <w:br/>
        <w:t xml:space="preserve">    need_preview_px: bool,    # True ở chế độ review, False ở chế độ auto</w:t>
        <w:br/>
        <w:t>) -&gt; tuple[list, list, int, int] | None:</w:t>
        <w:br/>
        <w:t xml:space="preserve">    """</w:t>
        <w:br/>
        <w:t xml:space="preserve">    Trả về (new_lines_norm, new_boxes_px, iw, ih) hoặc None nếu không có box mới.</w:t>
        <w:br/>
        <w:br/>
        <w:t xml:space="preserve">    - new_lines_norm : list[str]</w:t>
        <w:br/>
        <w:t xml:space="preserve">        Các dòng YOLO 5-token đã format sẵn, class_id = dst_cid, tọa độ normalized 0-1.</w:t>
        <w:br/>
        <w:t xml:space="preserve">        VD: ["1 0.523456 0.612345 0.104321 0.208765", ...]</w:t>
        <w:br/>
        <w:t xml:space="preserve">        Sẽ được append/replace vào file đích ở bước ghi (text-level).</w:t>
        <w:br/>
        <w:t xml:space="preserve">    - new_boxes_px   : list[(dst_cid, x1, y1, x2, y2)]</w:t>
        <w:br/>
        <w:t xml:space="preserve">        Toạ độ pixel cho preview overlay ở chế độ Review.</w:t>
        <w:br/>
        <w:t xml:space="preserve">        Trả về [] nếu source_mode="folder" và need_preview_px=False (không mở ảnh).</w:t>
        <w:br/>
        <w:t xml:space="preserve">    - iw, ih         : int</w:t>
        <w:br/>
        <w:t xml:space="preserve">        Kích thước ảnh (pixel). Trả về 0/0 nếu source_mode="folder" và need_preview_px=False.</w:t>
        <w:br/>
        <w:t xml:space="preserve">    """</w:t>
      </w:r>
    </w:p>
    <w:p>
      <w:pPr>
        <w:spacing w:after="80"/>
      </w:pPr>
      <w:r>
        <w:rPr>
          <w:b/>
          <w:sz w:val="21"/>
        </w:rPr>
        <w:t>Pseudocode: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_batch_get_new_boxes_for_image(self, fp, src_ids, dst_cid,</w:t>
        <w:br/>
        <w:t xml:space="preserve">                                    source_mode, src_label_dir, need_preview_px):</w:t>
        <w:br/>
        <w:t xml:space="preserve">    if source_mode == "model":</w:t>
        <w:br/>
        <w:t xml:space="preserve">        # Path CŨ — giống bản gốc, mở PIL + inference.</w:t>
        <w:br/>
        <w:t xml:space="preserve">        try:</w:t>
        <w:br/>
        <w:t xml:space="preserve">            pil = self._PIL_Image.open(fp).convert("RGB")</w:t>
        <w:br/>
        <w:t xml:space="preserve">            iw, ih = pil.size</w:t>
        <w:br/>
        <w:t xml:space="preserve">            boxes = run_model_predict(</w:t>
        <w:br/>
        <w:t xml:space="preserve">                self._det_model, self._det_model_type, pil,</w:t>
        <w:br/>
        <w:t xml:space="preserve">                self._det_conf_var.get())</w:t>
        <w:br/>
        <w:t xml:space="preserve">        except Exception:</w:t>
        <w:br/>
        <w:t xml:space="preserve">            return None</w:t>
        <w:br/>
        <w:t xml:space="preserve">        # Lọc theo src_ids (set — chỉ có 1 phần tử với model source)</w:t>
        <w:br/>
        <w:t xml:space="preserve">        matched = [(x1, y1, x2, y2) for cid, x1, y1, x2, y2, _sc in boxes if cid in src_ids]</w:t>
        <w:br/>
        <w:t xml:space="preserve">        if not matched:</w:t>
        <w:br/>
        <w:t xml:space="preserve">            return None</w:t>
        <w:br/>
        <w:t xml:space="preserve">        new_lines_norm = []</w:t>
        <w:br/>
        <w:t xml:space="preserve">        new_boxes_px   = []</w:t>
        <w:br/>
        <w:t xml:space="preserve">        for x1, y1, x2, y2 in matched:</w:t>
        <w:br/>
        <w:t xml:space="preserve">            xc = max(0.0, min(1.0, ((x1 + x2) / 2) / iw))</w:t>
        <w:br/>
        <w:t xml:space="preserve">            yc = max(0.0, min(1.0, ((y1 + y2) / 2) / ih))</w:t>
        <w:br/>
        <w:t xml:space="preserve">            bw = max(1e-4, min(1.0, (x2 - x1) / iw))</w:t>
        <w:br/>
        <w:t xml:space="preserve">            bh = max(1e-4, min(1.0, (y2 - y1) / ih))</w:t>
        <w:br/>
        <w:t xml:space="preserve">            new_lines_norm.append(f"{int(dst_cid)} {xc:.6f} {yc:.6f} {bw:.6f} {bh:.6f}")</w:t>
        <w:br/>
        <w:t xml:space="preserve">            new_boxes_px.append((dst_cid, x1, y1, x2, y2))</w:t>
        <w:br/>
        <w:t xml:space="preserve">        return (new_lines_norm, new_boxes_px, iw, ih)</w:t>
        <w:br/>
        <w:br/>
        <w:t xml:space="preserve">    else:  # source_mode == "folder"</w:t>
        <w:br/>
        <w:t xml:space="preserve">        src_lbl_path = src_label_dir / (fp.stem + ".txt")</w:t>
        <w:br/>
        <w:t xml:space="preserve">        if not src_lbl_path.exists():</w:t>
        <w:br/>
        <w:t xml:space="preserve">            return None  # ảnh không có file nguồn — bỏ qua im lặng</w:t>
        <w:br/>
        <w:t xml:space="preserve">        # Đọc raw lines, lọc theo src_ids, đổi class_id → dst_cid.</w:t>
        <w:br/>
        <w:t xml:space="preserve">        new_lines_norm = []</w:t>
        <w:br/>
        <w:t xml:space="preserve">        try:</w:t>
        <w:br/>
        <w:t xml:space="preserve">            with open(src_lbl_path, encoding="utf-8") as f:</w:t>
        <w:br/>
        <w:t xml:space="preserve">                for line in f:</w:t>
        <w:br/>
        <w:t xml:space="preserve">                    parts = line.strip().split()</w:t>
        <w:br/>
        <w:t xml:space="preserve">                    if len(parts) &lt; 5:      # bỏ qua dòng lạ / trống / thiếu token</w:t>
        <w:br/>
        <w:t xml:space="preserve">                        continue</w:t>
        <w:br/>
        <w:t xml:space="preserve">                    try:</w:t>
        <w:br/>
        <w:t xml:space="preserve">                        cid_src = int(parts[0])</w:t>
        <w:br/>
        <w:t xml:space="preserve">                    except ValueError:</w:t>
        <w:br/>
        <w:t xml:space="preserve">                        continue</w:t>
        <w:br/>
        <w:t xml:space="preserve">                    if cid_src not in src_ids:</w:t>
        <w:br/>
        <w:t xml:space="preserve">                        continue</w:t>
        <w:br/>
        <w:t xml:space="preserve">                    # CHỈ nhận 5-token bbox. 9-token OBB nguồn — bỏ qua ở bản này</w:t>
        <w:br/>
        <w:t xml:space="preserve">                    # (out of scope: batch không hỗ trợ import OBB từ folder — nếu cần, mở ticket).</w:t>
        <w:br/>
        <w:t xml:space="preserve">                    if len(parts) != 5:</w:t>
        <w:br/>
        <w:t xml:space="preserve">                        continue</w:t>
        <w:br/>
        <w:t xml:space="preserve">                    # Đổi cid → dst_cid, giữ nguyên 4 số normalized còn lại</w:t>
        <w:br/>
        <w:t xml:space="preserve">                    new_lines_norm.append(</w:t>
        <w:br/>
        <w:t xml:space="preserve">                        f"{int(dst_cid)} {parts[1]} {parts[2]} {parts[3]} {parts[4]}")</w:t>
        <w:br/>
        <w:t xml:space="preserve">        except Exception:</w:t>
        <w:br/>
        <w:t xml:space="preserve">            return None</w:t>
        <w:br/>
        <w:t xml:space="preserve">        if not new_lines_norm:</w:t>
        <w:br/>
        <w:t xml:space="preserve">            return None</w:t>
        <w:br/>
        <w:t xml:space="preserve">        # Với preview mode (review), cần convert normalized → pixel</w:t>
        <w:br/>
        <w:t xml:space="preserve">        if need_preview_px:</w:t>
        <w:br/>
        <w:t xml:space="preserve">            try:</w:t>
        <w:br/>
        <w:t xml:space="preserve">                with self._PIL_Image.open(fp) as _im:</w:t>
        <w:br/>
        <w:t xml:space="preserve">                    iw, ih = _im.size</w:t>
        <w:br/>
        <w:t xml:space="preserve">            except Exception:</w:t>
        <w:br/>
        <w:t xml:space="preserve">                iw, ih = 0, 0</w:t>
        <w:br/>
        <w:t xml:space="preserve">            new_boxes_px = []</w:t>
        <w:br/>
        <w:t xml:space="preserve">            for ln in new_lines_norm:</w:t>
        <w:br/>
        <w:t xml:space="preserve">                p = ln.strip().split()</w:t>
        <w:br/>
        <w:t xml:space="preserve">                if len(p) != 5: continue</w:t>
        <w:br/>
        <w:t xml:space="preserve">                _, xc, yc, w, h = p</w:t>
        <w:br/>
        <w:t xml:space="preserve">                xc, yc, w, h = map(float, (xc, yc, w, h))</w:t>
        <w:br/>
        <w:t xml:space="preserve">                x1 = (xc - w/2) * iw; y1 = (yc - h/2) * ih</w:t>
        <w:br/>
        <w:t xml:space="preserve">                x2 = (xc + w/2) * iw; y2 = (yc + h/2) * ih</w:t>
        <w:br/>
        <w:t xml:space="preserve">                new_boxes_px.append((dst_cid, x1, y1, x2, y2))</w:t>
        <w:br/>
        <w:t xml:space="preserve">            return (new_lines_norm, new_boxes_px, iw, ih)</w:t>
        <w:br/>
        <w:t xml:space="preserve">        else:</w:t>
        <w:br/>
        <w:t xml:space="preserve">            # Auto mode + folder: KHÔNG mở ảnh, không tính pixel preview.</w:t>
        <w:br/>
        <w:t xml:space="preserve">            return (new_lines_norm, [], 0, 0)</w:t>
      </w:r>
    </w:p>
    <w:p>
      <w:pPr>
        <w:pStyle w:val="Heading4"/>
      </w:pPr>
      <w:r>
        <w:rPr>
          <w:color w:val="251C53"/>
          <w:sz w:val="22"/>
        </w:rPr>
        <w:t>(d) Vị trí đặt logic "Thay thế" — Hàm `_batch_write_new_lines` (text-level)</w:t>
      </w:r>
    </w:p>
    <w:p>
      <w:pPr>
        <w:spacing w:after="80"/>
      </w:pPr>
      <w:r>
        <w:rPr>
          <w:b/>
          <w:sz w:val="21"/>
        </w:rPr>
        <w:t>Quyết định:</w:t>
      </w:r>
      <w:r>
        <w:rPr>
          <w:sz w:val="21"/>
        </w:rPr>
        <w:t xml:space="preserve"> Không sửa </w:t>
      </w:r>
      <w:r>
        <w:rPr>
          <w:rFonts w:ascii="Courier New" w:hAnsi="Courier New"/>
          <w:color w:val="F05922"/>
          <w:sz w:val="18"/>
        </w:rPr>
        <w:t>_write_yolo_ext</w:t>
      </w:r>
      <w:r>
        <w:rPr>
          <w:sz w:val="21"/>
        </w:rPr>
        <w:t xml:space="preserve"> hiện có (giữ nguyên, dùng cho backward compat — sẽ không được </w:t>
      </w:r>
      <w:r>
        <w:rPr>
          <w:rFonts w:ascii="Courier New" w:hAnsi="Courier New"/>
          <w:color w:val="F05922"/>
          <w:sz w:val="18"/>
        </w:rPr>
        <w:t>_batch_worker</w:t>
      </w:r>
      <w:r>
        <w:rPr>
          <w:sz w:val="21"/>
        </w:rPr>
        <w:t xml:space="preserve"> gọi nữa sau amendment, nhưng để lại phòng khi cần rollback). Thay thế bước ghi trong worker bằng hàm MỚI </w:t>
      </w:r>
      <w:r>
        <w:rPr>
          <w:b/>
          <w:sz w:val="21"/>
        </w:rPr>
        <w:t>text-level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_batch_write_new_lines(</w:t>
        <w:br/>
        <w:t xml:space="preserve">    self,</w:t>
        <w:br/>
        <w:t xml:space="preserve">    lbl_path: Path,</w:t>
        <w:br/>
        <w:t xml:space="preserve">    new_lines_norm: list,</w:t>
        <w:br/>
        <w:t xml:space="preserve">    dst_cid: int,</w:t>
        <w:br/>
        <w:t xml:space="preserve">    replace_mode: bool,</w:t>
        <w:br/>
        <w:t>) -&gt; None:</w:t>
        <w:br/>
        <w:t xml:space="preserve">    """Ghi file .txt đích theo chế độ append/replace, thao tác text-level.</w:t>
        <w:br/>
        <w:br/>
        <w:t xml:space="preserve">    - Đọc raw text lines hiện có (giữ nguyên format 5-token/9-token OBB).</w:t>
        <w:br/>
        <w:t xml:space="preserve">    - Nếu replace_mode=True: xoá TẤT CẢ dòng có class_id == dst_cid (số nguyên khớp),</w:t>
        <w:br/>
        <w:t xml:space="preserve">      giữ mọi dòng khác (kể cả 9-token OBB có cid ≠ dst_cid).</w:t>
        <w:br/>
        <w:t xml:space="preserve">    - Append new_lines_norm vào cuối.</w:t>
        <w:br/>
        <w:t xml:space="preserve">    - Ghi lại file (mkdir parents nếu cần).</w:t>
        <w:br/>
        <w:br/>
        <w:t xml:space="preserve">    KHÔNG cần iw/ih. KHÔNG convert normalized ↔ pixel — an toàn tuyệt đối với OBB 9-token.</w:t>
        <w:br/>
        <w:t xml:space="preserve">    """</w:t>
        <w:br/>
        <w:t xml:space="preserve">    existing_lines = []</w:t>
        <w:br/>
        <w:t xml:space="preserve">    if lbl_path.exists():</w:t>
        <w:br/>
        <w:t xml:space="preserve">        try:</w:t>
        <w:br/>
        <w:t xml:space="preserve">            with open(lbl_path, encoding="utf-8") as f:</w:t>
        <w:br/>
        <w:t xml:space="preserve">                existing_lines = [ln.rstrip("\n") for ln in f if ln.strip()]</w:t>
        <w:br/>
        <w:t xml:space="preserve">        except Exception:</w:t>
        <w:br/>
        <w:t xml:space="preserve">            existing_lines = []</w:t>
        <w:br/>
        <w:br/>
        <w:t xml:space="preserve">    if replace_mode:</w:t>
        <w:br/>
        <w:t xml:space="preserve">        keep = []</w:t>
        <w:br/>
        <w:t xml:space="preserve">        for ln in existing_lines:</w:t>
        <w:br/>
        <w:t xml:space="preserve">            parts = ln.strip().split()</w:t>
        <w:br/>
        <w:t xml:space="preserve">            if not parts:</w:t>
        <w:br/>
        <w:t xml:space="preserve">                continue</w:t>
        <w:br/>
        <w:t xml:space="preserve">            try:</w:t>
        <w:br/>
        <w:t xml:space="preserve">                cid = int(parts[0])</w:t>
        <w:br/>
        <w:t xml:space="preserve">            except ValueError:</w:t>
        <w:br/>
        <w:t xml:space="preserve">                keep.append(ln)     # giữ nguyên dòng lạ (không có cid số)</w:t>
        <w:br/>
        <w:t xml:space="preserve">                continue</w:t>
        <w:br/>
        <w:t xml:space="preserve">            if cid == dst_cid:</w:t>
        <w:br/>
        <w:t xml:space="preserve">                continue            # XOÁ dòng có class_id == dst_cid</w:t>
        <w:br/>
        <w:t xml:space="preserve">            keep.append(ln)</w:t>
        <w:br/>
        <w:t xml:space="preserve">        existing_lines = keep</w:t>
        <w:br/>
        <w:br/>
        <w:t xml:space="preserve">    all_lines = existing_lines + list(new_lines_norm)</w:t>
        <w:br/>
        <w:t xml:space="preserve">    lbl_path.parent.mkdir(parents=True, exist_ok=True)</w:t>
        <w:br/>
        <w:t xml:space="preserve">    with open(lbl_path, "w", encoding="utf-8") as f:</w:t>
        <w:br/>
        <w:t xml:space="preserve">        f.write("\n".join(all_lines))</w:t>
      </w:r>
    </w:p>
    <w:p>
      <w:pPr>
        <w:spacing w:after="80"/>
      </w:pPr>
      <w:r>
        <w:rPr>
          <w:b/>
          <w:sz w:val="21"/>
        </w:rPr>
        <w:t>Lý do đặt logic Thay thế ở đây (thay vì trong `_write_yolo_ext`):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Text-level cực an toàn — không đụng đến 9-token OBB (dòng có </w:t>
      </w:r>
      <w:r>
        <w:rPr>
          <w:rFonts w:ascii="Courier New" w:hAnsi="Courier New"/>
          <w:color w:val="F05922"/>
          <w:sz w:val="21"/>
        </w:rPr>
        <w:t>cid ≠ dst_cid</w:t>
      </w:r>
      <w:r>
        <w:rPr>
          <w:sz w:val="21"/>
        </w:rPr>
        <w:t xml:space="preserve"> được giữ nguyên byte-by-byte, không parse-rồi-write-lại → không có rủi ro làm tròn float sai hoặc mất precision).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Tách biệt trách nhiệm — </w:t>
      </w:r>
      <w:r>
        <w:rPr>
          <w:rFonts w:ascii="Courier New" w:hAnsi="Courier New"/>
          <w:color w:val="F05922"/>
          <w:sz w:val="21"/>
        </w:rPr>
        <w:t>_write_yolo_ext</w:t>
      </w:r>
      <w:r>
        <w:rPr>
          <w:sz w:val="21"/>
        </w:rPr>
        <w:t xml:space="preserve"> (đọc/ghi pixel ↔ normalized) vẫn giữ nguyên, không cần thêm tham số làm rối signature.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Đơn điểm quyết định — mọi luồng ghi (model/folder × append/replace) đều đi qua hàm này → dễ test, dễ log, dễ debug.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Loại bỏ hoàn toàn conversion pixel↔normalized trong worker cho folder source — đúng theo yêu cầu user "KHÔNG cần mở ảnh".</w:t>
      </w:r>
    </w:p>
    <w:p>
      <w:pPr>
        <w:spacing w:after="80"/>
      </w:pPr>
      <w:r>
        <w:rPr>
          <w:b/>
          <w:sz w:val="21"/>
        </w:rPr>
        <w:t>Update `_batch_worker` step (5a) và (5b) trong pseudocode gốc:</w:t>
      </w:r>
    </w:p>
    <w:p>
      <w:pPr>
        <w:spacing w:after="80"/>
      </w:pPr>
      <w:r>
        <w:rPr>
          <w:sz w:val="21"/>
        </w:rPr>
        <w:t>Thay: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Cũ:</w:t>
        <w:br/>
        <w:t>existing = self._read_yolo_ext(lbl_path, iw, ih)</w:t>
        <w:br/>
        <w:t>merged = existing + [list(b) for b in new_boxes]</w:t>
        <w:br/>
        <w:t>self._write_yolo_ext(lbl_path, merged, iw, ih)</w:t>
      </w:r>
    </w:p>
    <w:p>
      <w:pPr>
        <w:spacing w:after="80"/>
      </w:pPr>
      <w:r>
        <w:rPr>
          <w:sz w:val="21"/>
        </w:rPr>
        <w:t>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Mới:</w:t>
        <w:br/>
        <w:t>self._batch_write_new_lines(lbl_path, new_lines_norm, dst_cid, replace_mode)</w:t>
      </w:r>
    </w:p>
    <w:p>
      <w:pPr>
        <w:spacing w:after="80"/>
      </w:pPr>
      <w:r>
        <w:rPr>
          <w:sz w:val="21"/>
        </w:rPr>
        <w:t xml:space="preserve">Không cần </w:t>
      </w:r>
      <w:r>
        <w:rPr>
          <w:rFonts w:ascii="Courier New" w:hAnsi="Courier New"/>
          <w:color w:val="F05922"/>
          <w:sz w:val="18"/>
        </w:rPr>
        <w:t>existing</w:t>
      </w:r>
      <w:r>
        <w:rPr>
          <w:sz w:val="21"/>
        </w:rPr>
        <w:t xml:space="preserve"> ở worker nữa — logic append/replace đã trọn gói trong helper.</w:t>
      </w:r>
    </w:p>
    <w:p>
      <w:pPr>
        <w:pStyle w:val="Heading4"/>
      </w:pPr>
      <w:r>
        <w:rPr>
          <w:color w:val="251C53"/>
          <w:sz w:val="22"/>
        </w:rPr>
        <w:t>(e) Parse nhiều class_id nguồn (folder source)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_batch_parse_src_ids(self) -&gt; tuple[set, str]:</w:t>
        <w:br/>
        <w:t xml:space="preserve">    """Parse ô class_id nguồn (chỉ dùng khi source_mode='folder').</w:t>
        <w:br/>
        <w:t xml:space="preserve">    Chấp nhận '0' / '0,2,5' / '0, 2 , 5' / '0;2;5' (tolerance).</w:t>
        <w:br/>
        <w:t xml:space="preserve">    Trả về (ids: set[int], err_msg: str). Nếu err_msg khác rỗng → invalid.</w:t>
        <w:br/>
        <w:t xml:space="preserve">    """</w:t>
        <w:br/>
        <w:t xml:space="preserve">    raw = self._batch_src_class_ids_var.get().strip()</w:t>
        <w:br/>
        <w:t xml:space="preserve">    if not raw:</w:t>
        <w:br/>
        <w:t xml:space="preserve">        return set(), "Vui lòng nhập ít nhất 1 class id nguồn (VD: 0 hoặc 0,2,5)."</w:t>
        <w:br/>
        <w:t xml:space="preserve">    ids = set()</w:t>
        <w:br/>
        <w:t xml:space="preserve">    for tok in raw.replace(";", ",").split(","):</w:t>
        <w:br/>
        <w:t xml:space="preserve">        t = tok.strip()</w:t>
        <w:br/>
        <w:t xml:space="preserve">        if not t: continue</w:t>
        <w:br/>
        <w:t xml:space="preserve">        try:</w:t>
        <w:br/>
        <w:t xml:space="preserve">            ids.add(int(t))</w:t>
        <w:br/>
        <w:t xml:space="preserve">        except ValueError:</w:t>
        <w:br/>
        <w:t xml:space="preserve">            return set(), f"Class id không hợp lệ: '{t}' (phải là số nguyên)."</w:t>
        <w:br/>
        <w:t xml:space="preserve">    if not ids:</w:t>
        <w:br/>
        <w:t xml:space="preserve">        return set(), "Không parse được class id nào."</w:t>
        <w:br/>
        <w:t xml:space="preserve">    return ids, ""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_batch_start</w:t>
      </w:r>
      <w:r>
        <w:rPr>
          <w:sz w:val="21"/>
        </w:rPr>
        <w:t>, khi source_mode == "folder":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src_ids, err = self._batch_parse_src_ids()</w:t>
        <w:br/>
        <w:t>if err:</w:t>
        <w:br/>
        <w:t xml:space="preserve">    messagebox.showwarning("Class id nguồn không hợp lệ", err, parent=self.root)</w:t>
        <w:br/>
        <w:t xml:space="preserve">    return</w:t>
        <w:br/>
        <w:t>src_label_dir = Path(self._batch_src_label_dir_var.get().strip() or "")</w:t>
        <w:br/>
        <w:t>if not src_label_dir or not src_label_dir.is_dir():</w:t>
        <w:br/>
        <w:t xml:space="preserve">    messagebox.showwarning("Chưa chọn thư mục nguồn",</w:t>
        <w:br/>
        <w:t xml:space="preserve">                           "Vui lòng chọn thư mục label nguồn hợp lệ.",</w:t>
        <w:br/>
        <w:t xml:space="preserve">                           parent=self.root)</w:t>
        <w:br/>
        <w:t xml:space="preserve">    return</w:t>
      </w:r>
    </w:p>
    <w:p>
      <w:pPr>
        <w:spacing w:after="80"/>
      </w:pPr>
      <w:r>
        <w:rPr>
          <w:sz w:val="21"/>
        </w:rPr>
        <w:t>Khi source_mode == "model":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sel = self._batch_src_class_var.get()</w:t>
        <w:br/>
        <w:t>if not sel or sel.startswith("("):</w:t>
        <w:br/>
        <w:t xml:space="preserve">    messagebox.showwarning(...); return</w:t>
        <w:br/>
        <w:t>src_ids = {int(sel.split(":")[0])}</w:t>
        <w:br/>
        <w:t>src_label_dir = None</w:t>
      </w:r>
    </w:p>
    <w:p>
      <w:pPr>
        <w:spacing w:after="80"/>
      </w:pPr>
      <w:r>
        <w:rPr>
          <w:b/>
          <w:sz w:val="21"/>
        </w:rPr>
        <w:t>Note:</w:t>
      </w:r>
      <w:r>
        <w:rPr>
          <w:sz w:val="21"/>
        </w:rPr>
        <w:t xml:space="preserve"> validation </w:t>
      </w:r>
      <w:r>
        <w:rPr>
          <w:rFonts w:ascii="Courier New" w:hAnsi="Courier New"/>
          <w:color w:val="F05922"/>
          <w:sz w:val="18"/>
        </w:rPr>
        <w:t>_det_model</w:t>
      </w:r>
      <w:r>
        <w:rPr>
          <w:sz w:val="21"/>
        </w:rPr>
        <w:t xml:space="preserve"> loaded và </w:t>
      </w:r>
      <w:r>
        <w:rPr>
          <w:rFonts w:ascii="Courier New" w:hAnsi="Courier New"/>
          <w:color w:val="F05922"/>
          <w:sz w:val="18"/>
        </w:rPr>
        <w:t>_det_model_names</w:t>
      </w:r>
      <w:r>
        <w:rPr>
          <w:sz w:val="21"/>
        </w:rPr>
        <w:t xml:space="preserve"> không rỗng CHỈ áp dụng khi </w:t>
      </w:r>
      <w:r>
        <w:rPr>
          <w:rFonts w:ascii="Courier New" w:hAnsi="Courier New"/>
          <w:color w:val="F05922"/>
          <w:sz w:val="18"/>
        </w:rPr>
        <w:t>source_mode == "model"</w:t>
      </w:r>
      <w:r>
        <w:rPr>
          <w:sz w:val="21"/>
        </w:rPr>
        <w:t>. Folder source KHÔNG cần model.</w:t>
      </w:r>
    </w:p>
    <w:p>
      <w:pPr>
        <w:pStyle w:val="Heading4"/>
      </w:pPr>
      <w:r>
        <w:rPr>
          <w:color w:val="251C53"/>
          <w:sz w:val="22"/>
        </w:rPr>
        <w:t>(f) Method / biến mới CHỐT tên (Senior Dev phải theo)</w:t>
      </w:r>
    </w:p>
    <w:p>
      <w:pPr>
        <w:spacing w:after="80"/>
      </w:pPr>
      <w:r>
        <w:rPr>
          <w:b/>
          <w:sz w:val="21"/>
        </w:rPr>
        <w:t>Biến state mới (thêm vào `__init__` sau khối "Batch Add Class" hiện có, line ~184):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Biến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 đầu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self._batch_src_mode_var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StringVar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"model"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Nguồn nhãn: </w:t>
            </w:r>
            <w:r>
              <w:rPr>
                <w:rFonts w:ascii="Courier New" w:hAnsi="Courier New"/>
                <w:color w:val="F05922"/>
                <w:sz w:val="20"/>
              </w:rPr>
              <w:t>"model"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"folder"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self._batch_write_mode_var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StringVar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"append"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Chế độ ghi: </w:t>
            </w:r>
            <w:r>
              <w:rPr>
                <w:rFonts w:ascii="Courier New" w:hAnsi="Courier New"/>
                <w:color w:val="F05922"/>
                <w:sz w:val="20"/>
              </w:rPr>
              <w:t>"append"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"replace"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self._batch_src_label_dir_var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StringVar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""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Đường dẫn thư mục label nguồn (folder mode)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self._batch_src_class_ids_var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StringVar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""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Class id nguồn (VD </w:t>
            </w:r>
            <w:r>
              <w:rPr>
                <w:rFonts w:ascii="Courier New" w:hAnsi="Courier New"/>
                <w:color w:val="F05922"/>
                <w:sz w:val="20"/>
              </w:rPr>
              <w:t>"0,2,5"</w:t>
            </w:r>
            <w:r>
              <w:rPr>
                <w:sz w:val="20"/>
              </w:rPr>
              <w:t>), folder mode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self._batch_src_model_frame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 (widget)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ở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Group Row C1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self._batch_src_folder_frame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 (widget)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ở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Group Row C2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self._batch_model_lbl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 (widget)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ở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filename model đang dùng trong khung Batch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sz w:val="21"/>
        </w:rPr>
        <w:t xml:space="preserve">Có thể </w:t>
      </w:r>
      <w:r>
        <w:rPr>
          <w:rFonts w:ascii="Courier New" w:hAnsi="Courier New"/>
          <w:color w:val="F05922"/>
          <w:sz w:val="18"/>
        </w:rPr>
        <w:t>_bind_cfg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_batch_src_mode_var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_batch_write_mode_var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_batch_src_label_dir_var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_batch_src_class_ids_var</w:t>
      </w:r>
      <w:r>
        <w:rPr>
          <w:sz w:val="21"/>
        </w:rPr>
        <w:t xml:space="preserve"> để persist qua session (khuyến khích — key: </w:t>
      </w:r>
      <w:r>
        <w:rPr>
          <w:rFonts w:ascii="Courier New" w:hAnsi="Courier New"/>
          <w:color w:val="F05922"/>
          <w:sz w:val="18"/>
        </w:rPr>
        <w:t>bbox.batch.src_mode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bbox.batch.write_mode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bbox.batch.src_label_dir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bbox.batch.src_class_ids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Method mới: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Nơi gọi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_batch_refresh_model_display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(self) -&gt; None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Cuối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  <w:r>
              <w:rPr>
                <w:sz w:val="20"/>
              </w:rPr>
              <w:t xml:space="preserve"> + cuối </w:t>
            </w:r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</w:t>
            </w:r>
            <w:r>
              <w:rPr>
                <w:rFonts w:ascii="Courier New" w:hAnsi="Courier New"/>
                <w:color w:val="F05922"/>
                <w:sz w:val="20"/>
              </w:rPr>
              <w:t>self._batch_model_lbl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self._det_model_path.get()</w:t>
            </w:r>
            <w:r>
              <w:rPr>
                <w:sz w:val="20"/>
              </w:rPr>
              <w:t xml:space="preserve"> (basename hoặc "(chưa load)").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_on_batch_src_mode_change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(self, _event=None) -&gt; None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Radiobutton Row B command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Ẩn/hiện </w:t>
            </w:r>
            <w:r>
              <w:rPr>
                <w:rFonts w:ascii="Courier New" w:hAnsi="Courier New"/>
                <w:color w:val="F05922"/>
                <w:sz w:val="20"/>
              </w:rPr>
              <w:t>_batch_src_model_frame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_batch_src_folder_frame</w:t>
            </w:r>
            <w:r>
              <w:rPr>
                <w:sz w:val="20"/>
              </w:rPr>
              <w:t>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_batch_browse_src_label_dir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(self) -&gt; None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 "📁" cạnh Entry Row C2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filedialog.askdirectory</w:t>
            </w:r>
            <w:r>
              <w:rPr>
                <w:sz w:val="20"/>
              </w:rPr>
              <w:t xml:space="preserve"> set </w:t>
            </w:r>
            <w:r>
              <w:rPr>
                <w:rFonts w:ascii="Courier New" w:hAnsi="Courier New"/>
                <w:color w:val="F05922"/>
                <w:sz w:val="20"/>
              </w:rPr>
              <w:t>self._batch_src_label_dir_var</w:t>
            </w:r>
            <w:r>
              <w:rPr>
                <w:sz w:val="20"/>
              </w:rPr>
              <w:t>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_batch_parse_src_ids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(self) -&gt; tuple[set, str]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Trong </w:t>
            </w:r>
            <w:r>
              <w:rPr>
                <w:rFonts w:ascii="Courier New" w:hAnsi="Courier New"/>
                <w:color w:val="F05922"/>
                <w:sz w:val="20"/>
              </w:rPr>
              <w:t>_batch_start</w:t>
            </w:r>
            <w:r>
              <w:rPr>
                <w:sz w:val="20"/>
              </w:rPr>
              <w:t xml:space="preserve"> (folder mode)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 ô class_id nguồn.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_batch_get_new_boxes_for_image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`(self, fp, src_ids, dst_cid, source_mode, src_label_dir, need_preview_px) -&gt; tuple\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None`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Trong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Abstract source layer — pseudocode ở (c).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(self, lbl_path, new_lines_norm, dst_cid, replace_mode) -&gt; None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Trong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text-level append/replace — pseudocode ở (d).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Method sửa (KHÔNG tạo mới):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Sửa gì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  <w:r>
              <w:rPr>
                <w:sz w:val="20"/>
              </w:rPr>
              <w:t xml:space="preserve"> (line 3748)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Row A (model picker), Row B (source selector), tách Row C thành C1 (model) + C2 (folder) — 2 Frame group; Row D thêm radio chế độ ghi.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_batch_start</w:t>
            </w:r>
            <w:r>
              <w:rPr>
                <w:sz w:val="20"/>
              </w:rPr>
              <w:t xml:space="preserve"> (line 3976)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source_mode + write_mode; validate theo source_mode (folder không cần model); dispatch args mới cho worker.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(line 4067)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Signature MỚI: </w:t>
            </w:r>
            <w:r>
              <w:rPr>
                <w:rFonts w:ascii="Courier New" w:hAnsi="Courier New"/>
                <w:color w:val="F05922"/>
                <w:sz w:val="20"/>
              </w:rPr>
              <w:t>_batch_worker(self, mode, src_ids, dst_cid, source_mode, src_label_dir, replace_mode)</w:t>
            </w:r>
            <w:r>
              <w:rPr>
                <w:sz w:val="20"/>
              </w:rPr>
              <w:t xml:space="preserve">. Vòng lặp: gọi </w:t>
            </w:r>
            <w:r>
              <w:rPr>
                <w:rFonts w:ascii="Courier New" w:hAnsi="Courier New"/>
                <w:color w:val="F05922"/>
                <w:sz w:val="20"/>
              </w:rPr>
              <w:t>_batch_get_new_boxes_for_image(...)</w:t>
            </w:r>
            <w:r>
              <w:rPr>
                <w:sz w:val="20"/>
              </w:rPr>
              <w:t xml:space="preserve"> thay cho block </w:t>
            </w:r>
            <w:r>
              <w:rPr>
                <w:rFonts w:ascii="Courier New" w:hAnsi="Courier New"/>
                <w:color w:val="F05922"/>
                <w:sz w:val="20"/>
              </w:rPr>
              <w:t>PIL.open + run_model_predict + filter</w:t>
            </w:r>
            <w:r>
              <w:rPr>
                <w:sz w:val="20"/>
              </w:rPr>
              <w:t xml:space="preserve">; gọi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_batch_write_new_lines(...)</w:t>
            </w:r>
            <w:r>
              <w:rPr>
                <w:sz w:val="20"/>
              </w:rPr>
              <w:t xml:space="preserve"> thay cho </w:t>
            </w:r>
            <w:r>
              <w:rPr>
                <w:rFonts w:ascii="Courier New" w:hAnsi="Courier New"/>
                <w:color w:val="F05922"/>
                <w:sz w:val="20"/>
              </w:rPr>
              <w:t>_read_yolo_ext + _write_yolo_ext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_batch_show_review</w:t>
            </w:r>
            <w:r>
              <w:rPr>
                <w:sz w:val="20"/>
              </w:rPr>
              <w:t xml:space="preserve"> (line 4142)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Signature MỚI: </w:t>
            </w:r>
            <w:r>
              <w:rPr>
                <w:rFonts w:ascii="Courier New" w:hAnsi="Courier New"/>
                <w:color w:val="F05922"/>
                <w:sz w:val="20"/>
              </w:rPr>
              <w:t>(fp, new_boxes_px)</w:t>
            </w:r>
            <w:r>
              <w:rPr>
                <w:sz w:val="20"/>
              </w:rPr>
              <w:t xml:space="preserve"> — bỏ tham số </w:t>
            </w:r>
            <w:r>
              <w:rPr>
                <w:rFonts w:ascii="Courier New" w:hAnsi="Courier New"/>
                <w:color w:val="F05922"/>
                <w:sz w:val="20"/>
              </w:rPr>
              <w:t>existing</w:t>
            </w:r>
            <w:r>
              <w:rPr>
                <w:sz w:val="20"/>
              </w:rPr>
              <w:t xml:space="preserve"> vì không còn dùng (text-level write không cần). Vẫn set </w:t>
            </w:r>
            <w:r>
              <w:rPr>
                <w:rFonts w:ascii="Courier New" w:hAnsi="Courier New"/>
                <w:color w:val="F05922"/>
                <w:sz w:val="20"/>
              </w:rPr>
              <w:t>self._batch_preview_boxes = list(new_boxes_px)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  <w:r>
              <w:rPr>
                <w:sz w:val="20"/>
              </w:rPr>
              <w:t xml:space="preserve"> (line 3304)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1 dòng </w:t>
            </w:r>
            <w:r>
              <w:rPr>
                <w:rFonts w:ascii="Courier New" w:hAnsi="Courier New"/>
                <w:color w:val="F05922"/>
                <w:sz w:val="20"/>
              </w:rPr>
              <w:t>self._batch_refresh_model_display()</w:t>
            </w:r>
            <w:r>
              <w:rPr>
                <w:sz w:val="20"/>
              </w:rPr>
              <w:t xml:space="preserve"> sau </w:t>
            </w:r>
            <w:r>
              <w:rPr>
                <w:rFonts w:ascii="Courier New" w:hAnsi="Courier New"/>
                <w:color w:val="F05922"/>
                <w:sz w:val="20"/>
              </w:rPr>
              <w:t>_refresh_batch_class_combo()</w:t>
            </w:r>
            <w:r>
              <w:rPr>
                <w:sz w:val="20"/>
              </w:rPr>
              <w:t>.</w:t>
            </w:r>
          </w:p>
        </w:tc>
      </w:tr>
    </w:tbl>
    <w:p/>
    <w:p>
      <w:pPr>
        <w:spacing w:after="80"/>
      </w:pPr>
      <w:r>
        <w:rPr>
          <w:b/>
          <w:sz w:val="21"/>
        </w:rPr>
        <w:t>Method KHÔNG đụng (giữ nguyên):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_batch_stop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_batch_review_apply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_batch_review_skip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_batch_update_progress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_batch_maybe_reload_current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_batch_finish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_batch_hide_review_ui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_draw_batch_preview_overlay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_refresh_batch_class_combo</w:t>
      </w:r>
      <w:r>
        <w:rPr>
          <w:sz w:val="21"/>
        </w:rPr>
        <w:t xml:space="preserve"> — giữ nguyên (chỉ dùng khi source_mode="model"). Enable/disable 2 nút quét theo </w:t>
      </w:r>
      <w:r>
        <w:rPr>
          <w:rFonts w:ascii="Courier New" w:hAnsi="Courier New"/>
          <w:color w:val="F05922"/>
          <w:sz w:val="21"/>
        </w:rPr>
        <w:t>_det_model_names</w:t>
      </w:r>
      <w:r>
        <w:rPr>
          <w:sz w:val="21"/>
        </w:rPr>
        <w:t xml:space="preserve"> VẪN đúng cho model source. Với folder source, 2 nút cần enable độc lập với </w:t>
      </w:r>
      <w:r>
        <w:rPr>
          <w:rFonts w:ascii="Courier New" w:hAnsi="Courier New"/>
          <w:color w:val="F05922"/>
          <w:sz w:val="21"/>
        </w:rPr>
        <w:t>_det_model_names</w:t>
      </w:r>
      <w:r>
        <w:rPr>
          <w:sz w:val="21"/>
        </w:rPr>
        <w:t xml:space="preserve"> — sửa trong </w:t>
      </w:r>
      <w:r>
        <w:rPr>
          <w:rFonts w:ascii="Courier New" w:hAnsi="Courier New"/>
          <w:color w:val="F05922"/>
          <w:sz w:val="21"/>
        </w:rPr>
        <w:t>_batch_set_ui_state</w:t>
      </w:r>
      <w:r>
        <w:rPr>
          <w:sz w:val="21"/>
        </w:rPr>
        <w:t xml:space="preserve"> (xem dưới).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_refresh_label_widgets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_resolve_lbl_path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_read_yolo_ext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_write_yolo_ext</w:t>
      </w:r>
      <w:r>
        <w:rPr>
          <w:sz w:val="21"/>
        </w:rPr>
        <w:t xml:space="preserve"> — giữ nguyên.</w:t>
      </w:r>
    </w:p>
    <w:p>
      <w:pPr>
        <w:spacing w:after="80"/>
      </w:pPr>
      <w:r>
        <w:rPr>
          <w:b/>
          <w:sz w:val="21"/>
        </w:rPr>
        <w:t>Sửa nhỏ `_batch_set_ui_state`: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_batch_set_ui_state(self, state: str):</w:t>
        <w:br/>
        <w:t xml:space="preserve">    self._batch_state = state</w:t>
        <w:br/>
        <w:t xml:space="preserve">    if state == "idle":</w:t>
        <w:br/>
        <w:t xml:space="preserve">        # Enable 2 nút quét theo source_mode:</w:t>
        <w:br/>
        <w:t xml:space="preserve">        #  - model  : chỉ khi _det_model_names có</w:t>
        <w:br/>
        <w:t xml:space="preserve">        #  - folder : luôn enable (không cần model)</w:t>
        <w:br/>
        <w:t xml:space="preserve">        src_mode = self._batch_src_mode_var.get()</w:t>
        <w:br/>
        <w:t xml:space="preserve">        can_run = (src_mode == "folder") or bool(self._det_model_names)</w:t>
        <w:br/>
        <w:t xml:space="preserve">        n_st = "normal" if can_run else "disabled"</w:t>
        <w:br/>
        <w:t xml:space="preserve">        self._btn_batch_auto.config(state=n_st)</w:t>
        <w:br/>
        <w:t xml:space="preserve">        self._btn_batch_review.config(state=n_st)</w:t>
        <w:br/>
        <w:t xml:space="preserve">        self._btn_batch_stop.pack_forget()</w:t>
        <w:br/>
        <w:t xml:space="preserve">    else:</w:t>
        <w:br/>
        <w:t xml:space="preserve">        self._btn_batch_auto.config(state="disabled")</w:t>
        <w:br/>
        <w:t xml:space="preserve">        self._btn_batch_review.config(state="disabled")</w:t>
        <w:br/>
        <w:t xml:space="preserve">        self._btn_batch_stop.pack(side=LEFT)</w:t>
      </w:r>
    </w:p>
    <w:p>
      <w:pPr>
        <w:spacing w:after="80"/>
      </w:pPr>
      <w:r>
        <w:rPr>
          <w:sz w:val="21"/>
        </w:rPr>
        <w:t xml:space="preserve">Đồng thời trong </w:t>
      </w:r>
      <w:r>
        <w:rPr>
          <w:rFonts w:ascii="Courier New" w:hAnsi="Courier New"/>
          <w:color w:val="F05922"/>
          <w:sz w:val="18"/>
        </w:rPr>
        <w:t>_refresh_batch_class_combo</w:t>
      </w:r>
      <w:r>
        <w:rPr>
          <w:sz w:val="21"/>
        </w:rPr>
        <w:t xml:space="preserve"> sửa nhánh "no names": chỉ disable 2 nút khi state=idle </w:t>
      </w:r>
      <w:r>
        <w:rPr>
          <w:b/>
          <w:sz w:val="21"/>
        </w:rPr>
        <w:t>và</w:t>
      </w:r>
      <w:r>
        <w:rPr>
          <w:sz w:val="21"/>
        </w:rPr>
        <w:t xml:space="preserve"> source_mode="model" (không disable oan khi user đang ở folder mode). Đơn giản: gọi </w:t>
      </w:r>
      <w:r>
        <w:rPr>
          <w:rFonts w:ascii="Courier New" w:hAnsi="Courier New"/>
          <w:color w:val="F05922"/>
          <w:sz w:val="18"/>
        </w:rPr>
        <w:t>self._batch_set_ui_state(self._batch_state)</w:t>
      </w:r>
      <w:r>
        <w:rPr>
          <w:sz w:val="21"/>
        </w:rPr>
        <w:t xml:space="preserve"> cuối </w:t>
      </w:r>
      <w:r>
        <w:rPr>
          <w:rFonts w:ascii="Courier New" w:hAnsi="Courier New"/>
          <w:color w:val="F05922"/>
          <w:sz w:val="18"/>
        </w:rPr>
        <w:t>_refresh_batch_class_combo</w:t>
      </w:r>
      <w:r>
        <w:rPr>
          <w:sz w:val="21"/>
        </w:rPr>
        <w:t xml:space="preserve"> thay vì hard-coded disable. Và gọi </w:t>
      </w:r>
      <w:r>
        <w:rPr>
          <w:rFonts w:ascii="Courier New" w:hAnsi="Courier New"/>
          <w:color w:val="F05922"/>
          <w:sz w:val="18"/>
        </w:rPr>
        <w:t>self._batch_set_ui_state("idle")</w:t>
      </w:r>
      <w:r>
        <w:rPr>
          <w:sz w:val="21"/>
        </w:rPr>
        <w:t xml:space="preserve"> cuối </w:t>
      </w:r>
      <w:r>
        <w:rPr>
          <w:rFonts w:ascii="Courier New" w:hAnsi="Courier New"/>
          <w:color w:val="F05922"/>
          <w:sz w:val="18"/>
        </w:rPr>
        <w:t>_on_batch_src_mode_change</w:t>
      </w:r>
      <w:r>
        <w:rPr>
          <w:sz w:val="21"/>
        </w:rPr>
        <w:t xml:space="preserve"> để cập nhật nút.</w:t>
      </w:r>
    </w:p>
    <w:p>
      <w:pPr>
        <w:pStyle w:val="Heading4"/>
      </w:pPr>
      <w:r>
        <w:rPr>
          <w:color w:val="251C53"/>
          <w:sz w:val="22"/>
        </w:rPr>
        <w:t>(g) Rủi ro &amp; giữ hành vi mặc định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Amendment làm vỡ default path (Model detect + Append) đã QA PASS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Default value của 2 radio là </w:t>
            </w:r>
            <w:r>
              <w:rPr>
                <w:rFonts w:ascii="Courier New" w:hAnsi="Courier New"/>
                <w:color w:val="F05922"/>
                <w:sz w:val="20"/>
              </w:rPr>
              <w:t>"model"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"append"</w:t>
            </w:r>
            <w:r>
              <w:rPr>
                <w:sz w:val="20"/>
              </w:rPr>
              <w:t xml:space="preserve"> → nếu user không đổi gì, code path đi qua </w:t>
            </w:r>
            <w:r>
              <w:rPr>
                <w:rFonts w:ascii="Courier New" w:hAnsi="Courier New"/>
                <w:color w:val="F05922"/>
                <w:sz w:val="20"/>
              </w:rPr>
              <w:t>_batch_get_new_boxes_for_image(source_mode="model", ...)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_batch_write_new_lines(replace_mode=False)</w:t>
            </w:r>
            <w:r>
              <w:rPr>
                <w:sz w:val="20"/>
              </w:rPr>
              <w:t xml:space="preserve"> → hành vi ngang bằng bản gốc về mặt ngữ nghĩa. </w:t>
            </w:r>
            <w:r>
              <w:rPr>
                <w:b/>
                <w:sz w:val="20"/>
              </w:rPr>
              <w:t>Test regression bắt buộc (Phase 4.4).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  <w:r>
              <w:rPr>
                <w:sz w:val="20"/>
              </w:rPr>
              <w:t xml:space="preserve"> (text-level) khác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(pixel↔norm roundtrip) — có thể sai lệch cực nhỏ do làm tròn 6 chữ số?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Không: text-level ĐỌC dòng cũ giữ nguyên byte, KHÔNG parse-lại-ghi-lại. Dòng cũ được preserve 100%. Dòng MỚI được format </w:t>
            </w:r>
            <w:r>
              <w:rPr>
                <w:rFonts w:ascii="Courier New" w:hAnsi="Courier New"/>
                <w:color w:val="F05922"/>
                <w:sz w:val="20"/>
              </w:rPr>
              <w:t>f"{cid} {xc:.6f} {yc:.6f} {bw:.6f} {bh:.6f}"</w:t>
            </w:r>
            <w:r>
              <w:rPr>
                <w:sz w:val="20"/>
              </w:rPr>
              <w:t xml:space="preserve"> giống hệt logic </w:t>
            </w:r>
            <w:r>
              <w:rPr>
                <w:rFonts w:ascii="Courier New" w:hAnsi="Courier New"/>
                <w:color w:val="F05922"/>
                <w:sz w:val="20"/>
              </w:rPr>
              <w:t>_write_yolo_ext</w:t>
            </w:r>
            <w:r>
              <w:rPr>
                <w:sz w:val="20"/>
              </w:rPr>
              <w:t xml:space="preserve"> (line 3946). → Kết quả IDENTICAL bit-by-bit cho path Model detect + Append.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Thay thế xoá nhầm nhãn khác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So sánh </w:t>
            </w:r>
            <w:r>
              <w:rPr>
                <w:rFonts w:ascii="Courier New" w:hAnsi="Courier New"/>
                <w:color w:val="F05922"/>
                <w:sz w:val="20"/>
              </w:rPr>
              <w:t>cid == dst_cid</w:t>
            </w:r>
            <w:r>
              <w:rPr>
                <w:sz w:val="20"/>
              </w:rPr>
              <w:t xml:space="preserve"> (integer equal, không phải chuỗi/regex). Dòng trống + dòng có </w:t>
            </w:r>
            <w:r>
              <w:rPr>
                <w:rFonts w:ascii="Courier New" w:hAnsi="Courier New"/>
                <w:color w:val="F05922"/>
                <w:sz w:val="20"/>
              </w:rPr>
              <w:t>cid</w:t>
            </w:r>
            <w:r>
              <w:rPr>
                <w:sz w:val="20"/>
              </w:rPr>
              <w:t xml:space="preserve"> không parse được → giữ nguyên (không xoá).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Thay thế đụng dòng 9-token OBB có </w:t>
            </w:r>
            <w:r>
              <w:rPr>
                <w:rFonts w:ascii="Courier New" w:hAnsi="Courier New"/>
                <w:color w:val="F05922"/>
                <w:sz w:val="20"/>
              </w:rPr>
              <w:t>cid == dst_cid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Xoá đúng theo yêu cầu user (dòng thuộc class đích, dù 5 hay 9 token, đều bị xoá). Ghi rõ warning trong tooltip radio "Thay thế": </w:t>
            </w:r>
            <w:r>
              <w:rPr>
                <w:i/>
                <w:sz w:val="20"/>
              </w:rPr>
              <w:t>"Xoá tất cả box class đích (cả 5-token và 9-token OBB) trước khi ghi mới."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Folder source có dòng OBB 9-token (nguồn)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Bỏ qua im lặng ở bản này — chỉ nhận 5-token từ folder source. Nếu user cần → mở ticket.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Folder source path Windows/POSIX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</w:t>
            </w:r>
            <w:r>
              <w:rPr>
                <w:rFonts w:ascii="Courier New" w:hAnsi="Courier New"/>
                <w:color w:val="F05922"/>
                <w:sz w:val="20"/>
              </w:rPr>
              <w:t>pathlib.Path</w:t>
            </w:r>
            <w:r>
              <w:rPr>
                <w:sz w:val="20"/>
              </w:rPr>
              <w:t xml:space="preserve"> xuyên suốt, khớp pattern hiện có (</w:t>
            </w:r>
            <w:r>
              <w:rPr>
                <w:rFonts w:ascii="Courier New" w:hAnsi="Courier New"/>
                <w:color w:val="F05922"/>
                <w:sz w:val="20"/>
              </w:rPr>
              <w:t>lbl_dir_var</w:t>
            </w:r>
            <w:r>
              <w:rPr>
                <w:sz w:val="20"/>
              </w:rPr>
              <w:t xml:space="preserve"> cũng dùng </w:t>
            </w:r>
            <w:r>
              <w:rPr>
                <w:rFonts w:ascii="Courier New" w:hAnsi="Courier New"/>
                <w:color w:val="F05922"/>
                <w:sz w:val="20"/>
              </w:rPr>
              <w:t>Path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đổi source_mode giữa lúc batch đang chạy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thể xảy ra: 2 nút Quét bị disable trong lúc chạy. Radiobutton vẫn có thể click nhưng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đọc snapshot args tại thời điểm start → không ảnh hưởng job hiện tại. Sau khi finish, state=idle, radio đổi thì lần chạy sau dùng giá trị mới.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Preview box cam ở review mode + folder source: dùng iw/ih từ header PIL — chỉ header đủ không?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Image.open(fp).size</w:t>
            </w:r>
            <w:r>
              <w:rPr>
                <w:sz w:val="20"/>
              </w:rPr>
              <w:t xml:space="preserve"> chỉ đọc header IHDR/SOF marker — không decode pixel data. Nhanh (~1ms). Chấp nhận cho review path.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Trace state cũ (line 4180: </w:t>
            </w:r>
            <w:r>
              <w:rPr>
                <w:rFonts w:ascii="Courier New" w:hAnsi="Courier New"/>
                <w:color w:val="F05922"/>
                <w:sz w:val="20"/>
              </w:rPr>
              <w:t>self._batch_state = "review-scanning"</w:t>
            </w:r>
            <w:r>
              <w:rPr>
                <w:sz w:val="20"/>
              </w:rPr>
              <w:t xml:space="preserve"> sau </w:t>
            </w:r>
            <w:r>
              <w:rPr>
                <w:rFonts w:ascii="Courier New" w:hAnsi="Courier New"/>
                <w:color w:val="F05922"/>
                <w:sz w:val="20"/>
              </w:rPr>
              <w:t>_batch_hide_review_ui</w:t>
            </w:r>
            <w:r>
              <w:rPr>
                <w:sz w:val="20"/>
              </w:rPr>
              <w:t>) khi Folder+Review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logic — không phụ thuộc source_mode. Đã test ở Phase 3, tương thích.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P3 (</w:t>
            </w:r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không reset </w:t>
            </w:r>
            <w:r>
              <w:rPr>
                <w:rFonts w:ascii="Courier New" w:hAnsi="Courier New"/>
                <w:color w:val="F05922"/>
                <w:sz w:val="20"/>
              </w:rPr>
              <w:t>_batch_preview_*</w:t>
            </w:r>
            <w:r>
              <w:rPr>
                <w:sz w:val="20"/>
              </w:rPr>
              <w:t>) đã biết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fix trong amendment này (out of scope Phase 4). Tiện tay có thể fix bằng 2 dòng thêm vào </w:t>
            </w:r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sau line 1064 — Senior Dev quyết định (khuyến khích fix vì &lt;5 phút): </w:t>
            </w:r>
            <w:r>
              <w:rPr>
                <w:rFonts w:ascii="Courier New" w:hAnsi="Courier New"/>
                <w:color w:val="F05922"/>
                <w:sz w:val="20"/>
              </w:rPr>
              <w:t>self._batch_preview_boxes = []; self._batch_preview_active = False</w:t>
            </w:r>
            <w:r>
              <w:rPr>
                <w:sz w:val="20"/>
              </w:rPr>
              <w:t>. Không bắt buộc — không phá regression.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8.3 Sequence diagram (Amendment)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autonumber</w:t>
        <w:br/>
        <w:t xml:space="preserve">    participant UI as UI Thread (Tk)</w:t>
        <w:br/>
        <w:t xml:space="preserve">    participant W as Worker Thread</w:t>
        <w:br/>
        <w:t xml:space="preserve">    participant FS as Filesystem (.txt)</w:t>
        <w:br/>
        <w:t xml:space="preserve">    Note over UI: User chọn source_mode + write_mode&lt;br/&gt;bấm "Quét toàn bộ"/"Quét lần lượt"</w:t>
        <w:br/>
        <w:t xml:space="preserve">    UI-&gt;&gt;UI: _batch_start(mode)&lt;br/&gt;validate theo source_mode&lt;br/&gt;parse src_ids, resolve src_label_dir</w:t>
        <w:br/>
        <w:t xml:space="preserve">    UI-&gt;&gt;W: Thread(_batch_worker,&lt;br/&gt;mode, src_ids, dst_cid,&lt;br/&gt;source_mode, src_label_dir, replace_mode).start()</w:t>
        <w:br/>
        <w:t xml:space="preserve">    loop foreach image</w:t>
        <w:br/>
        <w:t xml:space="preserve">        W-&gt;&gt;W: check cancel_evt</w:t>
        <w:br/>
        <w:t xml:space="preserve">        W-&gt;&gt;UI: after(0, update_progress)</w:t>
        <w:br/>
        <w:t xml:space="preserve">        W-&gt;&gt;W: result = _batch_get_new_boxes_for_image(&lt;br/&gt;  fp, src_ids, dst_cid,&lt;br/&gt;  source_mode, src_label_dir,&lt;br/&gt;  need_preview_px=(mode=='review'))</w:t>
        <w:br/>
        <w:t xml:space="preserve">        alt result is None</w:t>
        <w:br/>
        <w:t xml:space="preserve">            W-&gt;&gt;W: continue (bỏ qua im lặng)</w:t>
        <w:br/>
        <w:t xml:space="preserve">        else có new_lines_norm</w:t>
        <w:br/>
        <w:t xml:space="preserve">            alt mode == "auto"</w:t>
        <w:br/>
        <w:t xml:space="preserve">                W-&gt;&gt;FS: _batch_write_new_lines(&lt;br/&gt;  lbl_path, new_lines_norm,&lt;br/&gt;  dst_cid, replace_mode)</w:t>
        <w:br/>
        <w:t xml:space="preserve">                W-&gt;&gt;UI: after(0, _batch_maybe_reload_current)</w:t>
        <w:br/>
        <w:t xml:space="preserve">            else mode == "review"</w:t>
        <w:br/>
        <w:t xml:space="preserve">                W-&gt;&gt;UI: after(0, _batch_show_review,&lt;br/&gt;  fp, new_boxes_px)</w:t>
        <w:br/>
        <w:t xml:space="preserve">                W-&gt;&gt;W: review_evt.wait()</w:t>
        <w:br/>
        <w:t xml:space="preserve">                alt decision == apply</w:t>
        <w:br/>
        <w:t xml:space="preserve">                    W-&gt;&gt;FS: _batch_write_new_lines(...)</w:t>
        <w:br/>
        <w:t xml:space="preserve">                    W-&gt;&gt;UI: after(0, _batch_maybe_reload_current)</w:t>
        <w:br/>
        <w:t xml:space="preserve">                else decision == skip</w:t>
        <w:br/>
        <w:t xml:space="preserve">                    W-&gt;&gt;W: skipped += 1</w:t>
        <w:br/>
        <w:t xml:space="preserve">                else decision == stop</w:t>
        <w:br/>
        <w:t xml:space="preserve">                    W-&gt;&gt;W: break</w:t>
        <w:br/>
        <w:t xml:space="preserve">                end</w:t>
        <w:br/>
        <w:t xml:space="preserve">            end</w:t>
        <w:br/>
        <w:t xml:space="preserve">        end</w:t>
        <w:br/>
        <w:t xml:space="preserve">    end</w:t>
        <w:br/>
        <w:t xml:space="preserve">    W-&gt;&gt;UI: after(0, _batch_finish, applied, skipped, detected, total)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8.4 Task breakdown Amendment (cho Senior Dev — Phase 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5 biến state mới trong </w:t>
            </w:r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 (dưới khối Batch Add Class hiện có, line ~184) + </w:t>
            </w:r>
            <w:r>
              <w:rPr>
                <w:rFonts w:ascii="Courier New" w:hAnsi="Courier New"/>
                <w:color w:val="F05922"/>
                <w:sz w:val="20"/>
              </w:rPr>
              <w:t>_bind_cfg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Refactor </w:t>
            </w:r>
            <w:r>
              <w:rPr>
                <w:rFonts w:ascii="Courier New" w:hAnsi="Courier New"/>
                <w:color w:val="F05922"/>
                <w:sz w:val="20"/>
              </w:rPr>
              <w:t>_build_batch_add_class_ui</w:t>
            </w:r>
            <w:r>
              <w:rPr>
                <w:sz w:val="20"/>
              </w:rPr>
              <w:t xml:space="preserve"> (line 3748): thêm Row A (model picker), Row B (source selector radio), tách Row C thành 2 Frame group, Row D thêm radio Chế độ ghi. Bind </w:t>
            </w:r>
            <w:r>
              <w:rPr>
                <w:rFonts w:ascii="Courier New" w:hAnsi="Courier New"/>
                <w:color w:val="F05922"/>
                <w:sz w:val="20"/>
              </w:rPr>
              <w:t>_on_batch_src_mode_change</w:t>
            </w:r>
            <w:r>
              <w:rPr>
                <w:sz w:val="20"/>
              </w:rPr>
              <w:t xml:space="preserve"> cho Radiobutton.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_batch_refresh_model_display</w:t>
            </w:r>
            <w:r>
              <w:rPr>
                <w:sz w:val="20"/>
              </w:rPr>
              <w:t xml:space="preserve"> + thêm 1 dòng gọi trong </w:t>
            </w:r>
            <w:r>
              <w:rPr>
                <w:rFonts w:ascii="Courier New" w:hAnsi="Courier New"/>
                <w:color w:val="F05922"/>
                <w:sz w:val="20"/>
              </w:rPr>
              <w:t>_on_det_model_loaded</w:t>
            </w:r>
            <w:r>
              <w:rPr>
                <w:sz w:val="20"/>
              </w:rPr>
              <w:t xml:space="preserve"> (line 3318)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4.2b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_on_batch_src_mode_change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_batch_browse_src_label_dir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_batch_parse_src_ids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4.2b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</w:t>
            </w:r>
            <w:r>
              <w:rPr>
                <w:rFonts w:ascii="Courier New" w:hAnsi="Courier New"/>
                <w:color w:val="F05922"/>
                <w:sz w:val="20"/>
              </w:rPr>
              <w:t>_batch_set_ui_state</w:t>
            </w:r>
            <w:r>
              <w:rPr>
                <w:sz w:val="20"/>
              </w:rPr>
              <w:t xml:space="preserve"> (line 3953) — enable 2 nút quét khi folder mode dù không có </w:t>
            </w:r>
            <w:r>
              <w:rPr>
                <w:rFonts w:ascii="Courier New" w:hAnsi="Courier New"/>
                <w:color w:val="F05922"/>
                <w:sz w:val="20"/>
              </w:rPr>
              <w:t>_det_model_names</w:t>
            </w:r>
            <w:r>
              <w:rPr>
                <w:sz w:val="20"/>
              </w:rPr>
              <w:t xml:space="preserve">. Cập nhật </w:t>
            </w:r>
            <w:r>
              <w:rPr>
                <w:rFonts w:ascii="Courier New" w:hAnsi="Courier New"/>
                <w:color w:val="F05922"/>
                <w:sz w:val="20"/>
              </w:rPr>
              <w:t>_refresh_batch_class_combo</w:t>
            </w:r>
            <w:r>
              <w:rPr>
                <w:sz w:val="20"/>
              </w:rPr>
              <w:t xml:space="preserve"> (line 3831) dùng </w:t>
            </w:r>
            <w:r>
              <w:rPr>
                <w:rFonts w:ascii="Courier New" w:hAnsi="Courier New"/>
                <w:color w:val="F05922"/>
                <w:sz w:val="20"/>
              </w:rPr>
              <w:t>_batch_set_ui_state(self._batch_state)</w:t>
            </w:r>
            <w:r>
              <w:rPr>
                <w:sz w:val="20"/>
              </w:rPr>
              <w:t xml:space="preserve"> thay vì hard-code disable.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_batch_get_new_boxes_for_image</w:t>
            </w:r>
            <w:r>
              <w:rPr>
                <w:sz w:val="20"/>
              </w:rPr>
              <w:t xml:space="preserve"> (thay block PIL.open + run_model_predict + filter trong worker)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</w:t>
            </w:r>
            <w:r>
              <w:rPr>
                <w:rFonts w:ascii="Courier New" w:hAnsi="Courier New"/>
                <w:color w:val="F05922"/>
                <w:sz w:val="20"/>
              </w:rPr>
              <w:t>_batch_write_new_lines</w:t>
            </w:r>
            <w:r>
              <w:rPr>
                <w:sz w:val="20"/>
              </w:rPr>
              <w:t xml:space="preserve"> (thay </w:t>
            </w:r>
            <w:r>
              <w:rPr>
                <w:rFonts w:ascii="Courier New" w:hAnsi="Courier New"/>
                <w:color w:val="F05922"/>
                <w:sz w:val="20"/>
              </w:rPr>
              <w:t>_read_yolo_ext + _write_yolo_ext</w:t>
            </w:r>
            <w:r>
              <w:rPr>
                <w:sz w:val="20"/>
              </w:rPr>
              <w:t xml:space="preserve"> trong worker)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(line 4067) — signature + gọi 2 helper mới. </w:t>
            </w:r>
            <w:r>
              <w:rPr>
                <w:rFonts w:ascii="Courier New" w:hAnsi="Courier New"/>
                <w:color w:val="F05922"/>
                <w:sz w:val="20"/>
              </w:rPr>
              <w:t>_batch_show_review</w:t>
            </w:r>
            <w:r>
              <w:rPr>
                <w:sz w:val="20"/>
              </w:rPr>
              <w:t xml:space="preserve"> (line 4142) — bỏ tham số </w:t>
            </w:r>
            <w:r>
              <w:rPr>
                <w:rFonts w:ascii="Courier New" w:hAnsi="Courier New"/>
                <w:color w:val="F05922"/>
                <w:sz w:val="20"/>
              </w:rPr>
              <w:t>existing</w:t>
            </w:r>
            <w:r>
              <w:rPr>
                <w:sz w:val="20"/>
              </w:rPr>
              <w:t xml:space="preserve">, chỉ nhận </w:t>
            </w:r>
            <w:r>
              <w:rPr>
                <w:rFonts w:ascii="Courier New" w:hAnsi="Courier New"/>
                <w:color w:val="F05922"/>
                <w:sz w:val="20"/>
              </w:rPr>
              <w:t>new_boxes_px</w:t>
            </w:r>
            <w:r>
              <w:rPr>
                <w:sz w:val="20"/>
              </w:rPr>
              <w:t>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4.2f, 4.2g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</w:t>
            </w:r>
            <w:r>
              <w:rPr>
                <w:rFonts w:ascii="Courier New" w:hAnsi="Courier New"/>
                <w:color w:val="F05922"/>
                <w:sz w:val="20"/>
              </w:rPr>
              <w:t>_batch_start</w:t>
            </w:r>
            <w:r>
              <w:rPr>
                <w:sz w:val="20"/>
              </w:rPr>
              <w:t xml:space="preserve"> (line 3976) — validate theo source_mode, dispatch args mới cho worker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4.2d, 4.2h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4.2j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(Tuỳ chọn &lt;5 phút) Fix bug P3: </w:t>
            </w:r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line 1064 reset </w:t>
            </w:r>
            <w:r>
              <w:rPr>
                <w:rFonts w:ascii="Courier New" w:hAnsi="Courier New"/>
                <w:color w:val="F05922"/>
                <w:sz w:val="20"/>
              </w:rPr>
              <w:t>_batch_preview_boxes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_batch_preview_active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smoke tay 6 kịch bản (xem QA task 4.4) — verify default path (model + append) không regression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4.2a-j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~4h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8.5 Checklist tài liệu đồng bộ (Phase 4)</w:t>
      </w:r>
    </w:p>
    <w:p>
      <w:pPr>
        <w:pStyle w:val="ListBullet"/>
        <w:spacing w:after="20"/>
        <w:ind w:left="283"/>
      </w:pPr>
      <w:r>
        <w:rPr>
          <w:sz w:val="21"/>
        </w:rPr>
        <w:t>[x] PRD — Không có (feature nhỏ, đã chốt qua AskUserQuestion)</w:t>
      </w:r>
    </w:p>
    <w:p>
      <w:pPr>
        <w:pStyle w:val="ListBullet"/>
        <w:spacing w:after="20"/>
        <w:ind w:left="283"/>
      </w:pPr>
      <w:r>
        <w:rPr>
          <w:sz w:val="21"/>
        </w:rPr>
        <w:t>[x] User Story — Không có (PLAN Phase 4 chứa scope)</w:t>
      </w:r>
    </w:p>
    <w:p>
      <w:pPr>
        <w:pStyle w:val="ListBullet"/>
        <w:spacing w:after="20"/>
        <w:ind w:left="283"/>
      </w:pPr>
      <w:r>
        <w:rPr>
          <w:sz w:val="21"/>
        </w:rPr>
        <w:t>[x] TDD — File này (mục 8)</w:t>
      </w:r>
    </w:p>
    <w:p>
      <w:pPr>
        <w:pStyle w:val="ListBullet"/>
        <w:spacing w:after="20"/>
        <w:ind w:left="283"/>
      </w:pPr>
      <w:r>
        <w:rPr>
          <w:sz w:val="21"/>
        </w:rPr>
        <w:t>[ ] DESIGN — Không cần (UI thêm 1 row model picker + 1 row radio + 1 folder picker — mô tả đủ ở 8.2b)</w:t>
      </w:r>
    </w:p>
    <w:p>
      <w:pPr>
        <w:pStyle w:val="ListBullet"/>
        <w:spacing w:after="20"/>
        <w:ind w:left="283"/>
      </w:pPr>
      <w:r>
        <w:rPr>
          <w:sz w:val="21"/>
        </w:rPr>
        <w:t>[ ] ADR — Không cần</w:t>
      </w:r>
    </w:p>
    <w:p>
      <w:pPr>
        <w:pStyle w:val="ListBullet"/>
        <w:spacing w:after="20"/>
        <w:ind w:left="283"/>
      </w:pPr>
      <w:r>
        <w:rPr>
          <w:sz w:val="21"/>
        </w:rPr>
        <w:t>[ ] Test case — QA sẽ cập nhật ở bước 4.4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