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CODE-GRAPH.md — KZTEK Image Tools</w:t>
      </w:r>
    </w:p>
    <w:p>
      <w:pPr>
        <w:spacing w:after="80"/>
      </w:pPr>
      <w:r>
        <w:rPr>
          <w:sz w:val="21"/>
        </w:rPr>
        <w:t xml:space="preserve">&lt;!-- Cập nhật: 2026-07-26 | </w:t>
      </w:r>
      <w:r>
        <w:rPr>
          <w:b/>
          <w:sz w:val="21"/>
        </w:rPr>
        <w:t>Khởi động app: ~46s → ~2.4s.</w:t>
      </w:r>
      <w:r>
        <w:rPr>
          <w:sz w:val="21"/>
        </w:rPr>
        <w:t xml:space="preserve"> (1) Thêm </w:t>
      </w:r>
      <w:r>
        <w:rPr>
          <w:rFonts w:ascii="Courier New" w:hAnsi="Courier New"/>
          <w:color w:val="F05922"/>
          <w:sz w:val="18"/>
        </w:rPr>
        <w:t>tool/shared/lazy_import.py</w:t>
      </w:r>
      <w:r>
        <w:rPr>
          <w:sz w:val="21"/>
        </w:rPr>
        <w:t xml:space="preserve"> — mọi thư viện nặng nay nạp ở lần dùng đầu tiên thay vì lúc import module. Thủ phạm lớn nhất là </w:t>
      </w:r>
      <w:r>
        <w:rPr>
          <w:rFonts w:ascii="Courier New" w:hAnsi="Courier New"/>
          <w:color w:val="F05922"/>
          <w:sz w:val="18"/>
        </w:rPr>
        <w:t>core/imports.py</w:t>
      </w:r>
      <w:r>
        <w:rPr>
          <w:sz w:val="21"/>
        </w:rPr>
        <w:t xml:space="preserve"> import </w:t>
      </w:r>
      <w:r>
        <w:rPr>
          <w:rFonts w:ascii="Courier New" w:hAnsi="Courier New"/>
          <w:color w:val="F05922"/>
          <w:sz w:val="18"/>
        </w:rPr>
        <w:t>paddleocr</w:t>
      </w:r>
      <w:r>
        <w:rPr>
          <w:sz w:val="21"/>
        </w:rPr>
        <w:t xml:space="preserve"> ở mức module, kéo theo torch (7.8s) + transformers + matplotlib ngay khi mở app dù user không dùng tab OCR; kế đến là </w:t>
      </w:r>
      <w:r>
        <w:rPr>
          <w:rFonts w:ascii="Courier New" w:hAnsi="Courier New"/>
          <w:color w:val="F05922"/>
          <w:sz w:val="18"/>
        </w:rPr>
        <w:t>rfdetr</w:t>
      </w:r>
      <w:r>
        <w:rPr>
          <w:sz w:val="21"/>
        </w:rPr>
        <w:t xml:space="preserve"> (11.5s) trong </w:t>
      </w:r>
      <w:r>
        <w:rPr>
          <w:rFonts w:ascii="Courier New" w:hAnsi="Courier New"/>
          <w:color w:val="F05922"/>
          <w:sz w:val="18"/>
        </w:rPr>
        <w:t>yolo_model_mixin.py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torch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tab_slot_classifier.py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import tool.core.app</w:t>
      </w:r>
      <w:r>
        <w:rPr>
          <w:sz w:val="21"/>
        </w:rPr>
        <w:t xml:space="preserve">: 41.2s → 1.1s. (2) </w:t>
      </w:r>
      <w:r>
        <w:rPr>
          <w:rFonts w:ascii="Courier New" w:hAnsi="Courier New"/>
          <w:color w:val="F05922"/>
          <w:sz w:val="18"/>
        </w:rPr>
        <w:t>core/app.py</w:t>
      </w:r>
      <w:r>
        <w:rPr>
          <w:sz w:val="21"/>
        </w:rPr>
        <w:t xml:space="preserve"> dựng tab LƯỜI — </w:t>
      </w:r>
      <w:r>
        <w:rPr>
          <w:rFonts w:ascii="Courier New" w:hAnsi="Courier New"/>
          <w:color w:val="F05922"/>
          <w:sz w:val="18"/>
        </w:rPr>
        <w:t>__init__</w:t>
      </w:r>
      <w:r>
        <w:rPr>
          <w:sz w:val="21"/>
        </w:rPr>
        <w:t xml:space="preserve"> chỉ add 17 khung rỗng vào Notebook, nội dung tab dựng ở </w:t>
      </w:r>
      <w:r>
        <w:rPr>
          <w:rFonts w:ascii="Courier New" w:hAnsi="Courier New"/>
          <w:color w:val="F05922"/>
          <w:sz w:val="18"/>
        </w:rPr>
        <w:t>_ensure_built()</w:t>
      </w:r>
      <w:r>
        <w:rPr>
          <w:sz w:val="21"/>
        </w:rPr>
        <w:t xml:space="preserve"> khi user mở tab đó lần đầu (trước đây dựng đủ 17 tab lúc khởi động, kể cả tab user đã tắt trong "⚙ Cài đặt Tab"): </w:t>
      </w:r>
      <w:r>
        <w:rPr>
          <w:rFonts w:ascii="Courier New" w:hAnsi="Courier New"/>
          <w:color w:val="F05922"/>
          <w:sz w:val="18"/>
        </w:rPr>
        <w:t>App()</w:t>
      </w:r>
      <w:r>
        <w:rPr>
          <w:sz w:val="21"/>
        </w:rPr>
        <w:t xml:space="preserve"> 3.9s → 0.35s. </w:t>
      </w:r>
      <w:r>
        <w:rPr>
          <w:rFonts w:ascii="Courier New" w:hAnsi="Courier New"/>
          <w:color w:val="F05922"/>
          <w:sz w:val="18"/>
        </w:rPr>
        <w:t>_wrap_scrollable</w:t>
      </w:r>
      <w:r>
        <w:rPr>
          <w:sz w:val="21"/>
        </w:rPr>
        <w:t xml:space="preserve"> đổi thành </w:t>
      </w:r>
      <w:r>
        <w:rPr>
          <w:rFonts w:ascii="Courier New" w:hAnsi="Courier New"/>
          <w:color w:val="F05922"/>
          <w:sz w:val="18"/>
        </w:rPr>
        <w:t>_fill_scrollable(outer, ...)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_all_tabs</w:t>
      </w:r>
      <w:r>
        <w:rPr>
          <w:sz w:val="21"/>
        </w:rPr>
        <w:t xml:space="preserve"> thay bằng </w:t>
      </w:r>
      <w:r>
        <w:rPr>
          <w:rFonts w:ascii="Courier New" w:hAnsi="Courier New"/>
          <w:color w:val="F05922"/>
          <w:sz w:val="18"/>
        </w:rPr>
        <w:t>_tab_titles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_tab_pending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_tab_objects</w:t>
      </w:r>
      <w:r>
        <w:rPr>
          <w:sz w:val="21"/>
        </w:rPr>
        <w:t xml:space="preserve"> thành property. (3) </w:t>
      </w:r>
      <w:r>
        <w:rPr>
          <w:b/>
          <w:sz w:val="21"/>
        </w:rPr>
        <w:t>Xóa `tab_bbox2.py`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BBoxEditorTab2</w:t>
      </w:r>
      <w:r>
        <w:rPr>
          <w:sz w:val="21"/>
        </w:rPr>
        <w:t xml:space="preserve">, 3016 dòng) — bản fork trùng 99% </w:t>
      </w:r>
      <w:r>
        <w:rPr>
          <w:rFonts w:ascii="Courier New" w:hAnsi="Courier New"/>
          <w:color w:val="F05922"/>
          <w:sz w:val="18"/>
        </w:rPr>
        <w:t>tab_bbox.py</w:t>
      </w:r>
      <w:r>
        <w:rPr>
          <w:sz w:val="21"/>
        </w:rPr>
        <w:t xml:space="preserve"> (122/123 hàm trùng tên) trong khi thiếu 40 hàm của bản gốc (toàn bộ tính năng batch-add-class); mọi fix trước đây phải sửa 2 lần. Tab "🖊 BBox v2" đã gỡ khỏi Notebook. (4) </w:t>
      </w:r>
      <w:r>
        <w:rPr>
          <w:rFonts w:ascii="Courier New" w:hAnsi="Courier New"/>
          <w:color w:val="F05922"/>
          <w:sz w:val="18"/>
        </w:rPr>
        <w:t>core/settings.py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18"/>
        </w:rPr>
        <w:t>_bind_cfg</w:t>
      </w:r>
      <w:r>
        <w:rPr>
          <w:sz w:val="21"/>
        </w:rPr>
        <w:t xml:space="preserve"> ghi qua </w:t>
      </w:r>
      <w:r>
        <w:rPr>
          <w:rFonts w:ascii="Courier New" w:hAnsi="Courier New"/>
          <w:color w:val="F05922"/>
          <w:sz w:val="18"/>
        </w:rPr>
        <w:t>_cfg_save_soon()</w:t>
      </w:r>
      <w:r>
        <w:rPr>
          <w:sz w:val="21"/>
        </w:rPr>
        <w:t xml:space="preserve"> (debounce 0.5s) thay vì ghi lại toàn bộ file JSON ~220 key SAU MỖI KÝ TỰ user gõ; </w:t>
      </w:r>
      <w:r>
        <w:rPr>
          <w:rFonts w:ascii="Courier New" w:hAnsi="Courier New"/>
          <w:color w:val="F05922"/>
          <w:sz w:val="18"/>
        </w:rPr>
        <w:t>_cfg_save()</w:t>
      </w:r>
      <w:r>
        <w:rPr>
          <w:sz w:val="21"/>
        </w:rPr>
        <w:t xml:space="preserve"> trả bool + </w:t>
      </w:r>
      <w:r>
        <w:rPr>
          <w:rFonts w:ascii="Courier New" w:hAnsi="Courier New"/>
          <w:color w:val="F05922"/>
          <w:sz w:val="18"/>
        </w:rPr>
        <w:t>last_save_error()</w:t>
      </w:r>
      <w:r>
        <w:rPr>
          <w:sz w:val="21"/>
        </w:rPr>
        <w:t xml:space="preserve"> thay vì nuốt lỗi im lặng, </w:t>
      </w:r>
      <w:r>
        <w:rPr>
          <w:rFonts w:ascii="Courier New" w:hAnsi="Courier New"/>
          <w:color w:val="F05922"/>
          <w:sz w:val="18"/>
        </w:rPr>
        <w:t>_on_close</w:t>
      </w:r>
      <w:r>
        <w:rPr>
          <w:sz w:val="21"/>
        </w:rPr>
        <w:t xml:space="preserve"> hỏi lại user nếu không ghi được. (5) </w:t>
      </w:r>
      <w:r>
        <w:rPr>
          <w:rFonts w:ascii="Courier New" w:hAnsi="Courier New"/>
          <w:color w:val="F05922"/>
          <w:sz w:val="18"/>
        </w:rPr>
        <w:t>bad_image_viewer.py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os.startfile</w:t>
      </w:r>
      <w:r>
        <w:rPr>
          <w:sz w:val="21"/>
        </w:rPr>
        <w:t xml:space="preserve"> thay </w:t>
      </w:r>
      <w:r>
        <w:rPr>
          <w:rFonts w:ascii="Courier New" w:hAnsi="Courier New"/>
          <w:color w:val="F05922"/>
          <w:sz w:val="18"/>
        </w:rPr>
        <w:t>Popen(["start",…], shell=True)</w:t>
      </w:r>
      <w:r>
        <w:rPr>
          <w:sz w:val="21"/>
        </w:rPr>
        <w:t xml:space="preserve"> (tên file chứa </w:t>
      </w:r>
      <w:r>
        <w:rPr>
          <w:rFonts w:ascii="Courier New" w:hAnsi="Courier New"/>
          <w:color w:val="F05922"/>
          <w:sz w:val="18"/>
        </w:rPr>
        <w:t>&amp;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|</w:t>
      </w:r>
      <w:r>
        <w:rPr>
          <w:sz w:val="21"/>
        </w:rPr>
        <w:t xml:space="preserve"> không còn bị cmd.exe diễn giải). (6) Thêm </w:t>
      </w:r>
      <w:r>
        <w:rPr>
          <w:rFonts w:ascii="Courier New" w:hAnsi="Courier New"/>
          <w:color w:val="F05922"/>
          <w:sz w:val="18"/>
        </w:rPr>
        <w:t>requirements.txt</w:t>
      </w:r>
      <w:r>
        <w:rPr>
          <w:sz w:val="21"/>
        </w:rPr>
        <w:t xml:space="preserve">. Xem </w:t>
      </w:r>
      <w:r>
        <w:rPr>
          <w:rFonts w:ascii="Courier New" w:hAnsi="Courier New"/>
          <w:color w:val="F05922"/>
          <w:sz w:val="18"/>
        </w:rPr>
        <w:t>docs/review/AUDIT-tool-2026-07-26.md</w:t>
      </w:r>
      <w:r>
        <w:rPr>
          <w:sz w:val="21"/>
        </w:rPr>
        <w:t xml:space="preserve"> |</w:t>
      </w:r>
    </w:p>
    <w:p>
      <w:pPr>
        <w:spacing w:after="80"/>
      </w:pPr>
      <w:r>
        <w:rPr>
          <w:sz w:val="21"/>
        </w:rPr>
        <w:t xml:space="preserve">&lt;!-- Cập nhật: 2026-07-05 (2) | Thêm engine thứ 2 cho </w:t>
      </w:r>
      <w:r>
        <w:rPr>
          <w:rFonts w:ascii="Courier New" w:hAnsi="Courier New"/>
          <w:color w:val="F05922"/>
          <w:sz w:val="18"/>
        </w:rPr>
        <w:t>tab_locate_anything.py</w:t>
      </w:r>
      <w:r>
        <w:rPr>
          <w:sz w:val="21"/>
        </w:rPr>
        <w:t xml:space="preserve">: YOLOE (model </w:t>
      </w:r>
      <w:r>
        <w:rPr>
          <w:rFonts w:ascii="Courier New" w:hAnsi="Courier New"/>
          <w:color w:val="F05922"/>
          <w:sz w:val="18"/>
        </w:rPr>
        <w:t>yoloe-11s-seg.pt</w:t>
      </w:r>
      <w:r>
        <w:rPr>
          <w:sz w:val="21"/>
        </w:rPr>
        <w:t xml:space="preserve"> có sẵn trong dự án) bên cạnh </w:t>
      </w:r>
      <w:r>
        <w:rPr>
          <w:rFonts w:ascii="Courier New" w:hAnsi="Courier New"/>
          <w:color w:val="F05922"/>
          <w:sz w:val="18"/>
        </w:rPr>
        <w:t>locate-anything.cpp</w:t>
      </w:r>
      <w:r>
        <w:rPr>
          <w:sz w:val="21"/>
        </w:rPr>
        <w:t xml:space="preserve"> CLI — GPU 4GB VRAM của máy KHÔNG đủ chứa cả bản GGUF nhỏ nhất (~4.7GB) nên CLI chỉ chạy CPU (chậm); YOLOE chạy in-process, nhẹ, nhanh, và test thực tế cho kết quả CHÍNH XÁC HƠN (bắt được "bus" mà CLI q4_k bỏ sót). Thêm </w:t>
      </w:r>
      <w:r>
        <w:rPr>
          <w:rFonts w:ascii="Courier New" w:hAnsi="Courier New"/>
          <w:color w:val="F05922"/>
          <w:sz w:val="18"/>
        </w:rPr>
        <w:t>tool/shared/yoloe_utils.run_yoloe_detect</w:t>
      </w:r>
      <w:r>
        <w:rPr>
          <w:sz w:val="21"/>
        </w:rPr>
        <w:t xml:space="preserve"> (bbox thô, không cần mask) + </w:t>
      </w:r>
      <w:r>
        <w:rPr>
          <w:rFonts w:ascii="Courier New" w:hAnsi="Courier New"/>
          <w:color w:val="F05922"/>
          <w:sz w:val="18"/>
        </w:rPr>
        <w:t>tool/shared/yoloe_detect_runner.run_yoloe_one</w:t>
      </w:r>
      <w:r>
        <w:rPr>
          <w:sz w:val="21"/>
        </w:rPr>
        <w:t xml:space="preserve"> (wrapper trả cùng shape dict với </w:t>
      </w:r>
      <w:r>
        <w:rPr>
          <w:rFonts w:ascii="Courier New" w:hAnsi="Courier New"/>
          <w:color w:val="F05922"/>
          <w:sz w:val="18"/>
        </w:rPr>
        <w:t>locate_anything_runner.run_one</w:t>
      </w:r>
      <w:r>
        <w:rPr>
          <w:sz w:val="21"/>
        </w:rPr>
        <w:t xml:space="preserve"> để tab dùng chung 1 code path qua </w:t>
      </w:r>
      <w:r>
        <w:rPr>
          <w:rFonts w:ascii="Courier New" w:hAnsi="Courier New"/>
          <w:color w:val="F05922"/>
          <w:sz w:val="18"/>
        </w:rPr>
        <w:t>_current_engine_runner</w:t>
      </w:r>
      <w:r>
        <w:rPr>
          <w:sz w:val="21"/>
        </w:rPr>
        <w:t xml:space="preserve">). Tách </w:t>
      </w:r>
      <w:r>
        <w:rPr>
          <w:rFonts w:ascii="Courier New" w:hAnsi="Courier New"/>
          <w:color w:val="F05922"/>
          <w:sz w:val="18"/>
        </w:rPr>
        <w:t>tool/features/detection/locate_anything_layout_mixin.py</w:t>
      </w:r>
      <w:r>
        <w:rPr>
          <w:sz w:val="21"/>
        </w:rPr>
        <w:t xml:space="preserve"> (build UI) khỏi </w:t>
      </w:r>
      <w:r>
        <w:rPr>
          <w:rFonts w:ascii="Courier New" w:hAnsi="Courier New"/>
          <w:color w:val="F05922"/>
          <w:sz w:val="18"/>
        </w:rPr>
        <w:t>tab_locate_anything.py</w:t>
      </w:r>
      <w:r>
        <w:rPr>
          <w:sz w:val="21"/>
        </w:rPr>
        <w:t xml:space="preserve"> (orchestration) vì file gốc chạm giới hạn cứng 500 dòng sau khi thêm engine mới |</w:t>
      </w:r>
    </w:p>
    <w:p>
      <w:pPr>
        <w:spacing w:after="80"/>
      </w:pPr>
      <w:r>
        <w:rPr>
          <w:sz w:val="21"/>
        </w:rPr>
        <w:t xml:space="preserve">&lt;!-- Cập nhật: 2026-07-05 | Tích hợp thử nghiệm locate-anything.cpp (open-vocabulary detection theo text prompt, https://github.com/mudler/locate-anything.cpp) — build C++/ggml test tại </w:t>
      </w:r>
      <w:r>
        <w:rPr>
          <w:rFonts w:ascii="Courier New" w:hAnsi="Courier New"/>
          <w:color w:val="F05922"/>
          <w:sz w:val="18"/>
        </w:rPr>
        <w:t>d:/Tool/locate-anything.cpp/</w:t>
      </w:r>
      <w:r>
        <w:rPr>
          <w:sz w:val="21"/>
        </w:rPr>
        <w:t xml:space="preserve"> (KHÔNG track git, xem </w:t>
      </w:r>
      <w:r>
        <w:rPr>
          <w:rFonts w:ascii="Courier New" w:hAnsi="Courier New"/>
          <w:color w:val="F05922"/>
          <w:sz w:val="18"/>
        </w:rPr>
        <w:t>.gitignore</w:t>
      </w:r>
      <w:r>
        <w:rPr>
          <w:sz w:val="21"/>
        </w:rPr>
        <w:t xml:space="preserve">). Thêm </w:t>
      </w:r>
      <w:r>
        <w:rPr>
          <w:rFonts w:ascii="Courier New" w:hAnsi="Courier New"/>
          <w:color w:val="F05922"/>
          <w:sz w:val="18"/>
        </w:rPr>
        <w:t>tool/shared/locate_anything_runner.py</w:t>
      </w:r>
      <w:r>
        <w:rPr>
          <w:sz w:val="21"/>
        </w:rPr>
        <w:t xml:space="preserve"> (subprocess CLI, KHÔNG Tkinter) + </w:t>
      </w:r>
      <w:r>
        <w:rPr>
          <w:rFonts w:ascii="Courier New" w:hAnsi="Courier New"/>
          <w:color w:val="F05922"/>
          <w:sz w:val="18"/>
        </w:rPr>
        <w:t>tool/features/detection/tab_locate_anything.py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LocateAnythingTab</w:t>
      </w:r>
      <w:r>
        <w:rPr>
          <w:sz w:val="21"/>
        </w:rPr>
        <w:t xml:space="preserve">, 2 pane detect ảnh đơn/batch folder) + app standalone </w:t>
      </w:r>
      <w:r>
        <w:rPr>
          <w:rFonts w:ascii="Courier New" w:hAnsi="Courier New"/>
          <w:color w:val="F05922"/>
          <w:sz w:val="18"/>
        </w:rPr>
        <w:t>LocateAnythingApp/RunLocateAnything.py</w:t>
      </w:r>
      <w:r>
        <w:rPr>
          <w:sz w:val="21"/>
        </w:rPr>
        <w:t xml:space="preserve">. </w:t>
      </w:r>
      <w:r>
        <w:rPr>
          <w:b/>
          <w:sz w:val="21"/>
        </w:rPr>
        <w:t>Bug quan trọng đã fix:</w:t>
      </w:r>
      <w:r>
        <w:rPr>
          <w:sz w:val="21"/>
        </w:rPr>
        <w:t xml:space="preserve"> downscale nội bộ của locate-anything.cpp chỉ kích hoạt khi lưới patch &gt; 25600 token — ngưỡng quá cao cho RAM máy thường (self-attention bậc hai theo token), ảnh gần ngưỡng (VD 1920x2560) khiến </w:t>
      </w:r>
      <w:r>
        <w:rPr>
          <w:rFonts w:ascii="Courier New" w:hAnsi="Courier New"/>
          <w:color w:val="F05922"/>
          <w:sz w:val="18"/>
        </w:rPr>
        <w:t>ggml</w:t>
      </w:r>
      <w:r>
        <w:rPr>
          <w:sz w:val="21"/>
        </w:rPr>
        <w:t xml:space="preserve"> xin cấp ~39GB RAM và fail âm thầm (0 detections). Fix: </w:t>
      </w:r>
      <w:r>
        <w:rPr>
          <w:rFonts w:ascii="Courier New" w:hAnsi="Courier New"/>
          <w:color w:val="F05922"/>
          <w:sz w:val="18"/>
        </w:rPr>
        <w:t>_safe_resize</w:t>
      </w:r>
      <w:r>
        <w:rPr>
          <w:sz w:val="21"/>
        </w:rPr>
        <w:t xml:space="preserve"> resize client-side xuống cạnh dài ≤1280px (cấu hình được qua UI "Max cạnh ảnh") trước khi gọi CLI --&gt;</w:t>
      </w:r>
    </w:p>
    <w:p>
      <w:pPr>
        <w:spacing w:after="80"/>
      </w:pPr>
      <w:r>
        <w:rPr>
          <w:sz w:val="21"/>
        </w:rPr>
        <w:t>&lt;!-- Cập nhật: 2026-07-04 | Web Image tab: thêm nút 📂 mở thư mục lưu đang chọn (</w:t>
      </w:r>
      <w:r>
        <w:rPr>
          <w:rFonts w:ascii="Courier New" w:hAnsi="Courier New"/>
          <w:color w:val="F05922"/>
          <w:sz w:val="18"/>
        </w:rPr>
        <w:t>_open_dir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os.startfile</w:t>
      </w:r>
      <w:r>
        <w:rPr>
          <w:sz w:val="21"/>
        </w:rPr>
        <w:t xml:space="preserve">) cạnh nút "Chọn…" | Segment tab: thêm thanh "🔤 Text Prompt (YOLOE)" — text-prompt segmentation thay thế SAM3 (SAM3 yêu cầu Python 3.12+/PyTorch 2.7+/CUDA 12.6+/HuggingFace auth, KHÔNG khả dụng trên máy hiện tại Python 3.10/torch 2.5/CUDA 12.1 — đã kiểm tra kỹ trước khi chọn hướng thay thế). Nhập mô tả tiếng Anh (cách nhau dấu phẩy) → </w:t>
      </w:r>
      <w:r>
        <w:rPr>
          <w:rFonts w:ascii="Courier New" w:hAnsi="Courier New"/>
          <w:color w:val="F05922"/>
          <w:sz w:val="18"/>
        </w:rPr>
        <w:t>shared/yoloe_utils.run_yoloe_text</w:t>
      </w:r>
      <w:r>
        <w:rPr>
          <w:sz w:val="21"/>
        </w:rPr>
        <w:t xml:space="preserve"> quét toàn ảnh, tự thêm 1 segment/object tìm được, map nhãn → CLASS_NAMES id qua </w:t>
      </w:r>
      <w:r>
        <w:rPr>
          <w:rFonts w:ascii="Courier New" w:hAnsi="Courier New"/>
          <w:color w:val="F05922"/>
          <w:sz w:val="18"/>
        </w:rPr>
        <w:t>_label_to_cid</w:t>
      </w:r>
      <w:r>
        <w:rPr>
          <w:sz w:val="21"/>
        </w:rPr>
        <w:t xml:space="preserve"> (không khớp thì dùng class đang chọn ở toolbar). </w:t>
      </w:r>
      <w:r>
        <w:rPr>
          <w:rFonts w:ascii="Courier New" w:hAnsi="Courier New"/>
          <w:color w:val="F05922"/>
          <w:sz w:val="18"/>
        </w:rPr>
        <w:t>cv_segment.mask_array_to_polygon</w:t>
      </w:r>
      <w:r>
        <w:rPr>
          <w:sz w:val="21"/>
        </w:rPr>
        <w:t xml:space="preserve"> (findContours RETR_EXTERNAL + contour lớn nhất) tách ra dùng CHUNG giữa </w:t>
      </w:r>
      <w:r>
        <w:rPr>
          <w:rFonts w:ascii="Courier New" w:hAnsi="Courier New"/>
          <w:color w:val="F05922"/>
          <w:sz w:val="18"/>
        </w:rPr>
        <w:t>sam_utils._extract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yoloe_utils</w:t>
      </w:r>
      <w:r>
        <w:rPr>
          <w:sz w:val="21"/>
        </w:rPr>
        <w:t xml:space="preserve"> — tránh trùng lặp code trích polygon sạch từ mask pixel | cv_segment.polygon_to_mask + Segment tab: CV Edge MỞ RỘNG THÊM segment đang chọn (seed </w:t>
      </w:r>
      <w:r>
        <w:rPr>
          <w:rFonts w:ascii="Courier New" w:hAnsi="Courier New"/>
          <w:color w:val="F05922"/>
          <w:sz w:val="18"/>
        </w:rPr>
        <w:t>_cv_mask</w:t>
      </w:r>
      <w:r>
        <w:rPr>
          <w:sz w:val="21"/>
        </w:rPr>
        <w:t xml:space="preserve"> từ polygon có sẵn qua </w:t>
      </w:r>
      <w:r>
        <w:rPr>
          <w:rFonts w:ascii="Courier New" w:hAnsi="Courier New"/>
          <w:color w:val="F05922"/>
          <w:sz w:val="18"/>
        </w:rPr>
        <w:t>_cv_seed_si</w:t>
      </w:r>
      <w:r>
        <w:rPr>
          <w:sz w:val="21"/>
        </w:rPr>
        <w:t xml:space="preserve">) thay vì luôn tạo mới — khắc phục Auto-tách/SAM Box chỉ bắt 1 phần object (VD thân xe, bỏ sót bánh xe/đuôi xe do khác màu/lẫn bóng) | mode "draw" tự nhận diện Sửa/SAM Box theo cử chỉ (click=vẽ, click+kéo=SAM Box, click trúng điểm=sửa) qua </w:t>
      </w:r>
      <w:r>
        <w:rPr>
          <w:rFonts w:ascii="Courier New" w:hAnsi="Courier New"/>
          <w:color w:val="F05922"/>
          <w:sz w:val="18"/>
        </w:rPr>
        <w:t>_pending_click</w:t>
      </w:r>
      <w:r>
        <w:rPr>
          <w:sz w:val="21"/>
        </w:rPr>
        <w:t xml:space="preserve"> | sam_utils._extract lấy </w:t>
      </w:r>
      <w:r>
        <w:rPr>
          <w:rFonts w:ascii="Courier New" w:hAnsi="Courier New"/>
          <w:color w:val="F05922"/>
          <w:sz w:val="18"/>
        </w:rPr>
        <w:t>masks.data</w:t>
      </w:r>
      <w:r>
        <w:rPr>
          <w:sz w:val="21"/>
        </w:rPr>
        <w:t xml:space="preserve"> (mask pixel thô) thay vì </w:t>
      </w:r>
      <w:r>
        <w:rPr>
          <w:rFonts w:ascii="Courier New" w:hAnsi="Courier New"/>
          <w:color w:val="F05922"/>
          <w:sz w:val="18"/>
        </w:rPr>
        <w:t>masks.xy</w:t>
      </w:r>
      <w:r>
        <w:rPr>
          <w:sz w:val="21"/>
        </w:rPr>
        <w:t xml:space="preserve"> (tránh seam nối mảnh rời/lỗ của ultralytics </w:t>
      </w:r>
      <w:r>
        <w:rPr>
          <w:rFonts w:ascii="Courier New" w:hAnsi="Courier New"/>
          <w:color w:val="F05922"/>
          <w:sz w:val="18"/>
        </w:rPr>
        <w:t>strategy="all"</w:t>
      </w:r>
      <w:r>
        <w:rPr>
          <w:sz w:val="21"/>
        </w:rPr>
        <w:t xml:space="preserve">); </w:t>
      </w:r>
      <w:r>
        <w:rPr>
          <w:rFonts w:ascii="Courier New" w:hAnsi="Courier New"/>
          <w:color w:val="F05922"/>
          <w:sz w:val="18"/>
        </w:rPr>
        <w:t>clean_polygon</w:t>
      </w:r>
      <w:r>
        <w:rPr>
          <w:sz w:val="21"/>
        </w:rPr>
        <w:t xml:space="preserve"> dùng convex hull sửa segment CŨ | run_grabcut_box: fallback GC_INIT_WITH_RECT khi object hình chữ nhật khớp sát khung | FIX Enter nhảy 2 ảnh; undo-stack thật; "Đệ quy subfolder"; </w:t>
      </w:r>
      <w:r>
        <w:rPr>
          <w:rFonts w:ascii="Courier New" w:hAnsi="Courier New"/>
          <w:color w:val="F05922"/>
          <w:sz w:val="18"/>
        </w:rPr>
        <w:t>.kztek_progress.json</w:t>
      </w:r>
      <w:r>
        <w:rPr>
          <w:sz w:val="21"/>
        </w:rPr>
        <w:t xml:space="preserve">; "👁 Hiện segment H"; PanedWindow | Refactor tab_yolo.py (7017→195 dòng) thành 17 file mixin/helper | Web Image tab: bổ sung nguồn </w:t>
      </w:r>
      <w:r>
        <w:rPr>
          <w:b/>
          <w:sz w:val="21"/>
        </w:rPr>
        <w:t>Pexels</w:t>
      </w:r>
      <w:r>
        <w:rPr>
          <w:sz w:val="21"/>
        </w:rPr>
        <w:t xml:space="preserve"> (bên cạnh Bing/Google qua DDG) — thêm </w:t>
      </w:r>
      <w:r>
        <w:rPr>
          <w:rFonts w:ascii="Courier New" w:hAnsi="Courier New"/>
          <w:color w:val="F05922"/>
          <w:sz w:val="18"/>
        </w:rPr>
        <w:t>web_image._search_pexels</w:t>
      </w:r>
      <w:r>
        <w:rPr>
          <w:sz w:val="21"/>
        </w:rPr>
        <w:t xml:space="preserve"> (Pexels API </w:t>
      </w:r>
      <w:r>
        <w:rPr>
          <w:rFonts w:ascii="Courier New" w:hAnsi="Courier New"/>
          <w:color w:val="F05922"/>
          <w:sz w:val="18"/>
        </w:rPr>
        <w:t>/v1/search</w:t>
      </w:r>
      <w:r>
        <w:rPr>
          <w:sz w:val="21"/>
        </w:rPr>
        <w:t xml:space="preserve">, header </w:t>
      </w:r>
      <w:r>
        <w:rPr>
          <w:rFonts w:ascii="Courier New" w:hAnsi="Courier New"/>
          <w:color w:val="F05922"/>
          <w:sz w:val="18"/>
        </w:rPr>
        <w:t>Authorization: &lt;api_key&gt;</w:t>
      </w:r>
      <w:r>
        <w:rPr>
          <w:sz w:val="21"/>
        </w:rPr>
        <w:t xml:space="preserve">, tự lặp trang tới 80 ảnh/trang), engine combobox thêm giá trị "Pexels", hàng nhập </w:t>
      </w:r>
      <w:r>
        <w:rPr>
          <w:b/>
          <w:sz w:val="21"/>
        </w:rPr>
        <w:t>Pexels API Key</w:t>
      </w:r>
      <w:r>
        <w:rPr>
          <w:sz w:val="21"/>
        </w:rPr>
        <w:t xml:space="preserve"> (ẩn/hiện theo engine qua </w:t>
      </w:r>
      <w:r>
        <w:rPr>
          <w:rFonts w:ascii="Courier New" w:hAnsi="Courier New"/>
          <w:color w:val="F05922"/>
          <w:sz w:val="18"/>
        </w:rPr>
        <w:t>_on_engine_change</w:t>
      </w:r>
      <w:r>
        <w:rPr>
          <w:sz w:val="21"/>
        </w:rPr>
        <w:t xml:space="preserve">, lưu </w:t>
      </w:r>
      <w:r>
        <w:rPr>
          <w:rFonts w:ascii="Courier New" w:hAnsi="Courier New"/>
          <w:color w:val="F05922"/>
          <w:sz w:val="18"/>
        </w:rPr>
        <w:t>web_img.pexels_api_key</w:t>
      </w:r>
      <w:r>
        <w:rPr>
          <w:sz w:val="21"/>
        </w:rPr>
        <w:t xml:space="preserve"> + history) | Segment tab: thay thanh YOLOE bằng "🔤 Text Prompt (SAM 3)" (</w:t>
      </w:r>
      <w:r>
        <w:rPr>
          <w:rFonts w:ascii="Courier New" w:hAnsi="Courier New"/>
          <w:color w:val="F05922"/>
          <w:sz w:val="18"/>
        </w:rPr>
        <w:t>shared/sam3_onnx_utils.py</w:t>
      </w:r>
      <w:r>
        <w:rPr>
          <w:sz w:val="21"/>
        </w:rPr>
        <w:t xml:space="preserve">, ONNX qua vietanhdev/segment-anything-3-onnx-models, không cần HF gated, chạy CPU vì onnxruntime-gpu 1.23.2 chưa hỗ trợ opset21/Squeeze trên CUDA) + Spinbox Ngưỡng | Fix crash </w:t>
      </w:r>
      <w:r>
        <w:rPr>
          <w:rFonts w:ascii="Courier New" w:hAnsi="Courier New"/>
          <w:color w:val="F05922"/>
          <w:sz w:val="18"/>
        </w:rPr>
        <w:t>NameError: free variable 'ex'</w:t>
      </w:r>
      <w:r>
        <w:rPr>
          <w:sz w:val="21"/>
        </w:rPr>
        <w:t xml:space="preserve"> (7 chỗ, closure tham chiếu biến exception sau khi Python tự xóa — xem ERRORS.md [E024]) | Vật cản chia object: </w:t>
      </w:r>
      <w:r>
        <w:rPr>
          <w:rFonts w:ascii="Courier New" w:hAnsi="Courier New"/>
          <w:color w:val="F05922"/>
          <w:sz w:val="18"/>
        </w:rPr>
        <w:t>cv_segment._bridge_fragments</w:t>
      </w:r>
      <w:r>
        <w:rPr>
          <w:sz w:val="21"/>
        </w:rPr>
        <w:t xml:space="preserve"> bắc cầu (morphological CLOSE tăng dần kernel) nối mảnh rời do vật cản (VD bánh xe tách khỏi thân xe) thành ĐÚNG 1 segment — không tách nhiều segment, không mất mảnh, không convexHull lấn vùng vật cản | Màu segment theo index (mỗi object 1 màu) thay vì theo class | </w:t>
      </w:r>
      <w:r>
        <w:rPr>
          <w:b/>
          <w:sz w:val="21"/>
        </w:rPr>
        <w:t>FIX</w:t>
      </w:r>
      <w:r>
        <w:rPr>
          <w:sz w:val="21"/>
        </w:rPr>
        <w:t xml:space="preserve"> Web Image tab: </w:t>
      </w:r>
      <w:r>
        <w:rPr>
          <w:rFonts w:ascii="Courier New" w:hAnsi="Courier New"/>
          <w:color w:val="F05922"/>
          <w:sz w:val="18"/>
        </w:rPr>
        <w:t>req_count = min(need * 3, 300)</w:t>
      </w:r>
      <w:r>
        <w:rPr>
          <w:sz w:val="21"/>
        </w:rPr>
        <w:t xml:space="preserve"> cap CỨNG 300 ứng viên bất kể "Max ảnh/từ khóa" đặt bao nhiêu (VD đặt 500 vẫn chỉ tải được ~300-320 ảnh dù nguồn còn nhiều) — tách cap riêng theo engine: </w:t>
      </w:r>
      <w:r>
        <w:rPr>
          <w:rFonts w:ascii="Courier New" w:hAnsi="Courier New"/>
          <w:color w:val="F05922"/>
          <w:sz w:val="18"/>
        </w:rPr>
        <w:t>_DDG_MAX_CAND=300</w:t>
      </w:r>
      <w:r>
        <w:rPr>
          <w:sz w:val="21"/>
        </w:rPr>
        <w:t xml:space="preserve"> (giữ nguyên, tránh spam DDG), </w:t>
      </w:r>
      <w:r>
        <w:rPr>
          <w:rFonts w:ascii="Courier New" w:hAnsi="Courier New"/>
          <w:color w:val="F05922"/>
          <w:sz w:val="18"/>
        </w:rPr>
        <w:t>_PEXELS_MAX_CAND=8000</w:t>
      </w:r>
      <w:r>
        <w:rPr>
          <w:sz w:val="21"/>
        </w:rPr>
        <w:t xml:space="preserve"> (đúng giới hạn thực tế của Pexels API); log thêm cảnh báo khi Pexels trả về ít hơn </w:t>
      </w:r>
      <w:r>
        <w:rPr>
          <w:rFonts w:ascii="Courier New" w:hAnsi="Courier New"/>
          <w:color w:val="F05922"/>
          <w:sz w:val="18"/>
        </w:rPr>
        <w:t>need</w:t>
      </w:r>
      <w:r>
        <w:rPr>
          <w:sz w:val="21"/>
        </w:rPr>
        <w:t xml:space="preserve"> — do thư viện Pexels là ảnh stock chọn lọc, số ảnh khớp 1 từ khóa thường ít hơn nhiều so với ước tính hiển thị trên web Bing/Google/trang chủ Pexels --&gt;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thiết kế: gộp về 1 segment khi vật cản chia object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khi 1 vật cản (cột điện, xe khác…) đứng giữa object trong ảnh, mask nhận</w:t>
      </w:r>
    </w:p>
    <w:p>
      <w:pPr>
        <w:spacing w:after="80"/>
      </w:pPr>
      <w:r>
        <w:rPr>
          <w:sz w:val="21"/>
        </w:rPr>
        <w:t>diện bị chia thành ≥2 vùng pixel rời rạc (VD thân xe + bánh xe tách nhau). Logic cũ</w:t>
      </w:r>
    </w:p>
    <w:p>
      <w:pPr>
        <w:spacing w:after="80"/>
      </w:pPr>
      <w:r>
        <w:rPr>
          <w:sz w:val="21"/>
        </w:rPr>
        <w:t>chỉ lấy 1 mảnh — SAM/CV Box chọn mảnh LỚN NHẤT (mất mảnh nhỏ), CV Edge gộp bằng</w:t>
      </w:r>
    </w:p>
    <w:p>
      <w:pPr>
        <w:spacing w:after="80"/>
      </w:pPr>
      <w:r>
        <w:rPr>
          <w:sz w:val="21"/>
        </w:rPr>
        <w:t>convex hull (lấn vào vùng vật cản, sai hình dạng).</w:t>
      </w:r>
    </w:p>
    <w:p>
      <w:pPr>
        <w:spacing w:after="80"/>
      </w:pPr>
      <w:r>
        <w:rPr>
          <w:b/>
          <w:sz w:val="21"/>
        </w:rPr>
        <w:t>Fix: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cv_segment._bridge_fragments</w:t>
      </w:r>
      <w:r>
        <w:rPr>
          <w:sz w:val="21"/>
        </w:rPr>
        <w:t xml:space="preserve"> — khi phát hiện ≥2 mảnh đủ lớn (diện tích</w:t>
      </w:r>
    </w:p>
    <w:p>
      <w:pPr>
        <w:spacing w:after="80"/>
      </w:pPr>
      <w:r>
        <w:rPr>
          <w:sz w:val="21"/>
        </w:rPr>
        <w:t xml:space="preserve">≥15% mảnh lớn nhất, </w:t>
      </w:r>
      <w:r>
        <w:rPr>
          <w:rFonts w:ascii="Courier New" w:hAnsi="Courier New"/>
          <w:color w:val="F05922"/>
          <w:sz w:val="18"/>
        </w:rPr>
        <w:t>min_area_ratio=0.15</w:t>
      </w:r>
      <w:r>
        <w:rPr>
          <w:sz w:val="21"/>
        </w:rPr>
        <w:t>, lọc nhiễu pixel lẻ tẻ), thử morphological</w:t>
      </w:r>
    </w:p>
    <w:p>
      <w:pPr>
        <w:spacing w:after="80"/>
      </w:pPr>
      <w:r>
        <w:rPr>
          <w:sz w:val="21"/>
        </w:rPr>
        <w:t>CLOSE với kernel TĂNG DẦN (9→17→31→51→81px) cho tới khi các mảnh "bắc cầu" nối liền</w:t>
      </w:r>
    </w:p>
    <w:p>
      <w:pPr>
        <w:spacing w:after="80"/>
      </w:pPr>
      <w:r>
        <w:rPr>
          <w:sz w:val="21"/>
        </w:rPr>
        <w:t xml:space="preserve">thành 1 vùng — rồi lấy contour đó làm polygon DUY NHẤT. Object vẫn là </w:t>
      </w:r>
      <w:r>
        <w:rPr>
          <w:b/>
          <w:sz w:val="21"/>
        </w:rPr>
        <w:t>1 segment</w:t>
      </w:r>
    </w:p>
    <w:p>
      <w:pPr>
        <w:spacing w:after="80"/>
      </w:pPr>
      <w:r>
        <w:rPr>
          <w:sz w:val="21"/>
        </w:rPr>
        <w:t>(đúng thực tế — đó LÀ 1 object, chỉ bị che ở giữa), hình dạng bám sát viền thật (không</w:t>
      </w:r>
    </w:p>
    <w:p>
      <w:pPr>
        <w:spacing w:after="80"/>
      </w:pPr>
      <w:r>
        <w:rPr>
          <w:sz w:val="21"/>
        </w:rPr>
        <w:t>cắt thẳng qua vật cản như hull, không mất mảnh như chỉ lấy lớn nhất). Nếu khoảng cách</w:t>
      </w:r>
    </w:p>
    <w:p>
      <w:pPr>
        <w:spacing w:after="80"/>
      </w:pPr>
      <w:r>
        <w:rPr>
          <w:sz w:val="21"/>
        </w:rPr>
        <w:t xml:space="preserve">quá xa để bắc cầu hợp lý (vượt </w:t>
      </w:r>
      <w:r>
        <w:rPr>
          <w:rFonts w:ascii="Courier New" w:hAnsi="Courier New"/>
          <w:color w:val="F05922"/>
          <w:sz w:val="18"/>
        </w:rPr>
        <w:t>max_kernel=81</w:t>
      </w:r>
      <w:r>
        <w:rPr>
          <w:sz w:val="21"/>
        </w:rPr>
        <w:t>) → fallback lấy mảnh lớn nhất, an toàn.</w:t>
      </w:r>
    </w:p>
    <w:p>
      <w:pPr>
        <w:spacing w:after="80"/>
      </w:pPr>
      <w:r>
        <w:rPr>
          <w:sz w:val="21"/>
        </w:rPr>
        <w:t xml:space="preserve">Dùng CHUNG bởi </w:t>
      </w:r>
      <w:r>
        <w:rPr>
          <w:rFonts w:ascii="Courier New" w:hAnsi="Courier New"/>
          <w:color w:val="F05922"/>
          <w:sz w:val="18"/>
        </w:rPr>
        <w:t>mask_array_to_polygon</w:t>
      </w:r>
      <w:r>
        <w:rPr>
          <w:sz w:val="21"/>
        </w:rPr>
        <w:t xml:space="preserve"> (SAM/YOLOE/SAM3) và </w:t>
      </w:r>
      <w:r>
        <w:rPr>
          <w:rFonts w:ascii="Courier New" w:hAnsi="Courier New"/>
          <w:color w:val="F05922"/>
          <w:sz w:val="18"/>
        </w:rPr>
        <w:t>mask_to_polygon</w:t>
      </w:r>
      <w:r>
        <w:rPr>
          <w:sz w:val="21"/>
        </w:rPr>
        <w:t xml:space="preserve"> (CV Box/</w:t>
      </w:r>
    </w:p>
    <w:p>
      <w:pPr>
        <w:spacing w:after="80"/>
      </w:pPr>
      <w:r>
        <w:rPr>
          <w:sz w:val="21"/>
        </w:rPr>
        <w:t>CV Edge) — không cần đổi gì ở nơi gọi, tất cả vẫn nhận về đúng 1 polygon như trước.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Hướng dẫn sử dụng</w:t>
      </w:r>
    </w:p>
    <w:p>
      <w:pPr>
        <w:pStyle w:val="ListBullet"/>
        <w:spacing w:after="20"/>
        <w:ind w:left="283"/>
      </w:pPr>
      <w:r>
        <w:rPr>
          <w:b/>
          <w:sz w:val="21"/>
        </w:rPr>
        <w:t>Đọc file này trước</w:t>
      </w:r>
      <w:r>
        <w:rPr>
          <w:sz w:val="21"/>
        </w:rPr>
        <w:t xml:space="preserve"> khi mở bất kỳ file </w:t>
      </w:r>
      <w:r>
        <w:rPr>
          <w:rFonts w:ascii="Courier New" w:hAnsi="Courier New"/>
          <w:color w:val="F05922"/>
          <w:sz w:val="21"/>
        </w:rPr>
        <w:t>.py</w:t>
      </w:r>
      <w:r>
        <w:rPr>
          <w:sz w:val="21"/>
        </w:rPr>
        <w:t xml:space="preserve"> nào để biết ngay class/function cần tìm</w:t>
      </w:r>
    </w:p>
    <w:p>
      <w:pPr>
        <w:pStyle w:val="ListBullet"/>
        <w:spacing w:after="20"/>
        <w:ind w:left="283"/>
      </w:pPr>
      <w:r>
        <w:rPr>
          <w:b/>
          <w:sz w:val="21"/>
        </w:rPr>
        <w:t>Cập nhật ngay</w:t>
      </w:r>
      <w:r>
        <w:rPr>
          <w:sz w:val="21"/>
        </w:rPr>
        <w:t xml:space="preserve"> sau khi thêm file, class, hoặc function mới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Ký hiệu: </w:t>
      </w:r>
      <w:r>
        <w:rPr>
          <w:rFonts w:ascii="Courier New" w:hAnsi="Courier New"/>
          <w:color w:val="F05922"/>
          <w:sz w:val="21"/>
        </w:rPr>
        <w:t>→</w:t>
      </w:r>
      <w:r>
        <w:rPr>
          <w:sz w:val="21"/>
        </w:rPr>
        <w:t xml:space="preserve"> = import từ; </w:t>
      </w:r>
      <w:r>
        <w:rPr>
          <w:rFonts w:ascii="Courier New" w:hAnsi="Courier New"/>
          <w:color w:val="F05922"/>
          <w:sz w:val="21"/>
        </w:rPr>
        <w:t>⇢</w:t>
      </w:r>
      <w:r>
        <w:rPr>
          <w:sz w:val="21"/>
        </w:rPr>
        <w:t xml:space="preserve"> = được import bởi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Sơ đồ phụ thuộc tổng quan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train-image-tool.py</w:t>
        <w:br/>
        <w:t xml:space="preserve">    → tool.core.app.App</w:t>
        <w:br/>
        <w:br/>
        <w:t>tool/core/app.py (App)</w:t>
        <w:br/>
        <w:t xml:space="preserve">    → tool.core.{constants, settings, ui_helpers, imports}</w:t>
        <w:br/>
        <w:t xml:space="preserve">    → tool.features.dataset.{tab_split, tab_rename, tab_crop, tab_labelnorm}</w:t>
        <w:br/>
        <w:t xml:space="preserve">    → tool.features.annotation.{tab_bbox, tab_segment, tab_checker, tab_ocr}</w:t>
        <w:br/>
        <w:t xml:space="preserve">    → tool.features.collection.tab_iparking_image</w:t>
        <w:br/>
        <w:t xml:space="preserve">    → tool.features.collection.tab_web_image</w:t>
        <w:br/>
        <w:t xml:space="preserve">    → tool.features.analysis.{tab_stats, tab_plate_search}</w:t>
        <w:br/>
        <w:t xml:space="preserve">    → tool.features.detection.{tab_yolo, tab_lpr_tester, tab_slot_classifier, tab_classifier_tester}</w:t>
        <w:br/>
        <w:t xml:space="preserve">    → tool.features.training.{tab_train, tab_classifier}</w:t>
        <w:br/>
        <w:br/>
        <w:t>tool/core/* (HUB — không import features/shared/utils)</w:t>
        <w:br/>
        <w:t>tool/shared/* → ..core.*        (2 dots) — dùng bởi nhiều features</w:t>
        <w:br/>
        <w:t>tool/features/*/* → ...core.*   (3 dots), ...shared.*</w:t>
        <w:br/>
        <w:t>tool/utils/*      → ..core.*    (2 dots)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Chi tiết từng file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 / Điểm vào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Import local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train-image-tool.py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main()</w:t>
            </w:r>
            <w:r>
              <w:rPr>
                <w:sz w:val="20"/>
              </w:rPr>
              <w:t xml:space="preserve"> entry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tool.core.app.App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app.py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YoloApp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__init__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_build_ui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select_model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select_image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select_folder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load_default_model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on_slider_change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SlotDetect.py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_Cfg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SlotDetectApp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__init__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_build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_load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_on_click_canvas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_detect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_update_status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GetImageApp/RunGetParkingImage.py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GetParkingImageApp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__init__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_bind_shortcuts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_on_close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tab_iparking_image.IParkingImageTab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GetPgsImageApp/RunGetPgsImage.py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GetPgsImageApp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__init__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_bind_shortcuts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_on_close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tab_pgs_image.PgsImageTab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LocateAnythingApp/RunLocateAnything.py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LocateAnythingApp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__init__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_bind_shortcuts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_on_close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tab_locate_anything.LocateAnythingTab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IParkingDetectApp/ (C# .NET 8 WinForms)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App C# test model YOLO (OpenVINO IR </w:t>
      </w:r>
      <w:r>
        <w:rPr>
          <w:rFonts w:ascii="Courier New" w:hAnsi="Courier New"/>
          <w:color w:val="F05922"/>
          <w:sz w:val="18"/>
        </w:rPr>
        <w:t>.xml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.bin</w:t>
      </w:r>
      <w:r>
        <w:rPr>
          <w:sz w:val="21"/>
        </w:rPr>
        <w:t xml:space="preserve"> hoặc ONNX </w:t>
      </w:r>
      <w:r>
        <w:rPr>
          <w:rFonts w:ascii="Courier New" w:hAnsi="Courier New"/>
          <w:color w:val="F05922"/>
          <w:sz w:val="18"/>
        </w:rPr>
        <w:t>.onnx</w:t>
      </w:r>
      <w:r>
        <w:rPr>
          <w:sz w:val="21"/>
        </w:rPr>
        <w:t>) trên tập ảnh iParking. Tính năng tương đương YOLODetect tab trong Python tool.</w:t>
      </w:r>
    </w:p>
    <w:p>
      <w:pPr>
        <w:spacing w:after="80"/>
      </w:pPr>
      <w:r>
        <w:rPr>
          <w:b/>
          <w:sz w:val="21"/>
        </w:rPr>
        <w:t>Build: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dotnet build</w:t>
      </w:r>
      <w:r>
        <w:rPr>
          <w:sz w:val="21"/>
        </w:rPr>
        <w:t xml:space="preserve"> | </w:t>
      </w:r>
      <w:r>
        <w:rPr>
          <w:b/>
          <w:sz w:val="21"/>
        </w:rPr>
        <w:t>Run: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dotnet run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IParkingDetect.exe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 / Type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 / Members chính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IParkingDetectApp.csproj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Deps: </w:t>
            </w:r>
            <w:r>
              <w:rPr>
                <w:rFonts w:ascii="Courier New" w:hAnsi="Courier New"/>
                <w:color w:val="F05922"/>
                <w:sz w:val="20"/>
              </w:rPr>
              <w:t>Sdcb.OpenVINO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Sdcb.OpenVINO.runtime.win-x64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Program.cs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Entry point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DetectForm.cs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DetectForm : Form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BuildUI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OnLoadModel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OnLoadPath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OnDetectAll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DetectCurrent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NavigateTo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RefreshCanvas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SetReview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UpdateFilmstrip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RestoreSession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SaveSession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UI/Theme.cs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Theme</w:t>
            </w:r>
            <w:r>
              <w:rPr>
                <w:sz w:val="20"/>
              </w:rPr>
              <w:t xml:space="preserve"> (static)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KZTEK brand colors + font + control factories: </w:t>
            </w:r>
            <w:r>
              <w:rPr>
                <w:rFonts w:ascii="Courier New" w:hAnsi="Courier New"/>
                <w:color w:val="F05922"/>
                <w:sz w:val="20"/>
              </w:rPr>
              <w:t>Btn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Lbl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Cmb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Slider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Chk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Row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SectionHdr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BboxColor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Models/DetectBox.cs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DetectBox</w:t>
            </w:r>
            <w:r>
              <w:rPr>
                <w:sz w:val="20"/>
              </w:rPr>
              <w:t xml:space="preserve"> (record), </w:t>
            </w:r>
            <w:r>
              <w:rPr>
                <w:rFonts w:ascii="Courier New" w:hAnsi="Courier New"/>
                <w:color w:val="F05922"/>
                <w:sz w:val="20"/>
              </w:rPr>
              <w:t>ReviewState</w:t>
            </w:r>
            <w:r>
              <w:rPr>
                <w:sz w:val="20"/>
              </w:rPr>
              <w:t xml:space="preserve"> (enum)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ClassId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ClassName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Confidence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X1/Y1/X2/Y2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Width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Height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Area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Rect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Inference/YoloRunner.cs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YoloRunner : IDisposable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LoadModel(path, device)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Detect(bmp/path, conf, iou)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SetClassNames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LoadClassNamesFromYaml</w:t>
            </w:r>
            <w:r>
              <w:rPr>
                <w:sz w:val="20"/>
              </w:rPr>
              <w:t xml:space="preserve"> (static); dùng Sdcb.OpenVINO; letterbox preprocess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Inference/PostProcess.cs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PostProcess</w:t>
            </w:r>
            <w:r>
              <w:rPr>
                <w:sz w:val="20"/>
              </w:rPr>
              <w:t xml:space="preserve"> (static)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Decode(span, numCh, anchors, conf, iou, …)</w:t>
            </w:r>
            <w:r>
              <w:rPr>
                <w:sz w:val="20"/>
              </w:rPr>
              <w:t xml:space="preserve"> — giải mã YOLOv8/v11 output + NMS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Helpers/BboxRenderer.cs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BboxRenderer</w:t>
            </w:r>
            <w:r>
              <w:rPr>
                <w:sz w:val="20"/>
              </w:rPr>
              <w:t xml:space="preserve"> (static)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DrawBoxes(bmp, boxes)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MakeThumb(bmp, boxes, w, h)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FitImage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Helpers/AppSettings.cs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AppSettings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Load()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Save()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PushModelHistory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PushImageHistory</w:t>
            </w:r>
            <w:r>
              <w:rPr>
                <w:sz w:val="20"/>
              </w:rPr>
              <w:t xml:space="preserve">; persist vào </w:t>
            </w:r>
            <w:r>
              <w:rPr>
                <w:rFonts w:ascii="Courier New" w:hAnsi="Courier New"/>
                <w:color w:val="F05922"/>
                <w:sz w:val="20"/>
              </w:rPr>
              <w:t>%AppData%\KZTEK\IParkingDetect\settings.json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Controls/ImageCanvas.cs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ImageCanvas : Panel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SetImage(bmp, fit)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FitToView()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ZoomStep(delta)</w:t>
            </w:r>
            <w:r>
              <w:rPr>
                <w:sz w:val="20"/>
              </w:rPr>
              <w:t>; zoom bằng mouse wheel, pan bằng drag</w:t>
            </w:r>
          </w:p>
        </w:tc>
      </w:tr>
    </w:tbl>
    <w:p/>
    <w:p>
      <w:pPr>
        <w:spacing w:after="80"/>
      </w:pPr>
      <w:r>
        <w:rPr>
          <w:b/>
          <w:sz w:val="21"/>
        </w:rPr>
        <w:t>Luồng dữ liệu: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DetectForm → YoloRunner.LoadModel(path) → Sdcb.OpenVINO.OVCore</w:t>
        <w:br/>
        <w:t>DetectForm → YoloRunner.Detect(bmp) → Letterbox → OVCore.Infer → PostProcess.Decode → List&lt;DetectBox&gt;</w:t>
        <w:br/>
        <w:t>DetectForm → BboxRenderer.DrawBoxes → ImageCanvas.SetImage → Display</w:t>
      </w:r>
    </w:p>
    <w:p>
      <w:pPr>
        <w:spacing w:after="80"/>
      </w:pPr>
      <w:r>
        <w:rPr>
          <w:b/>
          <w:sz w:val="21"/>
        </w:rPr>
        <w:t>Phím tắt: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Phím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←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→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Ảnh trước / sau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Enter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Đánh dấu ĐÚNG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Delete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Đánh dấu SAI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F5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Detect All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Escape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Dừng Detect All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Ctrl+O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thư mục ảnh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Ctrl+M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model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tool/core/</w:t>
      </w:r>
    </w:p>
    <w:p>
      <w:pPr>
        <w:pStyle w:val="Heading4"/>
      </w:pPr>
      <w:r>
        <w:rPr>
          <w:color w:val="251C53"/>
          <w:sz w:val="22"/>
        </w:rPr>
        <w:t>`tool/core/constants.py`</w:t>
      </w:r>
    </w:p>
    <w:p>
      <w:pPr>
        <w:spacing w:after="80"/>
      </w:pPr>
      <w:r>
        <w:rPr>
          <w:sz w:val="21"/>
        </w:rPr>
        <w:t>Không có class/function. Chỉ hằng số.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Hằng số nhóm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Colors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BG="#1e1e2e"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CARD="#2a2a3e"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ACCENT="#F05922"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ACCENT2="#4A3F8C"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TEXT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DIM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SUCCESS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Fonts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F_MAIN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F_BOLD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F_MONO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IMAGE_EXTENSIONS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CLASS_NAMES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defaults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Lotte, Parkingv6, Parkingv8 endpoint defaults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`tool/core/settings.py`</w:t>
      </w:r>
    </w:p>
    <w:p>
      <w:pPr>
        <w:spacing w:after="80"/>
      </w:pPr>
      <w:r>
        <w:rPr>
          <w:sz w:val="21"/>
        </w:rPr>
        <w:t xml:space="preserve">Global: </w:t>
      </w:r>
      <w:r>
        <w:rPr>
          <w:rFonts w:ascii="Courier New" w:hAnsi="Courier New"/>
          <w:color w:val="F05922"/>
          <w:sz w:val="18"/>
        </w:rPr>
        <w:t>_CFG: dict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_SETTINGS_FILE: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_cfg_load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Đọc JSON từ </w:t>
            </w:r>
            <w:r>
              <w:rPr>
                <w:rFonts w:ascii="Courier New" w:hAnsi="Courier New"/>
                <w:color w:val="F05922"/>
                <w:sz w:val="20"/>
              </w:rPr>
              <w:t>_SETTINGS_FILE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_CFG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_cfg_save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 → bool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Ghi </w:t>
            </w:r>
            <w:r>
              <w:rPr>
                <w:rFonts w:ascii="Courier New" w:hAnsi="Courier New"/>
                <w:color w:val="F05922"/>
                <w:sz w:val="20"/>
              </w:rPr>
              <w:t>_CFG</w:t>
            </w:r>
            <w:r>
              <w:rPr>
                <w:sz w:val="20"/>
              </w:rPr>
              <w:t xml:space="preserve"> ra file JSON NGAY. Trả </w:t>
            </w:r>
            <w:r>
              <w:rPr>
                <w:rFonts w:ascii="Courier New" w:hAnsi="Courier New"/>
                <w:color w:val="F05922"/>
                <w:sz w:val="20"/>
              </w:rPr>
              <w:t>False</w:t>
            </w:r>
            <w:r>
              <w:rPr>
                <w:sz w:val="20"/>
              </w:rPr>
              <w:t xml:space="preserve"> nếu lỗi (không còn nuốt im lặng)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_cfg_save_soon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Hẹn ghi sau 0.5s, hủy lần hẹn trước — dùng cho đường gõ phím của </w:t>
            </w:r>
            <w:r>
              <w:rPr>
                <w:rFonts w:ascii="Courier New" w:hAnsi="Courier New"/>
                <w:color w:val="F05922"/>
                <w:sz w:val="20"/>
              </w:rPr>
              <w:t>_bind_cfg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_cfg_flush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 → bool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ngay phần đang chờ debounce; gọi lúc đóng app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last_save_error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 → str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Lỗi ghi settings gần nhất (</w:t>
            </w:r>
            <w:r>
              <w:rPr>
                <w:rFonts w:ascii="Courier New" w:hAnsi="Courier New"/>
                <w:color w:val="F05922"/>
                <w:sz w:val="20"/>
              </w:rPr>
              <w:t>""</w:t>
            </w:r>
            <w:r>
              <w:rPr>
                <w:sz w:val="20"/>
              </w:rPr>
              <w:t xml:space="preserve"> nếu không có)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_bind_cfg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(key, var)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Bind Tkinter Var ↔ config key (ghi qua </w:t>
            </w:r>
            <w:r>
              <w:rPr>
                <w:rFonts w:ascii="Courier New" w:hAnsi="Courier New"/>
                <w:color w:val="F05922"/>
                <w:sz w:val="20"/>
              </w:rPr>
              <w:t>_cfg_save_soon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_cfg_dir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(key) → str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Trả về directory đã lưu (validated)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_bind_history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(key, combo, max_items=20)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Bind Combobox với history list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_push_history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(key, val, max_items=20)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val vào history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_get_history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(key) → list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Lấy danh sách history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`tool/core/ui_helpers.py`</w:t>
      </w:r>
    </w:p>
    <w:p>
      <w:pPr>
        <w:spacing w:after="80"/>
      </w:pPr>
      <w:r>
        <w:rPr>
          <w:sz w:val="21"/>
        </w:rPr>
        <w:t xml:space="preserve">Class: </w:t>
      </w:r>
      <w:r>
        <w:rPr>
          <w:rFonts w:ascii="Courier New" w:hAnsi="Courier New"/>
          <w:color w:val="F05922"/>
          <w:sz w:val="18"/>
        </w:rPr>
        <w:t>GridPageNav(Frame)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DateTimePicker(Frame)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 / Class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_style_all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Cấu hình ttk styles theme tối KZTEK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_make_scrollable_frame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(parent)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Canvas + Frame cuộn được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_make_logbox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(parent)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Text widget log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_append_log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(widget, msg)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dòng log có timestamp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_folder_row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(parent, label_text, var, row, ...)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hàng chọn thư mục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_load_label_bboxes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(img_path, lbl_path=None)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YOLO bbox từ .txt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_zoom_image_window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(root, pil_img, title)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popup phóng to ảnh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_attach_treeview_tooltip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(tree, text_fn)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Hover 1 dòng Treeview → hiện tooltip text đầy đủ (khi panel hẹp cắt bớt chữ)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_pb_row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(parent)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hàng progress bar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_set_progress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(lbl, pb, done, total, root)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tiến trình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_action_btn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(parent, text, cmd, color, **kw)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nút hành động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GridPageNav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(parent, *, on_prev, on_next, on_first, on_last, on_direct, extra_right=None)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Thanh phân trang dùng chung (⏮ ◀ Trước … Sau ▶ ⏭); </w:t>
            </w:r>
            <w:r>
              <w:rPr>
                <w:rFonts w:ascii="Courier New" w:hAnsi="Courier New"/>
                <w:color w:val="F05922"/>
                <w:sz w:val="20"/>
              </w:rPr>
              <w:t>.page_var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.update(cur, max, total)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`tool/core/imports.py`</w:t>
      </w:r>
    </w:p>
    <w:p>
      <w:pPr>
        <w:spacing w:after="80"/>
      </w:pPr>
      <w:r>
        <w:rPr>
          <w:sz w:val="21"/>
        </w:rPr>
        <w:t>Không có class/function. Chỉ flags: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_REQUESTS_OK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_CV2_OK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_TTS_OK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_GTTS_OK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_DND_OK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_PADDLE_OK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_DDGS_OK</w:t>
      </w:r>
    </w:p>
    <w:p>
      <w:pPr>
        <w:spacing w:after="80"/>
      </w:pPr>
      <w:r>
        <w:rPr>
          <w:sz w:val="21"/>
        </w:rPr>
        <w:t>⚠ Thư viện NẶNG (</w:t>
      </w:r>
      <w:r>
        <w:rPr>
          <w:rFonts w:ascii="Courier New" w:hAnsi="Courier New"/>
          <w:color w:val="F05922"/>
          <w:sz w:val="18"/>
        </w:rPr>
        <w:t>paddleocr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gtts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ddgs</w:t>
      </w:r>
      <w:r>
        <w:rPr>
          <w:sz w:val="21"/>
        </w:rPr>
        <w:t>) chỉ khai báo cờ khả dụng ở đây,</w:t>
      </w:r>
    </w:p>
    <w:p>
      <w:pPr>
        <w:spacing w:after="80"/>
      </w:pPr>
      <w:r>
        <w:rPr>
          <w:sz w:val="21"/>
        </w:rPr>
        <w:t>KHÔNG import ở mức module — object thật (</w:t>
      </w:r>
      <w:r>
        <w:rPr>
          <w:rFonts w:ascii="Courier New" w:hAnsi="Courier New"/>
          <w:color w:val="F05922"/>
          <w:sz w:val="18"/>
        </w:rPr>
        <w:t>_PaddleOCR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_gTTS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_DDGS</w:t>
      </w:r>
      <w:r>
        <w:rPr>
          <w:sz w:val="21"/>
        </w:rPr>
        <w:t>) là proxy</w:t>
      </w:r>
    </w:p>
    <w:p>
      <w:pPr>
        <w:spacing w:after="80"/>
      </w:pPr>
      <w:r>
        <w:rPr>
          <w:sz w:val="21"/>
        </w:rPr>
        <w:t xml:space="preserve">lazy từ </w:t>
      </w:r>
      <w:r>
        <w:rPr>
          <w:rFonts w:ascii="Courier New" w:hAnsi="Courier New"/>
          <w:color w:val="F05922"/>
          <w:sz w:val="18"/>
        </w:rPr>
        <w:t>tool/shared/lazy_import.py</w:t>
      </w:r>
      <w:r>
        <w:rPr>
          <w:sz w:val="21"/>
        </w:rPr>
        <w:t>, nạp ở lần gọi đầu tiên. Đừng đổi lại thành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from paddleocr import …</w:t>
      </w:r>
      <w:r>
        <w:rPr>
          <w:sz w:val="21"/>
        </w:rPr>
        <w:t>: nó kéo torch + transformers vào lúc mở app (+15s).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`tool/core/app.py`</w:t>
      </w:r>
    </w:p>
    <w:p>
      <w:pPr>
        <w:spacing w:after="80"/>
      </w:pPr>
      <w:r>
        <w:rPr>
          <w:sz w:val="21"/>
        </w:rPr>
        <w:t xml:space="preserve">Class: </w:t>
      </w:r>
      <w:r>
        <w:rPr>
          <w:rFonts w:ascii="Courier New" w:hAnsi="Courier New"/>
          <w:color w:val="F05922"/>
          <w:sz w:val="18"/>
        </w:rPr>
        <w:t>App(Tk)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_fill_scrollable(outer, TabClass, root_ref, *extra)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Đổ Canvas+Scrollbar + TabClass vào </w:t>
            </w:r>
            <w:r>
              <w:rPr>
                <w:rFonts w:ascii="Courier New" w:hAnsi="Courier New"/>
                <w:color w:val="F05922"/>
                <w:sz w:val="20"/>
              </w:rPr>
              <w:t>outer</w:t>
            </w:r>
            <w:r>
              <w:rPr>
                <w:sz w:val="20"/>
              </w:rPr>
              <w:t xml:space="preserve"> đã có → </w:t>
            </w:r>
            <w:r>
              <w:rPr>
                <w:rFonts w:ascii="Courier New" w:hAnsi="Courier New"/>
                <w:color w:val="F05922"/>
                <w:sz w:val="20"/>
              </w:rPr>
              <w:t>tab_obj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App.__init__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 17 khung tab RỖNG vào Notebook + bind phím tắt. KHÔNG dựng nội dung tab ở đây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App._ensure_built(outer)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Dựng nội dung tab nếu chưa dựng → </w:t>
            </w:r>
            <w:r>
              <w:rPr>
                <w:rFonts w:ascii="Courier New" w:hAnsi="Courier New"/>
                <w:color w:val="F05922"/>
                <w:sz w:val="20"/>
              </w:rPr>
              <w:t>tab_obj</w:t>
            </w:r>
            <w:r>
              <w:rPr>
                <w:sz w:val="20"/>
              </w:rPr>
              <w:t xml:space="preserve"> (lazy)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App._on_tab_changed(event)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Handler </w:t>
            </w:r>
            <w:r>
              <w:rPr>
                <w:rFonts w:ascii="Courier New" w:hAnsi="Courier New"/>
                <w:color w:val="F05922"/>
                <w:sz w:val="20"/>
              </w:rPr>
              <w:t>&lt;&lt;NotebookTabChanged&gt;&gt;</w:t>
            </w:r>
            <w:r>
              <w:rPr>
                <w:sz w:val="20"/>
              </w:rPr>
              <w:t xml:space="preserve"> — dựng tab vừa được chọn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App._tab_objects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i/>
                <w:sz w:val="20"/>
              </w:rPr>
              <w:t>(property)</w:t>
            </w:r>
            <w:r>
              <w:rPr>
                <w:sz w:val="20"/>
              </w:rPr>
              <w:t xml:space="preserve"> danh sách tab ĐÃ dựng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App._set_tab_visible(title, visible)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Ẩn/hiện tab trong Notebook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App._open_tab_config()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Dialog bật/tắt tab (lưu vào </w:t>
            </w:r>
            <w:r>
              <w:rPr>
                <w:rFonts w:ascii="Courier New" w:hAnsi="Courier New"/>
                <w:color w:val="F05922"/>
                <w:sz w:val="20"/>
              </w:rPr>
              <w:t>app.enabled_tabs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App._bind_shortcuts()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Đăng ký tất cả phím tắt toàn cục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App._current_tab()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Trả về tab object đang active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App._tab_step(delta)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Chuyển tab kế tiếp/trước (Ctrl+Tab)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App._global_f5/esc/ctrl_o/ctrl_s/ctrl_l/ctrl_a/ctrl_z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 phím tắt → method tương ứng của tab active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App._global_delete_key/return/space/left/right/f1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 phím tắt điều hướng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App._on_close()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config rồi thoát app</w:t>
            </w:r>
          </w:p>
        </w:tc>
      </w:tr>
    </w:tbl>
    <w:p/>
    <w:p>
      <w:pPr>
        <w:spacing w:after="80"/>
      </w:pPr>
      <w:r>
        <w:rPr>
          <w:sz w:val="21"/>
        </w:rPr>
        <w:t xml:space="preserve">Tab đã đăng ký (theo thứ tự trong </w:t>
      </w:r>
      <w:r>
        <w:rPr>
          <w:rFonts w:ascii="Courier New" w:hAnsi="Courier New"/>
          <w:color w:val="F05922"/>
          <w:sz w:val="18"/>
        </w:rPr>
        <w:t>_tab_defs</w:t>
      </w:r>
      <w:r>
        <w:rPr>
          <w:sz w:val="21"/>
        </w:rPr>
        <w:t xml:space="preserve">, xem </w:t>
      </w:r>
      <w:r>
        <w:rPr>
          <w:rFonts w:ascii="Courier New" w:hAnsi="Courier New"/>
          <w:color w:val="F05922"/>
          <w:sz w:val="18"/>
        </w:rPr>
        <w:t>app.py</w:t>
      </w:r>
      <w:r>
        <w:rPr>
          <w:sz w:val="21"/>
        </w:rPr>
        <w:t xml:space="preserve"> để biết danh sách đầy đủ hiện tại):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SplitTab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RenameTab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CropByLabelTab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LabelNormTab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BBoxEditorTab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BBoxEditorTab2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SegmentTab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IParkingImageTab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WebImageTab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CheckerTab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StatsTab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PlateSearchTab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YoloTab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TrainTab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ClassifierTrainTab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LprTesterTab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SlotClassifierTab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ClassifierTesterTab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tool/features/dataset/</w:t>
      </w:r>
    </w:p>
    <w:p>
      <w:pPr>
        <w:pStyle w:val="Heading4"/>
      </w:pPr>
      <w:r>
        <w:rPr>
          <w:color w:val="251C53"/>
          <w:sz w:val="22"/>
        </w:rPr>
        <w:t>`core_split.py`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run_split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(source_dir, output_dir, max_per_folder, do_move, log, progress)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Chia ảnh vào thư mục con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`tab_split.py` → Class `SplitTab(Frame)`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UI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_update_preview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preview số lượng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_on_mode_change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Xử lý đổi mode copy/move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split (thread)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_stop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Dừng tiến trình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`core_rename.py`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build_rename_plan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(parent_dir, out_dir, per_folder, padding, start_num, keep_ext, forced_ext, recursive)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kế hoạch đổi tên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execute_rename_plan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(plan, action, log, progress, stop_check=None)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Thực thi kế hoạch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`tab_rename.py` → Class `RenameTab(Frame)`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UI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_browse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thư mục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_update_preview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Preview kế hoạch đổi tên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Thực thi rename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_undo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Hoàn tác rename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`core_crop.py`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_parse_label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(path)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file .txt YOLO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_yolo_px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(xc, yc, w, h, iw, ih)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Convert YOLO → pixel coords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run_crop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(image_dir, label_dir, output_dir, log, progress)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Crop cơ bản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run_crop_by_label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(cfg, log, progress, stop_event)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Crop nâng cao với filter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`tab_crop.py` → Class `CropByLabelTab(Frame)`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_refresh_classes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danh sách class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crop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_update_stats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thống kê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`core_label_norm.py`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_box_area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(box) → float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Diện tích box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_iou_norm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(b1, b2) → float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IoU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_apply_label_filters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(boxes, cfg)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 box theo class/area/aspect/edge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_subfolder_name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(boxes, cfg) → str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định subfolder đích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run_label_norm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(cfg, log, progress, stop_event)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Pipeline chuẩn hóa label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`tab_labelnorm.py` → Class `LabelNormTab(Frame)`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_refresh_classes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class list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_on_filter_change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Xử lý thay đổi filter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label norm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_preview_update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preview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tool/shared/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Module tái dùng cho nhiều tab. Import pattern: </w:t>
      </w:r>
      <w:r>
        <w:rPr>
          <w:rFonts w:ascii="Courier New" w:hAnsi="Courier New"/>
          <w:color w:val="F05922"/>
          <w:sz w:val="18"/>
        </w:rPr>
        <w:t>from ...shared.X import Y</w:t>
      </w:r>
      <w:r>
        <w:rPr>
          <w:color w:val="4A3F8C"/>
        </w:rPr>
        <w:t xml:space="preserve"> (3 dots từ features).</w:t>
      </w:r>
    </w:p>
    <w:p>
      <w:pPr>
        <w:pStyle w:val="Heading4"/>
      </w:pPr>
      <w:r>
        <w:rPr>
          <w:color w:val="251C53"/>
          <w:sz w:val="22"/>
        </w:rPr>
        <w:t>`tool/shared/lazy_import.py`</w:t>
      </w:r>
    </w:p>
    <w:p>
      <w:pPr>
        <w:spacing w:after="80"/>
      </w:pPr>
      <w:r>
        <w:rPr>
          <w:sz w:val="21"/>
        </w:rPr>
        <w:t>Nạp thư viện nặng theo yêu cầu — lý do app khởi động ~2s thay vì ~46s.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module_available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(name) → bool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Module có cài không — dùng </w:t>
            </w:r>
            <w:r>
              <w:rPr>
                <w:rFonts w:ascii="Courier New" w:hAnsi="Courier New"/>
                <w:color w:val="F05922"/>
                <w:sz w:val="20"/>
              </w:rPr>
              <w:t>find_spec</w:t>
            </w:r>
            <w:r>
              <w:rPr>
                <w:sz w:val="20"/>
              </w:rPr>
              <w:t>, KHÔNG import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load_attr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(module, attr)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 module (nếu chưa) → trả thuộc tính, có cache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lazy_callable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(module, attr) → _LazyCallable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Proxy gọi được, chỉ import ở lần gọi đầu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matplotlib_tk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 → (Figure, FigureCanvasTkAgg)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Nạp matplotlib backend TkAgg đúng 1 lần</w:t>
            </w:r>
          </w:p>
        </w:tc>
      </w:tr>
    </w:tbl>
    <w:p/>
    <w:p>
      <w:pPr>
        <w:spacing w:after="80"/>
      </w:pPr>
      <w:r>
        <w:rPr>
          <w:sz w:val="21"/>
        </w:rPr>
        <w:t xml:space="preserve">⚠ </w:t>
      </w:r>
      <w:r>
        <w:rPr>
          <w:b/>
          <w:sz w:val="21"/>
        </w:rPr>
        <w:t>Quy tắc:</w:t>
      </w:r>
      <w:r>
        <w:rPr>
          <w:sz w:val="21"/>
        </w:rPr>
        <w:t xml:space="preserve"> không </w:t>
      </w:r>
      <w:r>
        <w:rPr>
          <w:rFonts w:ascii="Courier New" w:hAnsi="Courier New"/>
          <w:color w:val="F05922"/>
          <w:sz w:val="18"/>
        </w:rPr>
        <w:t>import torch / ultralytics / rfdetr / paddleocr / matplotlib</w:t>
      </w:r>
    </w:p>
    <w:p>
      <w:pPr>
        <w:spacing w:after="80"/>
      </w:pPr>
      <w:r>
        <w:rPr>
          <w:sz w:val="21"/>
        </w:rPr>
        <w:t xml:space="preserve">ở mức module trong bất kỳ file nào. Dùng cặp </w:t>
      </w:r>
      <w:r>
        <w:rPr>
          <w:rFonts w:ascii="Courier New" w:hAnsi="Courier New"/>
          <w:color w:val="F05922"/>
          <w:sz w:val="18"/>
        </w:rPr>
        <w:t>module_available()</w:t>
      </w:r>
      <w:r>
        <w:rPr>
          <w:sz w:val="21"/>
        </w:rPr>
        <w:t xml:space="preserve"> (cho cờ </w:t>
      </w:r>
      <w:r>
        <w:rPr>
          <w:rFonts w:ascii="Courier New" w:hAnsi="Courier New"/>
          <w:color w:val="F05922"/>
          <w:sz w:val="18"/>
        </w:rPr>
        <w:t>_X_OK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\+ </w:t>
      </w:r>
      <w:r>
        <w:rPr>
          <w:rFonts w:ascii="Courier New" w:hAnsi="Courier New"/>
          <w:color w:val="F05922"/>
          <w:sz w:val="18"/>
        </w:rPr>
        <w:t>lazy_callable()</w:t>
      </w:r>
      <w:r>
        <w:rPr>
          <w:sz w:val="21"/>
        </w:rPr>
        <w:t xml:space="preserve"> (cho object). Dùng bởi: </w:t>
      </w:r>
      <w:r>
        <w:rPr>
          <w:rFonts w:ascii="Courier New" w:hAnsi="Courier New"/>
          <w:color w:val="F05922"/>
          <w:sz w:val="18"/>
        </w:rPr>
        <w:t>core/imports.py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features/detection/yolo_model_mixin.py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yolo_detect_all_mixin.py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yolo_eval_mixin.py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yolo_eval_validate_mixin.py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tab_slot_classifier.py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tab_classifier_tester.py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features/training/tab_train.py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tab_classifier.py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features/collection/iparking_stats_ui.py</w:t>
      </w:r>
      <w:r>
        <w:rPr>
          <w:sz w:val="21"/>
        </w:rPr>
        <w:t>.</w:t>
      </w:r>
    </w:p>
    <w:p>
      <w:pPr>
        <w:pStyle w:val="Heading4"/>
      </w:pPr>
      <w:r>
        <w:rPr>
          <w:color w:val="251C53"/>
          <w:sz w:val="22"/>
        </w:rPr>
        <w:t>`tool/shared/bbox_renderer.py`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PALETTE: list[str]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 màu hex cho class 0–14 (KZTEK brand đầu)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hex_to_rgb(hex)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Chuyển hex → tuple RGB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draw_bboxes_on_pil(pil, boxes, class_names, *, conf_thresh, line_width, font_size, palette, single_color)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bbox + label text; trả về PIL mới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draw_bboxes_thumb(pil, boxes, *, conf_thresh, filter_cid, line_width, palette)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bbox outline (không text) lên thumbnail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make_padded_thumb(pil, tw, th, bg)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Resize giữ tỉ lệ + padding vào nền tw×th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open_image_safe(path)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PIL + EXIF rotate, trả None nếu lỗi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`tool/shared/label_io.py`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_ATTR_DEFAULTS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Dict default cho sidecar attrs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read_yolo_normalized(lbl_path)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.txt → list tuple (cid, cx, cy, w, h) normalized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read_yolo_pixel(lbl_path, img_w, img_h)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.txt → list [cid, x1, y1, x2, y2] pixel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write_yolo_labels(lbl_path, bboxes_px, img_w, img_h)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pixel bboxes → YOLO normalized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label_path_for(img_path, lbl_dir)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Trả về Path .txt tương ứng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attrs_path_for(lbl_path)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Trả về Path .attrs.json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read_attrs(lbl_path, n_bboxes, defaults)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sidecar attrs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write_attrs(lbl_path, attrs, defaults)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sidecar attrs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load_progress(progress_file)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.kztek_progress.json → set tên file đã làm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save_progress(progress_file, done_set)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tiến độ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`tool/shared/canvas_zoom.py`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CanvasZoomMixin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Mixin zoom/pan cho class có </w:t>
            </w:r>
            <w:r>
              <w:rPr>
                <w:rFonts w:ascii="Courier New" w:hAnsi="Courier New"/>
                <w:color w:val="F05922"/>
                <w:sz w:val="20"/>
              </w:rPr>
              <w:t>_canvas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_pil_img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_zoom_init()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Khởi tạo state (gọi trong </w:t>
            </w:r>
            <w:r>
              <w:rPr>
                <w:rFonts w:ascii="Courier New" w:hAnsi="Courier New"/>
                <w:color w:val="F05922"/>
                <w:sz w:val="20"/>
              </w:rPr>
              <w:t>__init__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_zoom_reset()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Reset về fit-to-canvas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_zoom_step(factor)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Zoom theo factor, tâm canvas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_on_zoom_wheel(event)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Handler scroll-wheel zoom tại cursor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_on_pan_start/drag/end(event)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Middle-mouse pan handlers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_calc_zoom_offsets()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</w:t>
            </w:r>
            <w:r>
              <w:rPr>
                <w:rFonts w:ascii="Courier New" w:hAnsi="Courier New"/>
                <w:color w:val="F05922"/>
                <w:sz w:val="20"/>
              </w:rPr>
              <w:t>(scale, nw, nh, off_x, off_y)</w:t>
            </w:r>
            <w:r>
              <w:rPr>
                <w:sz w:val="20"/>
              </w:rPr>
              <w:t xml:space="preserve"> để render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canvas_view_to_image_box(scale, off_x, off_y, canvas_w, canvas_h, img_w, img_h)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(module-level, không phải method) Vùng ảnh gốc đang hiển thị trong viewport hiện tại (clamp biên ảnh) — dùng để crop đúng vùng đang zoom rồi detect lại (BBoxEditor "Test vùng zoom")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`tool/shared/model_infer.py`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run_model_predict(model, model_type, pil_img, conf)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model (yolo / rfdetr / onnx) trên 1 ảnh PIL → list </w:t>
            </w:r>
            <w:r>
              <w:rPr>
                <w:rFonts w:ascii="Courier New" w:hAnsi="Courier New"/>
                <w:color w:val="F05922"/>
                <w:sz w:val="20"/>
              </w:rPr>
              <w:t>[cid, x1, y1, x2, y2, conf]</w:t>
            </w:r>
            <w:r>
              <w:rPr>
                <w:sz w:val="20"/>
              </w:rPr>
              <w:t xml:space="preserve">; gom nhánh yolo vs rfdetr/onnx (cùng interface </w:t>
            </w:r>
            <w:r>
              <w:rPr>
                <w:rFonts w:ascii="Courier New" w:hAnsi="Courier New"/>
                <w:color w:val="F05922"/>
                <w:sz w:val="20"/>
              </w:rPr>
              <w:t>.xyxy/.class_id/.confidence</w:t>
            </w:r>
            <w:r>
              <w:rPr>
                <w:sz w:val="20"/>
              </w:rPr>
              <w:t xml:space="preserve">) dùng chung cho </w:t>
            </w:r>
            <w:r>
              <w:rPr>
                <w:rFonts w:ascii="Courier New" w:hAnsi="Courier New"/>
                <w:color w:val="F05922"/>
                <w:sz w:val="20"/>
              </w:rPr>
              <w:t>tab_bbox.py</w:t>
            </w:r>
            <w:r>
              <w:rPr>
                <w:sz w:val="20"/>
              </w:rPr>
              <w:t xml:space="preserve"> Detect/Verify/Test vùng zoom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`tool/shared/detect_cache.py`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CACHE_FILENAME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".kztek_det_cache.json"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DetectCache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Thread-safe cache kết quả YOLO detect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.get(path)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Lấy entry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.put(path, n, classes, boxes)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entry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.has(path)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tra tồn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.pop(path)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entry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.clear()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toàn bộ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.snapshot()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 sao shallow toàn bộ cache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.save_to_disk(folder, model_path, conf, iou)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disk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.load_from_disk(folder, model_path, iou)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Load disk; </w:t>
            </w:r>
            <w:r>
              <w:rPr>
                <w:rFonts w:ascii="Courier New" w:hAnsi="Courier New"/>
                <w:color w:val="F05922"/>
                <w:sz w:val="20"/>
              </w:rPr>
              <w:t>True</w:t>
            </w:r>
            <w:r>
              <w:rPr>
                <w:sz w:val="20"/>
              </w:rPr>
              <w:t xml:space="preserve"> nếu thành công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.filter_files(files, *, cls_filter, ndet_min, ndet_max, area_min, area_max, w_min, w_max, h_min, h_max, must_have, must_not)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 file theo cache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.all_class_counts()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{cid: count}</w:t>
            </w:r>
            <w:r>
              <w:rPr>
                <w:sz w:val="20"/>
              </w:rPr>
              <w:t xml:space="preserve"> tổng hợp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`tool/shared/sam_utils.py`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run_sam_points(model, img, pts_labels)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SAM inference point-prompt → list polygon points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run_sam_box(model, img, x1, y1, x2, y2)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SAM inference box-prompt → list polygon points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simplify(pts, epsilon_pct)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Douglas-Peucker (</w:t>
            </w:r>
            <w:r>
              <w:rPr>
                <w:rFonts w:ascii="Courier New" w:hAnsi="Courier New"/>
                <w:color w:val="F05922"/>
                <w:sz w:val="20"/>
              </w:rPr>
              <w:t>cv2.approxPolyDP</w:t>
            </w:r>
            <w:r>
              <w:rPr>
                <w:sz w:val="20"/>
              </w:rPr>
              <w:t>) đơn giản hóa polygon; fallback stride-sampling nếu thiếu cv2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_extract(results)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Lấy mask pixel thô (</w:t>
            </w:r>
            <w:r>
              <w:rPr>
                <w:rFonts w:ascii="Courier New" w:hAnsi="Courier New"/>
                <w:color w:val="F05922"/>
                <w:sz w:val="20"/>
              </w:rPr>
              <w:t>masks.data</w:t>
            </w:r>
            <w:r>
              <w:rPr>
                <w:sz w:val="20"/>
              </w:rPr>
              <w:t xml:space="preserve">) → </w:t>
            </w:r>
            <w:r>
              <w:rPr>
                <w:rFonts w:ascii="Courier New" w:hAnsi="Courier New"/>
                <w:color w:val="F05922"/>
                <w:sz w:val="20"/>
              </w:rPr>
              <w:t>cv_segment.mask_array_to_polygon</w:t>
            </w:r>
            <w:r>
              <w:rPr>
                <w:sz w:val="20"/>
              </w:rPr>
              <w:t xml:space="preserve"> — KHÔNG dùng </w:t>
            </w:r>
            <w:r>
              <w:rPr>
                <w:rFonts w:ascii="Courier New" w:hAnsi="Courier New"/>
                <w:color w:val="F05922"/>
                <w:sz w:val="20"/>
              </w:rPr>
              <w:t>masks.xy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`tool/shared/yoloe_utils.py`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load_yoloe(model_path="yoloe-11s-seg.pt")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Load model YOLOE (ultralytics) — dùng khi chưa cấu hình SAM 3 (ONNX), xem </w:t>
            </w:r>
            <w:r>
              <w:rPr>
                <w:rFonts w:ascii="Courier New" w:hAnsi="Courier New"/>
                <w:color w:val="F05922"/>
                <w:sz w:val="20"/>
              </w:rPr>
              <w:t>sam3_onnx_utils.py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run_yoloe_text(model, img, prompts, conf=0.25)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Text-prompt segmentation: </w:t>
            </w:r>
            <w:r>
              <w:rPr>
                <w:rFonts w:ascii="Courier New" w:hAnsi="Courier New"/>
                <w:color w:val="F05922"/>
                <w:sz w:val="20"/>
              </w:rPr>
              <w:t>model.set_classes(prompts, model.get_text_pe(prompts))</w:t>
            </w:r>
            <w:r>
              <w:rPr>
                <w:sz w:val="20"/>
              </w:rPr>
              <w:t xml:space="preserve"> rồi predict; trả về list </w:t>
            </w:r>
            <w:r>
              <w:rPr>
                <w:rFonts w:ascii="Courier New" w:hAnsi="Courier New"/>
                <w:color w:val="F05922"/>
                <w:sz w:val="20"/>
              </w:rPr>
              <w:t>(label, conf, polygon)</w:t>
            </w:r>
            <w:r>
              <w:rPr>
                <w:sz w:val="20"/>
              </w:rPr>
              <w:t xml:space="preserve"> cho MỖI object tìm được trong ảnh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run_yoloe_detect(model, img, prompts, conf=0.25)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Giống trên nhưng CHỈ lấy </w:t>
            </w:r>
            <w:r>
              <w:rPr>
                <w:rFonts w:ascii="Courier New" w:hAnsi="Courier New"/>
                <w:color w:val="F05922"/>
                <w:sz w:val="20"/>
              </w:rPr>
              <w:t>r.boxes.xyxy</w:t>
            </w:r>
            <w:r>
              <w:rPr>
                <w:sz w:val="20"/>
              </w:rPr>
              <w:t xml:space="preserve"> (bbox thô, bỏ qua mask/polygon) — nhẹ hơn, dùng làm engine thay thế cho </w:t>
            </w:r>
            <w:r>
              <w:rPr>
                <w:rFonts w:ascii="Courier New" w:hAnsi="Courier New"/>
                <w:color w:val="F05922"/>
                <w:sz w:val="20"/>
              </w:rPr>
              <w:t>locate-anything.cpp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tab_locate_anything.py</w:t>
            </w:r>
            <w:r>
              <w:rPr>
                <w:sz w:val="20"/>
              </w:rPr>
              <w:t xml:space="preserve"> (xem </w:t>
            </w:r>
            <w:r>
              <w:rPr>
                <w:rFonts w:ascii="Courier New" w:hAnsi="Courier New"/>
                <w:color w:val="F05922"/>
                <w:sz w:val="20"/>
              </w:rPr>
              <w:t>yoloe_detect_runner.py</w:t>
            </w:r>
            <w:r>
              <w:rPr>
                <w:sz w:val="20"/>
              </w:rPr>
              <w:t xml:space="preserve">). Trả về list </w:t>
            </w:r>
            <w:r>
              <w:rPr>
                <w:rFonts w:ascii="Courier New" w:hAnsi="Courier New"/>
                <w:color w:val="F05922"/>
                <w:sz w:val="20"/>
              </w:rPr>
              <w:t>(label, conf, [x1,y1,x2,y2])</w:t>
            </w:r>
          </w:p>
        </w:tc>
      </w:tr>
    </w:tbl>
    <w:p/>
    <w:p>
      <w:pPr>
        <w:spacing w:after="80"/>
      </w:pPr>
      <w:r>
        <w:rPr>
          <w:sz w:val="21"/>
        </w:rPr>
        <w:t xml:space="preserve">⇢ </w:t>
      </w:r>
      <w:r>
        <w:rPr>
          <w:rFonts w:ascii="Courier New" w:hAnsi="Courier New"/>
          <w:color w:val="F05922"/>
          <w:sz w:val="18"/>
        </w:rPr>
        <w:t>run_yoloe_detect</w:t>
      </w:r>
      <w:r>
        <w:rPr>
          <w:sz w:val="21"/>
        </w:rPr>
        <w:t xml:space="preserve"> dùng bởi: </w:t>
      </w:r>
      <w:r>
        <w:rPr>
          <w:rFonts w:ascii="Courier New" w:hAnsi="Courier New"/>
          <w:color w:val="F05922"/>
          <w:sz w:val="18"/>
        </w:rPr>
        <w:t>tool/shared/yoloe_detect_runner.run_yoloe_one</w:t>
      </w:r>
    </w:p>
    <w:p>
      <w:pPr>
        <w:pStyle w:val="Heading4"/>
      </w:pPr>
      <w:r>
        <w:rPr>
          <w:color w:val="251C53"/>
          <w:sz w:val="22"/>
        </w:rPr>
        <w:t>`tool/shared/yoloe_detect_runner.py`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run_yoloe_one(model, image_path, prompts, *, conf=0.25, out_dir=None)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</w:t>
            </w:r>
            <w:r>
              <w:rPr>
                <w:rFonts w:ascii="Courier New" w:hAnsi="Courier New"/>
                <w:color w:val="F05922"/>
                <w:sz w:val="20"/>
              </w:rPr>
              <w:t>run_yoloe_detect</w:t>
            </w:r>
            <w:r>
              <w:rPr>
                <w:sz w:val="20"/>
              </w:rPr>
              <w:t xml:space="preserve">, tự vẽ box + lưu annotated PNG + JSON — trả về </w:t>
            </w:r>
            <w:r>
              <w:rPr>
                <w:b/>
                <w:sz w:val="20"/>
              </w:rPr>
              <w:t>CÙNG SHAPE dict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{detections, annotated, json_path, error}</w:t>
            </w:r>
            <w:r>
              <w:rPr>
                <w:sz w:val="20"/>
              </w:rPr>
              <w:t xml:space="preserve"> với </w:t>
            </w:r>
            <w:r>
              <w:rPr>
                <w:rFonts w:ascii="Courier New" w:hAnsi="Courier New"/>
                <w:color w:val="F05922"/>
                <w:sz w:val="20"/>
              </w:rPr>
              <w:t>locate_anything_runner.run_one</w:t>
            </w:r>
            <w:r>
              <w:rPr>
                <w:sz w:val="20"/>
              </w:rPr>
              <w:t xml:space="preserve"> (dùng chung 1 code path trong </w:t>
            </w:r>
            <w:r>
              <w:rPr>
                <w:rFonts w:ascii="Courier New" w:hAnsi="Courier New"/>
                <w:color w:val="F05922"/>
                <w:sz w:val="20"/>
              </w:rPr>
              <w:t>tab_locate_anything.py</w:t>
            </w:r>
            <w:r>
              <w:rPr>
                <w:sz w:val="20"/>
              </w:rPr>
              <w:t xml:space="preserve"> bất kể engine nào đang chọn)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`tool/shared/sam3_onnx_utils.py`</w:t>
      </w:r>
    </w:p>
    <w:p>
      <w:pPr>
        <w:spacing w:after="80"/>
      </w:pPr>
      <w:r>
        <w:rPr>
          <w:sz w:val="21"/>
        </w:rPr>
        <w:t>Text-prompt segmentation bằng SAM 3, chạy qua ONNX Runtime (bộ export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vietanhdev/segment-anything-3-onnx-models</w:t>
      </w:r>
      <w:r>
        <w:rPr>
          <w:sz w:val="21"/>
        </w:rPr>
        <w:t>, Apache 2.0, không cần quyền HuggingFace</w:t>
      </w:r>
    </w:p>
    <w:p>
      <w:pPr>
        <w:spacing w:after="80"/>
      </w:pPr>
      <w:r>
        <w:rPr>
          <w:sz w:val="21"/>
        </w:rPr>
        <w:t xml:space="preserve">gated) — thay bản PyTorch gốc </w:t>
      </w:r>
      <w:r>
        <w:rPr>
          <w:rFonts w:ascii="Courier New" w:hAnsi="Courier New"/>
          <w:color w:val="F05922"/>
          <w:sz w:val="18"/>
        </w:rPr>
        <w:t>facebook/sam3</w:t>
      </w:r>
      <w:r>
        <w:rPr>
          <w:sz w:val="21"/>
        </w:rPr>
        <w:t xml:space="preserve"> (yêu cầu torch/CUDA mới hơn + xin quyền).</w:t>
      </w:r>
    </w:p>
    <w:p>
      <w:pPr>
        <w:spacing w:after="80"/>
      </w:pPr>
      <w:r>
        <w:rPr>
          <w:sz w:val="21"/>
        </w:rPr>
        <w:t xml:space="preserve">3 ONNX model: image encoder, language encoder (tokenize qua package </w:t>
      </w:r>
      <w:r>
        <w:rPr>
          <w:rFonts w:ascii="Courier New" w:hAnsi="Courier New"/>
          <w:color w:val="F05922"/>
          <w:sz w:val="18"/>
        </w:rPr>
        <w:t>clip</w:t>
      </w:r>
      <w:r>
        <w:rPr>
          <w:sz w:val="21"/>
        </w:rPr>
        <w:t xml:space="preserve"> gốc OpenAI,</w:t>
      </w:r>
    </w:p>
    <w:p>
      <w:pPr>
        <w:spacing w:after="80"/>
      </w:pPr>
      <w:r>
        <w:rPr>
          <w:sz w:val="21"/>
        </w:rPr>
        <w:t>context_length=32), decoder (masks + scores + boxes).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find_sam3_onnx_files(model_dir)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Quét đệ quy tìm 3 file </w:t>
            </w:r>
            <w:r>
              <w:rPr>
                <w:rFonts w:ascii="Courier New" w:hAnsi="Courier New"/>
                <w:color w:val="F05922"/>
                <w:sz w:val="20"/>
              </w:rPr>
              <w:t>.onnx</w:t>
            </w:r>
            <w:r>
              <w:rPr>
                <w:sz w:val="20"/>
              </w:rPr>
              <w:t xml:space="preserve"> theo tên khớp keyword (</w:t>
            </w:r>
            <w:r>
              <w:rPr>
                <w:rFonts w:ascii="Courier New" w:hAnsi="Courier New"/>
                <w:color w:val="F05922"/>
                <w:sz w:val="20"/>
              </w:rPr>
              <w:t>image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language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decoder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load_sam3_onnx(model_dir)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</w:t>
            </w:r>
            <w:r>
              <w:rPr>
                <w:rFonts w:ascii="Courier New" w:hAnsi="Courier New"/>
                <w:color w:val="F05922"/>
                <w:sz w:val="20"/>
              </w:rPr>
              <w:t>Sam3Onnx</w:t>
            </w:r>
            <w:r>
              <w:rPr>
                <w:sz w:val="20"/>
              </w:rPr>
              <w:t xml:space="preserve"> đã load đủ 3 session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run_sam3_text(model, img, prompts, conf=0.5)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list </w:t>
            </w:r>
            <w:r>
              <w:rPr>
                <w:rFonts w:ascii="Courier New" w:hAnsi="Courier New"/>
                <w:color w:val="F05922"/>
                <w:sz w:val="20"/>
              </w:rPr>
              <w:t>(prompt, score, polygon)</w:t>
            </w:r>
            <w:r>
              <w:rPr>
                <w:sz w:val="20"/>
              </w:rPr>
              <w:t xml:space="preserve"> — 1 polygon/instance (vật cản chia mảnh thì tự bắc cầu qua </w:t>
            </w:r>
            <w:r>
              <w:rPr>
                <w:rFonts w:ascii="Courier New" w:hAnsi="Courier New"/>
                <w:color w:val="F05922"/>
                <w:sz w:val="20"/>
              </w:rPr>
              <w:t>mask_array_to_polygon</w:t>
            </w:r>
            <w:r>
              <w:rPr>
                <w:sz w:val="20"/>
              </w:rPr>
              <w:t xml:space="preserve">, xem </w:t>
            </w:r>
            <w:r>
              <w:rPr>
                <w:rFonts w:ascii="Courier New" w:hAnsi="Courier New"/>
                <w:color w:val="F05922"/>
                <w:sz w:val="20"/>
              </w:rPr>
              <w:t>cv_segment.py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Sam3Onnx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.predict_text(cv_img_bgr, text_prompt, confidence_threshold)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(masks, scores)</w:t>
            </w:r>
            <w:r>
              <w:rPr>
                <w:sz w:val="20"/>
              </w:rPr>
              <w:t xml:space="preserve"> đã lọc theo threshold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_create_ort_session(path)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Thử </w:t>
            </w:r>
            <w:r>
              <w:rPr>
                <w:rFonts w:ascii="Courier New" w:hAnsi="Courier New"/>
                <w:color w:val="F05922"/>
                <w:sz w:val="20"/>
              </w:rPr>
              <w:t>CUDAExecutionProvider</w:t>
            </w:r>
            <w:r>
              <w:rPr>
                <w:sz w:val="20"/>
              </w:rPr>
              <w:t xml:space="preserve"> trước, bắt MỌI exception (kể cả crash giữa lúc init, không chỉ lỗi thiếu DLL — onnxruntime không tự fallback trường hợp này) rồi fallback </w:t>
            </w:r>
            <w:r>
              <w:rPr>
                <w:rFonts w:ascii="Courier New" w:hAnsi="Courier New"/>
                <w:color w:val="F05922"/>
                <w:sz w:val="20"/>
              </w:rPr>
              <w:t>CPUExecutionProvider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Hiện luôn fallback CPU</w:t>
            </w:r>
            <w:r>
              <w:rPr>
                <w:sz w:val="20"/>
              </w:rPr>
              <w:t xml:space="preserve"> vì onnxruntime-gpu 1.23.2 (bản mới nhất) chưa hỗ trợ kernel CUDA cho "Squeeze" ở opset 21 (model SAM3 export dùng opset này)</w:t>
            </w:r>
          </w:p>
        </w:tc>
      </w:tr>
    </w:tbl>
    <w:p/>
    <w:p>
      <w:pPr>
        <w:spacing w:after="80"/>
      </w:pPr>
      <w:r>
        <w:rPr>
          <w:sz w:val="21"/>
        </w:rPr>
        <w:t xml:space="preserve">⇢ Được dùng bởi: </w:t>
      </w:r>
      <w:r>
        <w:rPr>
          <w:rFonts w:ascii="Courier New" w:hAnsi="Courier New"/>
          <w:color w:val="F05922"/>
          <w:sz w:val="18"/>
        </w:rPr>
        <w:t>tab_segment.py</w:t>
      </w:r>
      <w:r>
        <w:rPr>
          <w:sz w:val="21"/>
        </w:rPr>
        <w:t xml:space="preserve"> thanh "🔤 Text Prompt (SAM 3)" — </w:t>
      </w:r>
      <w:r>
        <w:rPr>
          <w:rFonts w:ascii="Courier New" w:hAnsi="Courier New"/>
          <w:color w:val="F05922"/>
          <w:sz w:val="18"/>
        </w:rPr>
        <w:t>_run_sam3_prompt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_load_sam3_model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_browse_sam3_dir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_label_to_cid</w:t>
      </w:r>
      <w:r>
        <w:rPr>
          <w:sz w:val="21"/>
        </w:rPr>
        <w:t xml:space="preserve"> map nhãn trả về sang class id</w:t>
      </w:r>
    </w:p>
    <w:p>
      <w:pPr>
        <w:pStyle w:val="Heading4"/>
      </w:pPr>
      <w:r>
        <w:rPr>
          <w:color w:val="251C53"/>
          <w:sz w:val="22"/>
        </w:rPr>
        <w:t>`tool/shared/cv_segment.py`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compute_edge_mask(img, blur_ksize, canny_low, canny_high)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 đồ biên nhị phân: GaussianBlur (thông thấp) → Canny (thông cao) → dilate nối biên đứt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_bridge_fragments(mask_u8, min_area_ratio=0.15, max_kernel=81)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Nếu mask có ≥2 mảnh RỜI đáng kể (vật cản — cột điện, xe khác… — chia object, VD bánh xe tách khỏi thân xe), morphological CLOSE </w:t>
            </w:r>
            <w:r>
              <w:rPr>
                <w:b/>
                <w:sz w:val="20"/>
              </w:rPr>
              <w:t>tăng dần kernel</w:t>
            </w:r>
            <w:r>
              <w:rPr>
                <w:sz w:val="20"/>
              </w:rPr>
              <w:t xml:space="preserve"> (9→17→31→51→81) để BẮC CẦU nối chúng thành 1 vùng liên thông — hình dạng tự nhiên, không cắt thẳng qua vật cản như convexHull, không mất mảnh như chỉ lấy mảnh lớn nhất. Nếu khoảng cách quá xa (vượt </w:t>
            </w:r>
            <w:r>
              <w:rPr>
                <w:rFonts w:ascii="Courier New" w:hAnsi="Courier New"/>
                <w:color w:val="F05922"/>
                <w:sz w:val="20"/>
              </w:rPr>
              <w:t>max_kernel</w:t>
            </w:r>
            <w:r>
              <w:rPr>
                <w:sz w:val="20"/>
              </w:rPr>
              <w:t>) → trả mask gốc, nơi gọi tự lấy mảnh lớn nhất (an toàn)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mask_array_to_polygon(mask_arr, orig_h, orig_w)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Trích polygon SẠCH từ 1 mask pixel thô bất kỳ — resize đúng kích thước ảnh, gọi </w:t>
            </w:r>
            <w:r>
              <w:rPr>
                <w:rFonts w:ascii="Courier New" w:hAnsi="Courier New"/>
                <w:color w:val="F05922"/>
                <w:sz w:val="20"/>
              </w:rPr>
              <w:t>_bridge_fragments</w:t>
            </w:r>
            <w:r>
              <w:rPr>
                <w:sz w:val="20"/>
              </w:rPr>
              <w:t xml:space="preserve"> rồi </w:t>
            </w:r>
            <w:r>
              <w:rPr>
                <w:rFonts w:ascii="Courier New" w:hAnsi="Courier New"/>
                <w:color w:val="F05922"/>
                <w:sz w:val="20"/>
              </w:rPr>
              <w:t>findContours(RETR_EXTERNAL)</w:t>
            </w:r>
            <w:r>
              <w:rPr>
                <w:sz w:val="20"/>
              </w:rPr>
              <w:t xml:space="preserve"> lấy contour lớn nhất (sau khi bắc cầu, thường chỉ còn 1). Dùng CHUNG giữa </w:t>
            </w:r>
            <w:r>
              <w:rPr>
                <w:rFonts w:ascii="Courier New" w:hAnsi="Courier New"/>
                <w:color w:val="F05922"/>
                <w:sz w:val="20"/>
              </w:rPr>
              <w:t>sam_utils._extract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yoloe_utils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sam3_onnx_utils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polygon_to_mask(pts, img_w, img_h)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Rasterize 1 polygon đơn giản (không tự cắt chéo) thành mask — dùng để seed phiên CV Edge mở rộng segment có sẵn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empty_mask_like(edge_mask)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Mask rỗng cùng shape, dùng làm accumulator ban đầu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flood_region_mask(edge_mask, x, y)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Flood-fill vùng liên thông bị bao kín bởi biên, chứa điểm (x,y); </w:t>
            </w:r>
            <w:r>
              <w:rPr>
                <w:rFonts w:ascii="Courier New" w:hAnsi="Courier New"/>
                <w:color w:val="F05922"/>
                <w:sz w:val="20"/>
              </w:rPr>
              <w:t>None</w:t>
            </w:r>
            <w:r>
              <w:rPr>
                <w:sz w:val="20"/>
              </w:rPr>
              <w:t xml:space="preserve"> nếu điểm nằm trên biên/ngoài ảnh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mask_to_polygon(mask, close_ksize=15)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Contour của mask → 1 polygon; CLOSE (</w:t>
            </w:r>
            <w:r>
              <w:rPr>
                <w:rFonts w:ascii="Courier New" w:hAnsi="Courier New"/>
                <w:color w:val="F05922"/>
                <w:sz w:val="20"/>
              </w:rPr>
              <w:t>close_ksize</w:t>
            </w:r>
            <w:r>
              <w:rPr>
                <w:sz w:val="20"/>
              </w:rPr>
              <w:t xml:space="preserve">, nối đảo do brush kéo nhiều nét) rồi </w:t>
            </w:r>
            <w:r>
              <w:rPr>
                <w:rFonts w:ascii="Courier New" w:hAnsi="Courier New"/>
                <w:color w:val="F05922"/>
                <w:sz w:val="20"/>
              </w:rPr>
              <w:t>_bridge_fragments</w:t>
            </w:r>
            <w:r>
              <w:rPr>
                <w:sz w:val="20"/>
              </w:rPr>
              <w:t xml:space="preserve"> (bắc cầu tăng dần nếu vẫn còn nhiều mảnh, VD vật cản chia object trong GrabCut/CV Box), chỉ khi cả 2 bước đều không gộp được (click ở 2 vị trí quá xa nhau) mới fallback </w:t>
            </w:r>
            <w:r>
              <w:rPr>
                <w:rFonts w:ascii="Courier New" w:hAnsi="Courier New"/>
                <w:color w:val="F05922"/>
                <w:sz w:val="20"/>
              </w:rPr>
              <w:t>convexHull</w:t>
            </w:r>
            <w:r>
              <w:rPr>
                <w:sz w:val="20"/>
              </w:rPr>
              <w:t xml:space="preserve"> — LUÔN trả về đúng 1 polygon. Dùng cho CV Edge VÀ CV Box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run_cv_edge_segment(img, click_x, click_y, *, blur_ksize, canny_low, canny_high, min_area)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Tiện ích 1-click: kết hợp 3 hàm trên cho 1 điểm duy nhất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run_grabcut_box(img, x1, y1, x2, y2, iterations=5, pad_ratio=0.15)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Tự động, không cần chỉnh tham số</w:t>
            </w:r>
            <w:r>
              <w:rPr>
                <w:sz w:val="20"/>
              </w:rPr>
              <w:t xml:space="preserve">: kéo khung quanh object → </w:t>
            </w:r>
            <w:r>
              <w:rPr>
                <w:rFonts w:ascii="Courier New" w:hAnsi="Courier New"/>
                <w:color w:val="F05922"/>
                <w:sz w:val="20"/>
              </w:rPr>
              <w:t>cv2.grabCut</w:t>
            </w:r>
            <w:r>
              <w:rPr>
                <w:sz w:val="20"/>
              </w:rPr>
              <w:t xml:space="preserve"> tách foreground/background (xử lý trên crop quanh khung + đệm </w:t>
            </w:r>
            <w:r>
              <w:rPr>
                <w:rFonts w:ascii="Courier New" w:hAnsi="Courier New"/>
                <w:color w:val="F05922"/>
                <w:sz w:val="20"/>
              </w:rPr>
              <w:t>pad_ratio</w:t>
            </w:r>
            <w:r>
              <w:rPr>
                <w:sz w:val="20"/>
              </w:rPr>
              <w:t xml:space="preserve"> để nhanh hơn ảnh gốc) → trả mask cùng kích thước ảnh gốc</w:t>
            </w:r>
          </w:p>
        </w:tc>
      </w:tr>
    </w:tbl>
    <w:p/>
    <w:p>
      <w:pPr>
        <w:spacing w:after="80"/>
      </w:pPr>
      <w:r>
        <w:rPr>
          <w:sz w:val="21"/>
        </w:rPr>
        <w:t xml:space="preserve">⇢ Được dùng bởi: </w:t>
      </w:r>
      <w:r>
        <w:rPr>
          <w:rFonts w:ascii="Courier New" w:hAnsi="Courier New"/>
          <w:color w:val="F05922"/>
          <w:sz w:val="18"/>
        </w:rPr>
        <w:t>tab_segment.py</w:t>
      </w:r>
      <w:r>
        <w:rPr>
          <w:sz w:val="21"/>
        </w:rPr>
        <w:t xml:space="preserve"> — mode "🟩 CV Box" dùng </w:t>
      </w:r>
      <w:r>
        <w:rPr>
          <w:rFonts w:ascii="Courier New" w:hAnsi="Courier New"/>
          <w:color w:val="F05922"/>
          <w:sz w:val="18"/>
        </w:rPr>
        <w:t>run_grabcut_box</w:t>
      </w:r>
      <w:r>
        <w:rPr>
          <w:sz w:val="21"/>
        </w:rPr>
        <w:t xml:space="preserve"> (tự động hoàn toàn); mode "🌀 CV Edge" dùng </w:t>
      </w:r>
      <w:r>
        <w:rPr>
          <w:rFonts w:ascii="Courier New" w:hAnsi="Courier New"/>
          <w:color w:val="F05922"/>
          <w:sz w:val="18"/>
        </w:rPr>
        <w:t>compute_edge_mask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flood_region_mask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mask_to_polygon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empty_mask_like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18"/>
        </w:rPr>
        <w:t>_start_cv_drag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_grow_cv_mask</w:t>
      </w:r>
      <w:r>
        <w:rPr>
          <w:sz w:val="21"/>
        </w:rPr>
        <w:t xml:space="preserve"> để tinh chỉnh thủ công (kéo=cộng, Shift+kéo=trừ)</w:t>
      </w:r>
    </w:p>
    <w:p>
      <w:pPr>
        <w:spacing w:after="80"/>
      </w:pPr>
      <w:r>
        <w:rPr>
          <w:b/>
          <w:sz w:val="21"/>
        </w:rPr>
        <w:t>Vật cản chia object (2026-07-04):</w:t>
      </w:r>
      <w:r>
        <w:rPr>
          <w:sz w:val="21"/>
        </w:rPr>
        <w:t xml:space="preserve"> SAM Box/CV Box (auto-tách + interactive), YOLOE, SAM3</w:t>
      </w:r>
    </w:p>
    <w:p>
      <w:pPr>
        <w:spacing w:after="80"/>
      </w:pPr>
      <w:r>
        <w:rPr>
          <w:sz w:val="21"/>
        </w:rPr>
        <w:t xml:space="preserve">đều gọi qua </w:t>
      </w:r>
      <w:r>
        <w:rPr>
          <w:rFonts w:ascii="Courier New" w:hAnsi="Courier New"/>
          <w:color w:val="F05922"/>
          <w:sz w:val="18"/>
        </w:rPr>
        <w:t>mask_array_to_polygon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mask_to_polygon</w:t>
      </w:r>
      <w:r>
        <w:rPr>
          <w:sz w:val="21"/>
        </w:rPr>
        <w:t xml:space="preserve"> — khi vật cản (cột, xe khác…) chia mask</w:t>
      </w:r>
    </w:p>
    <w:p>
      <w:pPr>
        <w:spacing w:after="80"/>
      </w:pPr>
      <w:r>
        <w:rPr>
          <w:sz w:val="21"/>
        </w:rPr>
        <w:t xml:space="preserve">thành ≥2 mảnh rời thật (VD bánh xe tách khỏi thân xe), </w:t>
      </w:r>
      <w:r>
        <w:rPr>
          <w:rFonts w:ascii="Courier New" w:hAnsi="Courier New"/>
          <w:color w:val="F05922"/>
          <w:sz w:val="18"/>
        </w:rPr>
        <w:t>_bridge_fragments</w:t>
      </w:r>
      <w:r>
        <w:rPr>
          <w:sz w:val="21"/>
        </w:rPr>
        <w:t xml:space="preserve"> bắc cầu chúng</w:t>
      </w:r>
    </w:p>
    <w:p>
      <w:pPr>
        <w:spacing w:after="80"/>
      </w:pPr>
      <w:r>
        <w:rPr>
          <w:sz w:val="21"/>
        </w:rPr>
        <w:t xml:space="preserve">thành </w:t>
      </w:r>
      <w:r>
        <w:rPr>
          <w:b/>
          <w:sz w:val="21"/>
        </w:rPr>
        <w:t>ĐÚNG 1 segment</w:t>
      </w:r>
      <w:r>
        <w:rPr>
          <w:sz w:val="21"/>
        </w:rPr>
        <w:t xml:space="preserve"> (không tách thành nhiều segment, không mất mảnh, không convexHull</w:t>
      </w:r>
    </w:p>
    <w:p>
      <w:pPr>
        <w:spacing w:after="80"/>
      </w:pPr>
      <w:r>
        <w:rPr>
          <w:sz w:val="21"/>
        </w:rPr>
        <w:t>lấn vùng vật cản). Chỉ khi khoảng cách quá xa để bắc cầu hợp lý (&gt;~81px sau vài lần CLOSE)</w:t>
      </w:r>
    </w:p>
    <w:p>
      <w:pPr>
        <w:spacing w:after="80"/>
      </w:pPr>
      <w:r>
        <w:rPr>
          <w:sz w:val="21"/>
        </w:rPr>
        <w:t>mới fallback về mảnh lớn nhất.</w:t>
      </w:r>
    </w:p>
    <w:p>
      <w:pPr>
        <w:pStyle w:val="Heading4"/>
      </w:pPr>
      <w:r>
        <w:rPr>
          <w:color w:val="251C53"/>
          <w:sz w:val="22"/>
        </w:rPr>
        <w:t>`tool/shared/filmstrip.py`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FilmstripPanel(Frame)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Grid filmstrip phân trang, lazy render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__init__(master, *, get_thumb, on_select, cols_var, rows_var, extra_nav)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get_thumb(path,tw,th)-&gt;PIL.Image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.load(file_list, current_path)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Nạp danh sách ảnh mới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.set_current(path)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ảnh đang chọn, scroll tới trang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.invalidate_cache(path)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thumbnail cache (khi label thay đổi)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`tool/shared/locate_anything_runner.py`</w:t>
      </w:r>
    </w:p>
    <w:p>
      <w:pPr>
        <w:spacing w:after="80"/>
      </w:pPr>
      <w:r>
        <w:rPr>
          <w:sz w:val="21"/>
        </w:rPr>
        <w:t xml:space="preserve">Business logic gọi </w:t>
      </w:r>
      <w:r>
        <w:rPr>
          <w:rFonts w:ascii="Courier New" w:hAnsi="Courier New"/>
          <w:color w:val="F05922"/>
          <w:sz w:val="18"/>
        </w:rPr>
        <w:t>locate-anything-cli.exe</w:t>
      </w:r>
      <w:r>
        <w:rPr>
          <w:sz w:val="21"/>
        </w:rPr>
        <w:t xml:space="preserve"> qua subprocess — KHÔNG import Tkinter,</w:t>
      </w:r>
    </w:p>
    <w:p>
      <w:pPr>
        <w:spacing w:after="80"/>
      </w:pPr>
      <w:r>
        <w:rPr>
          <w:sz w:val="21"/>
        </w:rPr>
        <w:t xml:space="preserve">dùng bởi </w:t>
      </w:r>
      <w:r>
        <w:rPr>
          <w:rFonts w:ascii="Courier New" w:hAnsi="Courier New"/>
          <w:color w:val="F05922"/>
          <w:sz w:val="18"/>
        </w:rPr>
        <w:t>tab_locate_anything.py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DEFAULT_MAX_LONG_SIDE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1280</w:t>
            </w:r>
            <w:r>
              <w:rPr>
                <w:sz w:val="20"/>
              </w:rPr>
              <w:t xml:space="preserve"> — cạnh dài tối đa trước khi resize an toàn RAM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_safe_resize(image_path, out_dir, max_long_side, on_log)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Resize ảnh nếu cạnh dài vượt ngưỡng. </w:t>
            </w:r>
            <w:r>
              <w:rPr>
                <w:b/>
                <w:sz w:val="20"/>
              </w:rPr>
              <w:t>Lý do:</w:t>
            </w:r>
            <w:r>
              <w:rPr>
                <w:sz w:val="20"/>
              </w:rPr>
              <w:t xml:space="preserve"> downscale nội bộ của locate-anything.cpp chỉ kích hoạt khi lưới patch &gt; 25600 token (</w:t>
            </w:r>
            <w:r>
              <w:rPr>
                <w:rFonts w:ascii="Courier New" w:hAnsi="Courier New"/>
                <w:color w:val="F05922"/>
                <w:sz w:val="20"/>
              </w:rPr>
              <w:t>kInTokenLimit</w:t>
            </w:r>
            <w:r>
              <w:rPr>
                <w:sz w:val="20"/>
              </w:rPr>
              <w:t xml:space="preserve">, xem </w:t>
            </w:r>
            <w:r>
              <w:rPr>
                <w:rFonts w:ascii="Courier New" w:hAnsi="Courier New"/>
                <w:color w:val="F05922"/>
                <w:sz w:val="20"/>
              </w:rPr>
              <w:t>third_party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image_io.cpp</w:t>
            </w:r>
            <w:r>
              <w:rPr>
                <w:sz w:val="20"/>
              </w:rPr>
              <w:t xml:space="preserve">) — ngưỡng này quá cao cho RAM máy thường vì self-attention tốn bộ nhớ bậc hai theo số token; ảnh chạm gần giới hạn (VD 1920x2560, ~24934 token — dưới ngưỡng nên KHÔNG bị downscale) khiến </w:t>
            </w:r>
            <w:r>
              <w:rPr>
                <w:rFonts w:ascii="Courier New" w:hAnsi="Courier New"/>
                <w:color w:val="F05922"/>
                <w:sz w:val="20"/>
              </w:rPr>
              <w:t>ggml_backend_cpu_buffer_type_alloc_buffer</w:t>
            </w:r>
            <w:r>
              <w:rPr>
                <w:sz w:val="20"/>
              </w:rPr>
              <w:t xml:space="preserve"> xin cấp ~39GB và fail (0 detections, không crash hẳn nhưng vô dụng). Resize client-side xuống cạnh dài 1280px trước khi gọi CLI để tránh lỗi này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build_cmd(...)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Build list argv cho </w:t>
            </w:r>
            <w:r>
              <w:rPr>
                <w:rFonts w:ascii="Courier New" w:hAnsi="Courier New"/>
                <w:color w:val="F05922"/>
                <w:sz w:val="20"/>
              </w:rPr>
              <w:t>locate-anything-cli detect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run_one(cli_exe, model_path, image_path, prompt, *, mode, out_dir, threads, max_long_side, on_log, proc_holder)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detect 1 ảnh (đồng bộ — gọi trong thread nền), trả </w:t>
            </w:r>
            <w:r>
              <w:rPr>
                <w:rFonts w:ascii="Courier New" w:hAnsi="Courier New"/>
                <w:color w:val="F05922"/>
                <w:sz w:val="20"/>
              </w:rPr>
              <w:t>{detections, annotated, json_path, error}</w:t>
            </w:r>
            <w:r>
              <w:rPr>
                <w:sz w:val="20"/>
              </w:rPr>
              <w:t xml:space="preserve">. </w:t>
            </w:r>
            <w:r>
              <w:rPr>
                <w:rFonts w:ascii="Courier New" w:hAnsi="Courier New"/>
                <w:color w:val="F05922"/>
                <w:sz w:val="20"/>
              </w:rPr>
              <w:t>proc_holder=[None]</w:t>
            </w:r>
            <w:r>
              <w:rPr>
                <w:sz w:val="20"/>
              </w:rPr>
              <w:t xml:space="preserve"> cho phép caller </w:t>
            </w:r>
            <w:r>
              <w:rPr>
                <w:rFonts w:ascii="Courier New" w:hAnsi="Courier New"/>
                <w:color w:val="F05922"/>
                <w:sz w:val="20"/>
              </w:rPr>
              <w:t>.terminate()</w:t>
            </w:r>
            <w:r>
              <w:rPr>
                <w:sz w:val="20"/>
              </w:rPr>
              <w:t xml:space="preserve"> subprocess từ thread khác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list_images(folder, exts)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Liệt kê ảnh trong thư mục theo extension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tool/features/annotation/</w:t>
      </w:r>
    </w:p>
    <w:p>
      <w:pPr>
        <w:pStyle w:val="Heading4"/>
      </w:pPr>
      <w:r>
        <w:rPr>
          <w:color w:val="251C53"/>
          <w:sz w:val="22"/>
        </w:rPr>
        <w:t>`tab_bbox.py` → Class `BBoxEditorTab(Frame)`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 / 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_lighten_color(hex, factor)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Làm nhạt màu (hover effect)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UI canvas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_load_image_list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danh sách ảnh/label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_draw_bboxes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bbox lên canvas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_on_canvas_click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Xử lý click chuột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_on_canvas_drag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Xử lý kéo chuột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_save_labels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file .txt YOLO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_delete_page_to_deleted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Di chuyển toàn bộ ảnh+label trong trang grid vào thư mục </w:t>
            </w:r>
            <w:r>
              <w:rPr>
                <w:rFonts w:ascii="Courier New" w:hAnsi="Courier New"/>
                <w:color w:val="F05922"/>
                <w:sz w:val="20"/>
              </w:rPr>
              <w:t>deleted/</w:t>
            </w:r>
            <w:r>
              <w:rPr>
                <w:sz w:val="20"/>
              </w:rPr>
              <w:t xml:space="preserve"> (có thể khôi phục)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_lbl_labelcount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 hiển thị tổng số bbox: không filter → đếm tất cả; có filter class → chỉ đếm class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_on_canvas_wheel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Mouse wheel → BILINEAR preview ngay + schedule LANCZOS settle 200ms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_zoom_step(factor)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Zoom +/- centered on canvas center; cancel settle, force LANCZOS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_zoom_reset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Reset zoom về Fit; cancel settle, clear render cache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_render(resample)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Re-render canvas; cache </w:t>
            </w:r>
            <w:r>
              <w:rPr>
                <w:rFonts w:ascii="Courier New" w:hAnsi="Courier New"/>
                <w:color w:val="F05922"/>
                <w:sz w:val="20"/>
              </w:rPr>
              <w:t>_render_nw_nh</w:t>
            </w:r>
            <w:r>
              <w:rPr>
                <w:sz w:val="20"/>
              </w:rPr>
              <w:t xml:space="preserve"> → skip PIL resize khi pan (size unchanged)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_on_pan_start/drag/end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Middle-mouse drag → pan khi zoomed in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_ctrl_panning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Flag: Ctrl+left-drag trên vùng trống → pan (thay rubber-band)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_escape_action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Escape: cancel poly/draw/deselect (khôi phục bbox ẩn)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_hide_others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Flag: khi đang vẽ/kéo/resize → </w:t>
            </w:r>
            <w:r>
              <w:rPr>
                <w:rFonts w:ascii="Courier New" w:hAnsi="Courier New"/>
                <w:color w:val="F05922"/>
                <w:sz w:val="20"/>
              </w:rPr>
              <w:t>_draw_all_bboxes</w:t>
            </w:r>
            <w:r>
              <w:rPr>
                <w:sz w:val="20"/>
              </w:rPr>
              <w:t xml:space="preserve"> chỉ vẽ bbox trong </w:t>
            </w:r>
            <w:r>
              <w:rPr>
                <w:rFonts w:ascii="Courier New" w:hAnsi="Courier New"/>
                <w:color w:val="F05922"/>
                <w:sz w:val="20"/>
              </w:rPr>
              <w:t>_selected_set</w:t>
            </w:r>
            <w:r>
              <w:rPr>
                <w:sz w:val="20"/>
              </w:rPr>
              <w:t>, ẩn phần còn lại; tắt + render lại khi release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_draw_all_bboxes</w:t>
            </w:r>
            <w:r>
              <w:rPr>
                <w:sz w:val="20"/>
              </w:rPr>
              <w:t xml:space="preserve"> (only_draw)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Hover → chỉ vẽ bbox đang hover (+ bbox đang chọn), ẩn còn lại; vẽ/kéo/resize → chỉ bbox đang thao tác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_go_page_abs(page)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Nhảy tới trang đầu (0) hoặc trang cuối (-1) — nút ⏮ ⏭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_go_page_direct()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Nhảy tới số trang nhập trong Entry (validate + clamp)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_on_numkey_label(n)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Phím 0-9: chọn class n; nếu có bbox đang chọn → relabel ngay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_bbox_attrs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List[dict] song song với </w:t>
            </w:r>
            <w:r>
              <w:rPr>
                <w:rFonts w:ascii="Courier New" w:hAnsi="Courier New"/>
                <w:color w:val="F05922"/>
                <w:sz w:val="20"/>
              </w:rPr>
              <w:t>_bboxes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color w:val="F05922"/>
                <w:sz w:val="20"/>
              </w:rPr>
              <w:t>{condition, occluded, truncated, difficult}</w:t>
            </w:r>
            <w:r>
              <w:rPr>
                <w:sz w:val="20"/>
              </w:rPr>
              <w:t xml:space="preserve"> mỗi bbox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_default_attrs()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dict attrs mặc định </w:t>
            </w:r>
            <w:r>
              <w:rPr>
                <w:rFonts w:ascii="Courier New" w:hAnsi="Courier New"/>
                <w:color w:val="F05922"/>
                <w:sz w:val="20"/>
              </w:rPr>
              <w:t>{condition:day, occluded:none, truncated:false, difficult:false}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_attrs_path(lbl_path)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Đường dẫn sidecar </w:t>
            </w:r>
            <w:r>
              <w:rPr>
                <w:rFonts w:ascii="Courier New" w:hAnsi="Courier New"/>
                <w:color w:val="F05922"/>
                <w:sz w:val="20"/>
              </w:rPr>
              <w:t>.attrs.json</w:t>
            </w:r>
            <w:r>
              <w:rPr>
                <w:sz w:val="20"/>
              </w:rPr>
              <w:t xml:space="preserve"> bên cạnh file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_read_attrs(path, n)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Đọc sidecar JSON attrs; pad/trim về đúng </w:t>
            </w:r>
            <w:r>
              <w:rPr>
                <w:rFonts w:ascii="Courier New" w:hAnsi="Courier New"/>
                <w:color w:val="F05922"/>
                <w:sz w:val="20"/>
              </w:rPr>
              <w:t>n</w:t>
            </w:r>
            <w:r>
              <w:rPr>
                <w:sz w:val="20"/>
              </w:rPr>
              <w:t xml:space="preserve"> bbox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_write_attrs(path)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sidecar; xóa file nếu tất cả attrs là mặc định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_write_attrs_to(path, attrs)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attrs list tùy ý ra path (dùng cho copy_to_next)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_refresh_attr_bar()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attrs của bbox đang chọn vào thanh attribute bar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_on_attr_change(key)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Callback khi user đổi combobox attribute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_set_attr_bar_state(state)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Enable/disable toàn bộ combobox trong attr bar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_restore_session()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động: auto load folder + jump tới ảnh cuối cùng đã mở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_do_restore_nav()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Điều hướng đến </w:t>
            </w:r>
            <w:r>
              <w:rPr>
                <w:rFonts w:ascii="Courier New" w:hAnsi="Courier New"/>
                <w:color w:val="F05922"/>
                <w:sz w:val="20"/>
              </w:rPr>
              <w:t>_restore_img</w:t>
            </w:r>
            <w:r>
              <w:rPr>
                <w:sz w:val="20"/>
              </w:rPr>
              <w:t xml:space="preserve"> sau khi async filter hoàn thành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_relabel_batch()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Đổi nhãn hàng loạt: thay class_id từ → đến trong tất cả file label của bộ lọc hiện tại; reload ảnh đang mở nếu bị ảnh hưởng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_load_det_model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_auto_load_det_model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_run_detect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_run_verify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model YOLO/RF-DETR/ONNX (</w:t>
            </w:r>
            <w:r>
              <w:rPr>
                <w:rFonts w:ascii="Courier New" w:hAnsi="Courier New"/>
                <w:color w:val="F05922"/>
                <w:sz w:val="20"/>
              </w:rPr>
              <w:t>bbox.det_model_path</w:t>
            </w:r>
            <w:r>
              <w:rPr>
                <w:sz w:val="20"/>
              </w:rPr>
              <w:t xml:space="preserve">) → </w:t>
            </w:r>
            <w:r>
              <w:rPr>
                <w:b/>
                <w:sz w:val="20"/>
              </w:rPr>
              <w:t>Detect</w:t>
            </w:r>
            <w:r>
              <w:rPr>
                <w:sz w:val="20"/>
              </w:rPr>
              <w:t xml:space="preserve"> (thêm bbox vào label) hoặc </w:t>
            </w:r>
            <w:r>
              <w:rPr>
                <w:b/>
                <w:sz w:val="20"/>
              </w:rPr>
              <w:t>Kiểm tra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_run_verify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_draw_verify_overlay</w:t>
            </w:r>
            <w:r>
              <w:rPr>
                <w:sz w:val="20"/>
              </w:rPr>
              <w:t>, so khớp IoU với GT, chỉ overlay tạm không ghi label)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_run_zoomtest_detect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_on_zoomtest_done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_clear_zoomtest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_draw_zoomtest_overlay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"🔎 Test vùng zoom"</w:t>
            </w:r>
            <w:r>
              <w:rPr>
                <w:sz w:val="20"/>
              </w:rPr>
              <w:t xml:space="preserve">: crop đúng vùng đang hiển thị trên canvas (theo </w:t>
            </w:r>
            <w:r>
              <w:rPr>
                <w:rFonts w:ascii="Courier New" w:hAnsi="Courier New"/>
                <w:color w:val="F05922"/>
                <w:sz w:val="20"/>
              </w:rPr>
              <w:t>_scale/_off_x/_off_y</w:t>
            </w:r>
            <w:r>
              <w:rPr>
                <w:sz w:val="20"/>
              </w:rPr>
              <w:t xml:space="preserve"> hiện tại, qua </w:t>
            </w:r>
            <w:r>
              <w:rPr>
                <w:rFonts w:ascii="Courier New" w:hAnsi="Courier New"/>
                <w:color w:val="F05922"/>
                <w:sz w:val="20"/>
              </w:rPr>
              <w:t>shared.canvas_zoom.canvas_view_to_image_box</w:t>
            </w:r>
            <w:r>
              <w:rPr>
                <w:sz w:val="20"/>
              </w:rPr>
              <w:t>) từ ẢNH GỐC → detect lại trên crop (</w:t>
            </w:r>
            <w:r>
              <w:rPr>
                <w:rFonts w:ascii="Courier New" w:hAnsi="Courier New"/>
                <w:color w:val="F05922"/>
                <w:sz w:val="20"/>
              </w:rPr>
              <w:t>shared.model_infer.run_model_predict</w:t>
            </w:r>
            <w:r>
              <w:rPr>
                <w:sz w:val="20"/>
              </w:rPr>
              <w:t>) → overlay tạm màu tím (</w:t>
            </w:r>
            <w:r>
              <w:rPr>
                <w:rFonts w:ascii="Courier New" w:hAnsi="Courier New"/>
                <w:color w:val="F05922"/>
                <w:sz w:val="20"/>
              </w:rPr>
              <w:t>zoomtest_item</w:t>
            </w:r>
            <w:r>
              <w:rPr>
                <w:sz w:val="20"/>
              </w:rPr>
              <w:t xml:space="preserve"> tag), tọa độ quy đổi về ảnh gốc để tự căn chỉnh khi pan/zoom tiếp. CHỈ xem, không ghi </w:t>
            </w:r>
            <w:r>
              <w:rPr>
                <w:rFonts w:ascii="Courier New" w:hAnsi="Courier New"/>
                <w:color w:val="F05922"/>
                <w:sz w:val="20"/>
              </w:rPr>
              <w:t>_bboxes</w:t>
            </w:r>
            <w:r>
              <w:rPr>
                <w:sz w:val="20"/>
              </w:rPr>
              <w:t>/label — dùng để kiểm tra model có nhận ra vật thể nhỏ khi "phóng to" hay không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_commit_zoomtest_to_label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Nút </w:t>
            </w:r>
            <w:r>
              <w:rPr>
                <w:b/>
                <w:sz w:val="20"/>
              </w:rPr>
              <w:t>"➕ Thêm vào label"</w:t>
            </w:r>
            <w:r>
              <w:rPr>
                <w:sz w:val="20"/>
              </w:rPr>
              <w:t xml:space="preserve"> — sau khi xem "Test vùng zoom" thấy đúng, ghi thẳng </w:t>
            </w:r>
            <w:r>
              <w:rPr>
                <w:rFonts w:ascii="Courier New" w:hAnsi="Courier New"/>
                <w:color w:val="F05922"/>
                <w:sz w:val="20"/>
              </w:rPr>
              <w:t>self._zoomtest_boxes</w:t>
            </w:r>
            <w:r>
              <w:rPr>
                <w:sz w:val="20"/>
              </w:rPr>
              <w:t xml:space="preserve"> (đã detect sẵn trên crop, KHÔNG detect lại) vào </w:t>
            </w:r>
            <w:r>
              <w:rPr>
                <w:rFonts w:ascii="Courier New" w:hAnsi="Courier New"/>
                <w:color w:val="F05922"/>
                <w:sz w:val="20"/>
              </w:rPr>
              <w:t>_bboxes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_save_labels</w:t>
            </w:r>
            <w:r>
              <w:rPr>
                <w:sz w:val="20"/>
              </w:rPr>
              <w:t>, rồi xóa overlay tím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`tab_segment.py` → Class `SegmentTab(Frame, CanvasZoomMixin)`</w:t>
      </w:r>
    </w:p>
    <w:p>
      <w:pPr>
        <w:spacing w:after="80"/>
      </w:pPr>
      <w:r>
        <w:rPr>
          <w:sz w:val="21"/>
        </w:rPr>
        <w:t xml:space="preserve">Annotation tool tạo nhãn polygon (YOLO-Seg: </w:t>
      </w:r>
      <w:r>
        <w:rPr>
          <w:rFonts w:ascii="Courier New" w:hAnsi="Courier New"/>
          <w:color w:val="F05922"/>
          <w:sz w:val="18"/>
        </w:rPr>
        <w:t>class x1 y1 x2 y2 … xn yn</w:t>
      </w:r>
      <w:r>
        <w:rPr>
          <w:sz w:val="21"/>
        </w:rPr>
        <w:t xml:space="preserve">). 6 mode vẽ (Radiobutton </w:t>
      </w:r>
      <w:r>
        <w:rPr>
          <w:rFonts w:ascii="Courier New" w:hAnsi="Courier New"/>
          <w:color w:val="F05922"/>
          <w:sz w:val="18"/>
        </w:rPr>
        <w:t>_mode_var</w:t>
      </w:r>
      <w:r>
        <w:rPr>
          <w:sz w:val="21"/>
        </w:rPr>
        <w:t xml:space="preserve">): </w:t>
      </w:r>
      <w:r>
        <w:rPr>
          <w:rFonts w:ascii="Courier New" w:hAnsi="Courier New"/>
          <w:color w:val="F05922"/>
          <w:sz w:val="18"/>
        </w:rPr>
        <w:t>draw</w:t>
      </w:r>
      <w:r>
        <w:rPr>
          <w:sz w:val="21"/>
        </w:rPr>
        <w:t xml:space="preserve"> (click từng điểm),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 xml:space="preserve"> (kéo điểm), </w:t>
      </w:r>
      <w:r>
        <w:rPr>
          <w:rFonts w:ascii="Courier New" w:hAnsi="Courier New"/>
          <w:color w:val="F05922"/>
          <w:sz w:val="18"/>
        </w:rPr>
        <w:t>sam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sam_box</w:t>
      </w:r>
      <w:r>
        <w:rPr>
          <w:sz w:val="21"/>
        </w:rPr>
        <w:t xml:space="preserve"> (SAM click/box prompt), </w:t>
      </w:r>
      <w:r>
        <w:rPr>
          <w:rFonts w:ascii="Courier New" w:hAnsi="Courier New"/>
          <w:color w:val="F05922"/>
          <w:sz w:val="18"/>
        </w:rPr>
        <w:t>cv_box</w:t>
      </w:r>
      <w:r>
        <w:rPr>
          <w:sz w:val="21"/>
        </w:rPr>
        <w:t xml:space="preserve"> (</w:t>
      </w:r>
      <w:r>
        <w:rPr>
          <w:b/>
          <w:sz w:val="21"/>
        </w:rPr>
        <w:t>GrabCut tự động</w:t>
      </w:r>
      <w:r>
        <w:rPr>
          <w:sz w:val="21"/>
        </w:rPr>
        <w:t xml:space="preserve"> — kéo khung, không cần chỉnh tham số), </w:t>
      </w:r>
      <w:r>
        <w:rPr>
          <w:rFonts w:ascii="Courier New" w:hAnsi="Courier New"/>
          <w:color w:val="F05922"/>
          <w:sz w:val="18"/>
        </w:rPr>
        <w:t>cv</w:t>
      </w:r>
      <w:r>
        <w:rPr>
          <w:sz w:val="21"/>
        </w:rPr>
        <w:t xml:space="preserve"> (CV Edge — Quick Selection thủ công, click+kéo cộng/trừ vùng).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_build_toolbar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mục ảnh, Class combobox, mode radio (Vẽ/Sửa/SAM/SAM Box/CV Box/CV Edge), nav ảnh (theo danh sách đã lọc), Lưu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_build_lbl_dir_row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Ô </w:t>
            </w:r>
            <w:r>
              <w:rPr>
                <w:b/>
                <w:sz w:val="20"/>
              </w:rPr>
              <w:t>"Thư mục label (tùy chọn)"</w:t>
            </w:r>
            <w:r>
              <w:rPr>
                <w:sz w:val="20"/>
              </w:rPr>
              <w:t xml:space="preserve"> (giống BBox Editor </w:t>
            </w:r>
            <w:r>
              <w:rPr>
                <w:rFonts w:ascii="Courier New" w:hAnsi="Courier New"/>
                <w:color w:val="F05922"/>
                <w:sz w:val="20"/>
              </w:rPr>
              <w:t>lbl_dir_var</w:t>
            </w:r>
            <w:r>
              <w:rPr>
                <w:sz w:val="20"/>
              </w:rPr>
              <w:t xml:space="preserve">) — để trống thì đọc/ghi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cạnh ảnh; đổi giá trị → </w:t>
            </w:r>
            <w:r>
              <w:rPr>
                <w:rFonts w:ascii="Courier New" w:hAnsi="Courier New"/>
                <w:color w:val="F05922"/>
                <w:sz w:val="20"/>
              </w:rPr>
              <w:t>_on_lbl_dir_change</w:t>
            </w:r>
            <w:r>
              <w:rPr>
                <w:sz w:val="20"/>
              </w:rPr>
              <w:t xml:space="preserve"> tự reload nhãn ảnh đang mở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_build_left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Danh sách ảnh + </w:t>
            </w:r>
            <w:r>
              <w:rPr>
                <w:b/>
                <w:sz w:val="20"/>
              </w:rPr>
              <w:t>bộ đếm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_img_count_lbl</w:t>
            </w:r>
            <w:r>
              <w:rPr>
                <w:sz w:val="20"/>
              </w:rPr>
              <w:t xml:space="preserve">, dạng "N/M ảnh") + filter </w:t>
            </w:r>
            <w:r>
              <w:rPr>
                <w:b/>
                <w:sz w:val="20"/>
              </w:rPr>
              <w:t>Tên</w:t>
            </w:r>
            <w:r>
              <w:rPr>
                <w:sz w:val="20"/>
              </w:rPr>
              <w:t xml:space="preserve"> (debounce 250ms) + filter </w:t>
            </w:r>
            <w:r>
              <w:rPr>
                <w:b/>
                <w:sz w:val="20"/>
              </w:rPr>
              <w:t>"Chỉ hiện chưa có nhãn"</w:t>
            </w:r>
            <w:r>
              <w:rPr>
                <w:sz w:val="20"/>
              </w:rPr>
              <w:t xml:space="preserve"> — giống panel trái BBox Editor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_build_canvas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Bọc canvas trong </w:t>
            </w:r>
            <w:r>
              <w:rPr>
                <w:rFonts w:ascii="Courier New" w:hAnsi="Courier New"/>
                <w:color w:val="F05922"/>
                <w:sz w:val="20"/>
              </w:rPr>
              <w:t>wrap</w:t>
            </w:r>
            <w:r>
              <w:rPr>
                <w:sz w:val="20"/>
              </w:rPr>
              <w:t xml:space="preserve"> + thanh công cụ riêng phía trên: nút </w:t>
            </w:r>
            <w:r>
              <w:rPr>
                <w:b/>
                <w:sz w:val="20"/>
              </w:rPr>
              <w:t>− / Fit% / +</w:t>
            </w:r>
            <w:r>
              <w:rPr>
                <w:sz w:val="20"/>
              </w:rPr>
              <w:t xml:space="preserve"> zoom (dùng </w:t>
            </w:r>
            <w:r>
              <w:rPr>
                <w:rFonts w:ascii="Courier New" w:hAnsi="Courier New"/>
                <w:color w:val="F05922"/>
                <w:sz w:val="20"/>
              </w:rPr>
              <w:t>_zoom_step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_zoom_reset</w:t>
            </w:r>
            <w:r>
              <w:rPr>
                <w:sz w:val="20"/>
              </w:rPr>
              <w:t xml:space="preserve"> có sẵn từ </w:t>
            </w:r>
            <w:r>
              <w:rPr>
                <w:rFonts w:ascii="Courier New" w:hAnsi="Courier New"/>
                <w:color w:val="F05922"/>
                <w:sz w:val="20"/>
              </w:rPr>
              <w:t>CanvasZoomMixin</w:t>
            </w:r>
            <w:r>
              <w:rPr>
                <w:sz w:val="20"/>
              </w:rPr>
              <w:t xml:space="preserve">), nhãn </w:t>
            </w:r>
            <w:r>
              <w:rPr>
                <w:rFonts w:ascii="Courier New" w:hAnsi="Courier New"/>
                <w:color w:val="F05922"/>
                <w:sz w:val="20"/>
              </w:rPr>
              <w:t>_zoom_lbl</w:t>
            </w:r>
            <w:r>
              <w:rPr>
                <w:sz w:val="20"/>
              </w:rPr>
              <w:t xml:space="preserve"> cập nhật trong </w:t>
            </w:r>
            <w:r>
              <w:rPr>
                <w:rFonts w:ascii="Courier New" w:hAnsi="Courier New"/>
                <w:color w:val="F05922"/>
                <w:sz w:val="20"/>
              </w:rPr>
              <w:t>_render()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_build_sam_bar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Nút load </w:t>
            </w:r>
            <w:r>
              <w:rPr>
                <w:rFonts w:ascii="Courier New" w:hAnsi="Courier New"/>
                <w:color w:val="F05922"/>
                <w:sz w:val="20"/>
              </w:rPr>
              <w:t>mobile_sam.pt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sam_b.pt</w:t>
            </w:r>
            <w:r>
              <w:rPr>
                <w:sz w:val="20"/>
              </w:rPr>
              <w:t>/file .pt tùy chọn + Spinbox Simplify (0.05 bước, gõ số trực tiếp — dùng chung cho SAM và CV)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_build_cv_bar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Thanh tham số </w:t>
            </w:r>
            <w:r>
              <w:rPr>
                <w:b/>
                <w:sz w:val="20"/>
              </w:rPr>
              <w:t>CV Edge</w:t>
            </w:r>
            <w:r>
              <w:rPr>
                <w:sz w:val="20"/>
              </w:rPr>
              <w:t xml:space="preserve"> (Blur kernel, Canny thấp/cao, Min area px²) — chỉ ảnh hưởng mode </w:t>
            </w:r>
            <w:r>
              <w:rPr>
                <w:rFonts w:ascii="Courier New" w:hAnsi="Courier New"/>
                <w:color w:val="F05922"/>
                <w:sz w:val="20"/>
              </w:rPr>
              <w:t>cv</w:t>
            </w:r>
            <w:r>
              <w:rPr>
                <w:sz w:val="20"/>
              </w:rPr>
              <w:t xml:space="preserve">; mode </w:t>
            </w:r>
            <w:r>
              <w:rPr>
                <w:rFonts w:ascii="Courier New" w:hAnsi="Courier New"/>
                <w:color w:val="F05922"/>
                <w:sz w:val="20"/>
              </w:rPr>
              <w:t>cv_box</w:t>
            </w:r>
            <w:r>
              <w:rPr>
                <w:sz w:val="20"/>
              </w:rPr>
              <w:t xml:space="preserve"> không cần tham số nào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_build_sam3_bar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Thanh "🔤 Text Prompt (SAM 3)" — chọn thư mục model ONNX (</w:t>
            </w:r>
            <w:r>
              <w:rPr>
                <w:rFonts w:ascii="Courier New" w:hAnsi="Courier New"/>
                <w:color w:val="F05922"/>
                <w:sz w:val="20"/>
              </w:rPr>
              <w:t>_browse_sam3_dir</w:t>
            </w:r>
            <w:r>
              <w:rPr>
                <w:sz w:val="20"/>
              </w:rPr>
              <w:t xml:space="preserve">), </w:t>
            </w:r>
            <w:r>
              <w:rPr>
                <w:rFonts w:ascii="Courier New" w:hAnsi="Courier New"/>
                <w:color w:val="F05922"/>
                <w:sz w:val="20"/>
              </w:rPr>
              <w:t>_load_sam3_model</w:t>
            </w:r>
            <w:r>
              <w:rPr>
                <w:sz w:val="20"/>
              </w:rPr>
              <w:t xml:space="preserve"> (thread), prompt combobox + Spinbox Ngưỡng (0.05-0.95) + </w:t>
            </w:r>
            <w:r>
              <w:rPr>
                <w:rFonts w:ascii="Courier New" w:hAnsi="Courier New"/>
                <w:color w:val="F05922"/>
                <w:sz w:val="20"/>
              </w:rPr>
              <w:t>_run_sam3_prompt</w:t>
            </w:r>
            <w:r>
              <w:rPr>
                <w:sz w:val="20"/>
              </w:rPr>
              <w:t xml:space="preserve"> — thay thế bar YOLOE cũ (2026-07-04)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_label_path_for(img_path)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Trả về đường dẫn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cho 1 ảnh bất kỳ, ưu tiên </w:t>
            </w:r>
            <w:r>
              <w:rPr>
                <w:rFonts w:ascii="Courier New" w:hAnsi="Courier New"/>
                <w:color w:val="F05922"/>
                <w:sz w:val="20"/>
              </w:rPr>
              <w:t>_lbl_dir_var</w:t>
            </w:r>
            <w:r>
              <w:rPr>
                <w:sz w:val="20"/>
              </w:rPr>
              <w:t xml:space="preserve"> nếu có set — dùng bởi </w:t>
            </w:r>
            <w:r>
              <w:rPr>
                <w:rFonts w:ascii="Courier New" w:hAnsi="Courier New"/>
                <w:color w:val="F05922"/>
                <w:sz w:val="20"/>
              </w:rPr>
              <w:t>_lbl_path()</w:t>
            </w:r>
            <w:r>
              <w:rPr>
                <w:sz w:val="20"/>
              </w:rPr>
              <w:t xml:space="preserve"> (ảnh hiện tại) và </w:t>
            </w:r>
            <w:r>
              <w:rPr>
                <w:rFonts w:ascii="Courier New" w:hAnsi="Courier New"/>
                <w:color w:val="F05922"/>
                <w:sz w:val="20"/>
              </w:rPr>
              <w:t>_apply_filters()</w:t>
            </w:r>
            <w:r>
              <w:rPr>
                <w:sz w:val="20"/>
              </w:rPr>
              <w:t xml:space="preserve"> (quét tất cả ảnh)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_schedule_filter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_apply_filters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Debounce 250ms cho filter Tên; </w:t>
            </w:r>
            <w:r>
              <w:rPr>
                <w:rFonts w:ascii="Courier New" w:hAnsi="Courier New"/>
                <w:color w:val="F05922"/>
                <w:sz w:val="20"/>
              </w:rPr>
              <w:t>_apply_filters</w:t>
            </w:r>
            <w:r>
              <w:rPr>
                <w:sz w:val="20"/>
              </w:rPr>
              <w:t xml:space="preserve"> quét </w:t>
            </w:r>
            <w:r>
              <w:rPr>
                <w:rFonts w:ascii="Courier New" w:hAnsi="Courier New"/>
                <w:color w:val="F05922"/>
                <w:sz w:val="20"/>
              </w:rPr>
              <w:t>_img_files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_filtered_idx</w:t>
            </w:r>
            <w:r>
              <w:rPr>
                <w:sz w:val="20"/>
              </w:rPr>
              <w:t xml:space="preserve">, populate lại </w:t>
            </w:r>
            <w:r>
              <w:rPr>
                <w:rFonts w:ascii="Courier New" w:hAnsi="Courier New"/>
                <w:color w:val="F05922"/>
                <w:sz w:val="20"/>
              </w:rPr>
              <w:t>_img_lb</w:t>
            </w:r>
            <w:r>
              <w:rPr>
                <w:sz w:val="20"/>
              </w:rPr>
              <w:t xml:space="preserve">, cập nhật </w:t>
            </w:r>
            <w:r>
              <w:rPr>
                <w:rFonts w:ascii="Courier New" w:hAnsi="Courier New"/>
                <w:color w:val="F05922"/>
                <w:sz w:val="20"/>
              </w:rPr>
              <w:t>_img_count_lbl</w:t>
            </w:r>
            <w:r>
              <w:rPr>
                <w:sz w:val="20"/>
              </w:rPr>
              <w:t xml:space="preserve"> — điều hướng (</w:t>
            </w:r>
            <w:r>
              <w:rPr>
                <w:rFonts w:ascii="Courier New" w:hAnsi="Courier New"/>
                <w:color w:val="F05922"/>
                <w:sz w:val="20"/>
              </w:rPr>
              <w:t>_on_list_sel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_prev_img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_next_img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_load_img</w:t>
            </w:r>
            <w:r>
              <w:rPr>
                <w:sz w:val="20"/>
              </w:rPr>
              <w:t xml:space="preserve">) đều thao tác trên </w:t>
            </w:r>
            <w:r>
              <w:rPr>
                <w:rFonts w:ascii="Courier New" w:hAnsi="Courier New"/>
                <w:color w:val="F05922"/>
                <w:sz w:val="20"/>
              </w:rPr>
              <w:t>_filtered_idx</w:t>
            </w:r>
            <w:r>
              <w:rPr>
                <w:sz w:val="20"/>
              </w:rPr>
              <w:t xml:space="preserve">, không phải index thô vào </w:t>
            </w:r>
            <w:r>
              <w:rPr>
                <w:rFonts w:ascii="Courier New" w:hAnsi="Courier New"/>
                <w:color w:val="F05922"/>
                <w:sz w:val="20"/>
              </w:rPr>
              <w:t>_img_files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_load_dir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_load_img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Quét thư mục ảnh (gọi </w:t>
            </w:r>
            <w:r>
              <w:rPr>
                <w:rFonts w:ascii="Courier New" w:hAnsi="Courier New"/>
                <w:color w:val="F05922"/>
                <w:sz w:val="20"/>
              </w:rPr>
              <w:t>_apply_filters</w:t>
            </w:r>
            <w:r>
              <w:rPr>
                <w:sz w:val="20"/>
              </w:rPr>
              <w:t xml:space="preserve"> để populate danh sách), load ảnh theo index tuyệt đối trong </w:t>
            </w:r>
            <w:r>
              <w:rPr>
                <w:rFonts w:ascii="Courier New" w:hAnsi="Courier New"/>
                <w:color w:val="F05922"/>
                <w:sz w:val="20"/>
              </w:rPr>
              <w:t>_img_files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Thứ tự bắt buộc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color w:val="F05922"/>
                <w:sz w:val="20"/>
              </w:rPr>
              <w:t>_load_labels()</w:t>
            </w:r>
            <w:r>
              <w:rPr>
                <w:sz w:val="20"/>
              </w:rPr>
              <w:t xml:space="preserve"> PHẢI chạy trước </w:t>
            </w:r>
            <w:r>
              <w:rPr>
                <w:rFonts w:ascii="Courier New" w:hAnsi="Courier New"/>
                <w:color w:val="F05922"/>
                <w:sz w:val="20"/>
              </w:rPr>
              <w:t>_zoom_reset()</w:t>
            </w:r>
            <w:r>
              <w:rPr>
                <w:sz w:val="20"/>
              </w:rPr>
              <w:t xml:space="preserve"> (render) — nếu render trước sẽ vẽ nhầm segment ảnh cũ lên ảnh mới (bug đã fix)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_load_labels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Đọc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cạnh ảnh — nhận cả segment (&gt;=7 phần tử) lẫn </w:t>
            </w:r>
            <w:r>
              <w:rPr>
                <w:b/>
                <w:sz w:val="20"/>
              </w:rPr>
              <w:t>bbox YOLO thô (đúng 5 phần tử: `cid cx cy w h`) → tự động quy đổi thành polygon hình chữ nhật 4 điểm</w:t>
            </w:r>
            <w:r>
              <w:rPr>
                <w:sz w:val="20"/>
              </w:rPr>
              <w:t xml:space="preserve">, gán vào </w:t>
            </w:r>
            <w:r>
              <w:rPr>
                <w:rFonts w:ascii="Courier New" w:hAnsi="Courier New"/>
                <w:color w:val="F05922"/>
                <w:sz w:val="20"/>
              </w:rPr>
              <w:t>self._n_from_bbox</w:t>
            </w:r>
            <w:r>
              <w:rPr>
                <w:sz w:val="20"/>
              </w:rPr>
              <w:t xml:space="preserve"> để hiện trong status. Nhờ vậy nhãn bbox có sẵn (từ BBox Editor) không bị mất khi mở bằng Segment tab và Lưu đè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Ghi </w:t>
            </w:r>
            <w:r>
              <w:rPr>
                <w:rFonts w:ascii="Courier New" w:hAnsi="Courier New"/>
                <w:color w:val="F05922"/>
                <w:sz w:val="20"/>
              </w:rPr>
              <w:t>_segments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YOLO-Seg cạnh ảnh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_point_in_poly(px, py, poly)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@static: ray-casting kiểm tra điểm nằm trong đa giác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_try_start_edit_drag(e) -&gt; bool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Hit-test: click trúng 1 điểm (ưu tiên) → kéo điểm đó (</w:t>
            </w:r>
            <w:r>
              <w:rPr>
                <w:rFonts w:ascii="Courier New" w:hAnsi="Courier New"/>
                <w:color w:val="F05922"/>
                <w:sz w:val="20"/>
              </w:rPr>
              <w:t>_drag=(si,vi,...)</w:t>
            </w:r>
            <w:r>
              <w:rPr>
                <w:sz w:val="20"/>
              </w:rPr>
              <w:t xml:space="preserve">); không trúng điểm nhưng nằm trong thân 1 segment → chọn + kéo </w:t>
            </w:r>
            <w:r>
              <w:rPr>
                <w:b/>
                <w:sz w:val="20"/>
              </w:rPr>
              <w:t>cả segment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_drag=(si,None,...)</w:t>
            </w:r>
            <w:r>
              <w:rPr>
                <w:sz w:val="20"/>
              </w:rPr>
              <w:t xml:space="preserve">), ưu tiên segment có </w:t>
            </w:r>
            <w:r>
              <w:rPr>
                <w:b/>
                <w:sz w:val="20"/>
              </w:rPr>
              <w:t>diện tích nhỏ nhất</w:t>
            </w:r>
            <w:r>
              <w:rPr>
                <w:sz w:val="20"/>
              </w:rPr>
              <w:t xml:space="preserve"> trong số các segment chứa điểm click (fix chọn nhầm segment lớn khi có segment nhỏ lồng bên trong, ví dụ license_plate nằm trong motorcycle); không trúng gì → </w:t>
            </w:r>
            <w:r>
              <w:rPr>
                <w:rFonts w:ascii="Courier New" w:hAnsi="Courier New"/>
                <w:color w:val="F05922"/>
                <w:sz w:val="20"/>
              </w:rPr>
              <w:t>False</w:t>
            </w:r>
            <w:r>
              <w:rPr>
                <w:sz w:val="20"/>
              </w:rPr>
              <w:t xml:space="preserve">. Dùng chung bởi mode </w:t>
            </w:r>
            <w:r>
              <w:rPr>
                <w:rFonts w:ascii="Courier New" w:hAnsi="Courier New"/>
                <w:color w:val="F05922"/>
                <w:sz w:val="20"/>
              </w:rPr>
              <w:t>edit</w:t>
            </w:r>
            <w:r>
              <w:rPr>
                <w:sz w:val="20"/>
              </w:rPr>
              <w:t xml:space="preserve"> VÀ tự động bởi mode </w:t>
            </w:r>
            <w:r>
              <w:rPr>
                <w:rFonts w:ascii="Courier New" w:hAnsi="Courier New"/>
                <w:color w:val="F05922"/>
                <w:sz w:val="20"/>
              </w:rPr>
              <w:t>draw</w:t>
            </w:r>
            <w:r>
              <w:rPr>
                <w:sz w:val="20"/>
              </w:rPr>
              <w:t xml:space="preserve"> (xem </w:t>
            </w:r>
            <w:r>
              <w:rPr>
                <w:rFonts w:ascii="Courier New" w:hAnsi="Courier New"/>
                <w:color w:val="F05922"/>
                <w:sz w:val="20"/>
              </w:rPr>
              <w:t>_on_click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_bind_shortcuts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bind phím số 0-9 (</w:t>
            </w:r>
            <w:r>
              <w:rPr>
                <w:rFonts w:ascii="Courier New" w:hAnsi="Courier New"/>
                <w:color w:val="F05922"/>
                <w:sz w:val="20"/>
              </w:rPr>
              <w:t>root.bind_all</w:t>
            </w:r>
            <w:r>
              <w:rPr>
                <w:sz w:val="20"/>
              </w:rPr>
              <w:t xml:space="preserve">, không tab nào khác dùng chữ số nên an toàn). Ctrl+O/S/Z, Delete, Escape, ◀▶ KHÔNG tự </w:t>
            </w:r>
            <w:r>
              <w:rPr>
                <w:rFonts w:ascii="Courier New" w:hAnsi="Courier New"/>
                <w:color w:val="F05922"/>
                <w:sz w:val="20"/>
              </w:rPr>
              <w:t>root.bind_all</w:t>
            </w:r>
            <w:r>
              <w:rPr>
                <w:sz w:val="20"/>
              </w:rPr>
              <w:t xml:space="preserve"> nữa (từng bị </w:t>
            </w:r>
            <w:r>
              <w:rPr>
                <w:rFonts w:ascii="Courier New" w:hAnsi="Courier New"/>
                <w:color w:val="F05922"/>
                <w:sz w:val="20"/>
              </w:rPr>
              <w:t>WebImageTab</w:t>
            </w:r>
            <w:r>
              <w:rPr>
                <w:sz w:val="20"/>
              </w:rPr>
              <w:t xml:space="preserve"> tạo sau ghi đè </w:t>
            </w:r>
            <w:r>
              <w:rPr>
                <w:rFonts w:ascii="Courier New" w:hAnsi="Courier New"/>
                <w:color w:val="F05922"/>
                <w:sz w:val="20"/>
              </w:rPr>
              <w:t>&lt;Escape&gt;</w:t>
            </w:r>
            <w:r>
              <w:rPr>
                <w:sz w:val="20"/>
              </w:rPr>
              <w:t xml:space="preserve">) — thay bằng alias method </w:t>
            </w:r>
            <w:r>
              <w:rPr>
                <w:rFonts w:ascii="Courier New" w:hAnsi="Courier New"/>
                <w:color w:val="F05922"/>
                <w:sz w:val="20"/>
              </w:rPr>
              <w:t>_browse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_undo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_delete_selected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_stop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_prev_image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_next_image</w:t>
            </w:r>
            <w:r>
              <w:rPr>
                <w:sz w:val="20"/>
              </w:rPr>
              <w:t xml:space="preserve"> để </w:t>
            </w:r>
            <w:r>
              <w:rPr>
                <w:rFonts w:ascii="Courier New" w:hAnsi="Courier New"/>
                <w:color w:val="F05922"/>
                <w:sz w:val="20"/>
              </w:rPr>
              <w:t>App._global_*</w:t>
            </w:r>
            <w:r>
              <w:rPr>
                <w:sz w:val="20"/>
              </w:rPr>
              <w:t xml:space="preserve"> (bind trên toplevel, không xung đột giữa các tab) tự tìm thấy và dispatch đúng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_render</w:t>
            </w:r>
            <w:r>
              <w:rPr>
                <w:sz w:val="20"/>
              </w:rPr>
              <w:t xml:space="preserve"> (z-order)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segment đang chọn (</w:t>
            </w:r>
            <w:r>
              <w:rPr>
                <w:rFonts w:ascii="Courier New" w:hAnsi="Courier New"/>
                <w:color w:val="F05922"/>
                <w:sz w:val="20"/>
              </w:rPr>
              <w:t>_sel</w:t>
            </w:r>
            <w:r>
              <w:rPr>
                <w:sz w:val="20"/>
              </w:rPr>
              <w:t>) SAU CÙNG (</w:t>
            </w:r>
            <w:r>
              <w:rPr>
                <w:rFonts w:ascii="Courier New" w:hAnsi="Courier New"/>
                <w:color w:val="F05922"/>
                <w:sz w:val="20"/>
              </w:rPr>
              <w:t>order = sorted(range(n), key=lambda i: i==_sel)</w:t>
            </w:r>
            <w:r>
              <w:rPr>
                <w:sz w:val="20"/>
              </w:rPr>
              <w:t>) + viền trắng dày đè thêm — đảm bảo segment nhỏ đang chọn không bị segment lớn khác che khuất khi chồng lấn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_on_click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Dispatch theo mode: </w:t>
            </w:r>
            <w:r>
              <w:rPr>
                <w:b/>
                <w:sz w:val="20"/>
              </w:rPr>
              <w:t>`draw`</w:t>
            </w:r>
            <w:r>
              <w:rPr>
                <w:sz w:val="20"/>
              </w:rPr>
              <w:t xml:space="preserve"> — nếu chưa vẽ dở và </w:t>
            </w:r>
            <w:r>
              <w:rPr>
                <w:rFonts w:ascii="Courier New" w:hAnsi="Courier New"/>
                <w:color w:val="F05922"/>
                <w:sz w:val="20"/>
              </w:rPr>
              <w:t>_try_start_edit_drag</w:t>
            </w:r>
            <w:r>
              <w:rPr>
                <w:sz w:val="20"/>
              </w:rPr>
              <w:t xml:space="preserve"> trúng thì tự chuyển sang sửa (không cần bấm đổi radio "Sửa"), ngược lại thêm điểm polygon mới; </w:t>
            </w:r>
            <w:r>
              <w:rPr>
                <w:rFonts w:ascii="Courier New" w:hAnsi="Courier New"/>
                <w:color w:val="F05922"/>
                <w:sz w:val="20"/>
              </w:rPr>
              <w:t>edit</w:t>
            </w:r>
            <w:r>
              <w:rPr>
                <w:sz w:val="20"/>
              </w:rPr>
              <w:t xml:space="preserve"> — luôn gọi </w:t>
            </w:r>
            <w:r>
              <w:rPr>
                <w:rFonts w:ascii="Courier New" w:hAnsi="Courier New"/>
                <w:color w:val="F05922"/>
                <w:sz w:val="20"/>
              </w:rPr>
              <w:t>_try_start_edit_drag</w:t>
            </w:r>
            <w:r>
              <w:rPr>
                <w:sz w:val="20"/>
              </w:rPr>
              <w:t>; sam click / sam_box &amp; cv_box bắt đầu kéo khung / cv bắt đầu drag flood-fill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_on_drag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mode </w:t>
            </w:r>
            <w:r>
              <w:rPr>
                <w:rFonts w:ascii="Courier New" w:hAnsi="Courier New"/>
                <w:color w:val="F05922"/>
                <w:sz w:val="20"/>
              </w:rPr>
              <w:t>edit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draw</w:t>
            </w:r>
            <w:r>
              <w:rPr>
                <w:sz w:val="20"/>
              </w:rPr>
              <w:t xml:space="preserve"> với </w:t>
            </w:r>
            <w:r>
              <w:rPr>
                <w:rFonts w:ascii="Courier New" w:hAnsi="Courier New"/>
                <w:color w:val="F05922"/>
                <w:sz w:val="20"/>
              </w:rPr>
              <w:t>_drag</w:t>
            </w:r>
            <w:r>
              <w:rPr>
                <w:sz w:val="20"/>
              </w:rPr>
              <w:t xml:space="preserve"> đã set: </w:t>
            </w:r>
            <w:r>
              <w:rPr>
                <w:rFonts w:ascii="Courier New" w:hAnsi="Courier New"/>
                <w:color w:val="F05922"/>
                <w:sz w:val="20"/>
              </w:rPr>
              <w:t>vi is None</w:t>
            </w:r>
            <w:r>
              <w:rPr>
                <w:sz w:val="20"/>
              </w:rPr>
              <w:t xml:space="preserve"> → dịch </w:t>
            </w:r>
            <w:r>
              <w:rPr>
                <w:b/>
                <w:sz w:val="20"/>
              </w:rPr>
              <w:t>cả segment</w:t>
            </w:r>
            <w:r>
              <w:rPr>
                <w:sz w:val="20"/>
              </w:rPr>
              <w:t xml:space="preserve"> theo delta chuột (tính bằng tọa độ ảnh, không phụ thuộc zoom); </w:t>
            </w:r>
            <w:r>
              <w:rPr>
                <w:rFonts w:ascii="Courier New" w:hAnsi="Courier New"/>
                <w:color w:val="F05922"/>
                <w:sz w:val="20"/>
              </w:rPr>
              <w:t>vi</w:t>
            </w:r>
            <w:r>
              <w:rPr>
                <w:sz w:val="20"/>
              </w:rPr>
              <w:t xml:space="preserve"> là số → nếu segment còn trong </w:t>
            </w:r>
            <w:r>
              <w:rPr>
                <w:rFonts w:ascii="Courier New" w:hAnsi="Courier New"/>
                <w:color w:val="F05922"/>
                <w:sz w:val="20"/>
              </w:rPr>
              <w:t>_bbox_derived</w:t>
            </w:r>
            <w:r>
              <w:rPr>
                <w:sz w:val="20"/>
              </w:rPr>
              <w:t xml:space="preserve"> (bbox thô 4 điểm, thứ tự cố định TL/TR/BR/BL) thì </w:t>
            </w:r>
            <w:r>
              <w:rPr>
                <w:b/>
                <w:sz w:val="20"/>
              </w:rPr>
              <w:t>resize giữ nguyên hình chữ nhật</w:t>
            </w:r>
            <w:r>
              <w:rPr>
                <w:sz w:val="20"/>
              </w:rPr>
              <w:t xml:space="preserve"> (góc đối diện làm anchor, 2 góc kề cập nhật theo 1 trục) — để chỉnh bbox chuẩn trước khi Auto-tách; nếu đã là polygon thật (không còn trong </w:t>
            </w:r>
            <w:r>
              <w:rPr>
                <w:rFonts w:ascii="Courier New" w:hAnsi="Courier New"/>
                <w:color w:val="F05922"/>
                <w:sz w:val="20"/>
              </w:rPr>
              <w:t>_bbox_derived</w:t>
            </w:r>
            <w:r>
              <w:rPr>
                <w:sz w:val="20"/>
              </w:rPr>
              <w:t>) → di chuyển tự do đúng điểm đó như polygon thường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_on_right_click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sam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cv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cv_box</w:t>
            </w:r>
            <w:r>
              <w:rPr>
                <w:sz w:val="20"/>
              </w:rPr>
              <w:t xml:space="preserve"> có </w:t>
            </w:r>
            <w:r>
              <w:rPr>
                <w:rFonts w:ascii="Courier New" w:hAnsi="Courier New"/>
                <w:color w:val="F05922"/>
                <w:sz w:val="20"/>
              </w:rPr>
              <w:t>_preview_poly</w:t>
            </w:r>
            <w:r>
              <w:rPr>
                <w:sz w:val="20"/>
              </w:rPr>
              <w:t xml:space="preserve"> → xác nhận; ngược lại đóng polygon vẽ tay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_confirm_preview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</w:t>
            </w:r>
            <w:r>
              <w:rPr>
                <w:rFonts w:ascii="Courier New" w:hAnsi="Courier New"/>
                <w:color w:val="F05922"/>
                <w:sz w:val="20"/>
              </w:rPr>
              <w:t>_preview_poly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_segments</w:t>
            </w:r>
            <w:r>
              <w:rPr>
                <w:sz w:val="20"/>
              </w:rPr>
              <w:t>, dùng chung cho SAM/CV Edge/CV Box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_fire_sam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_run_sam_thread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_after_sam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SAM (thread) → set </w:t>
            </w:r>
            <w:r>
              <w:rPr>
                <w:rFonts w:ascii="Courier New" w:hAnsi="Courier New"/>
                <w:color w:val="F05922"/>
                <w:sz w:val="20"/>
              </w:rPr>
              <w:t>_preview_poly</w:t>
            </w:r>
            <w:r>
              <w:rPr>
                <w:sz w:val="20"/>
              </w:rPr>
              <w:t xml:space="preserve"> chờ xác nhận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_fire_cv_box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_run_cv_box_thread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_after_cv_box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Thả chuột xong khung (mode </w:t>
            </w:r>
            <w:r>
              <w:rPr>
                <w:rFonts w:ascii="Courier New" w:hAnsi="Courier New"/>
                <w:color w:val="F05922"/>
                <w:sz w:val="20"/>
              </w:rPr>
              <w:t>cv_box</w:t>
            </w:r>
            <w:r>
              <w:rPr>
                <w:sz w:val="20"/>
              </w:rPr>
              <w:t xml:space="preserve">) → chạy </w:t>
            </w:r>
            <w:r>
              <w:rPr>
                <w:rFonts w:ascii="Courier New" w:hAnsi="Courier New"/>
                <w:color w:val="F05922"/>
                <w:sz w:val="20"/>
              </w:rPr>
              <w:t>cv_segment.run_grabcut_box</w:t>
            </w:r>
            <w:r>
              <w:rPr>
                <w:sz w:val="20"/>
              </w:rPr>
              <w:t xml:space="preserve"> (thread, tự động — không tham số) → set </w:t>
            </w:r>
            <w:r>
              <w:rPr>
                <w:rFonts w:ascii="Courier New" w:hAnsi="Courier New"/>
                <w:color w:val="F05922"/>
                <w:sz w:val="20"/>
              </w:rPr>
              <w:t>_cv_mask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_preview_poly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_start_cv_drag(e, subtract=False)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Click đầu tiên mode </w:t>
            </w:r>
            <w:r>
              <w:rPr>
                <w:rFonts w:ascii="Courier New" w:hAnsi="Courier New"/>
                <w:color w:val="F05922"/>
                <w:sz w:val="20"/>
              </w:rPr>
              <w:t>cv</w:t>
            </w:r>
            <w:r>
              <w:rPr>
                <w:sz w:val="20"/>
              </w:rPr>
              <w:t xml:space="preserve"> (hoặc Shift+click qua </w:t>
            </w:r>
            <w:r>
              <w:rPr>
                <w:rFonts w:ascii="Courier New" w:hAnsi="Courier New"/>
                <w:color w:val="F05922"/>
                <w:sz w:val="20"/>
              </w:rPr>
              <w:t>_on_shift_click</w:t>
            </w:r>
            <w:r>
              <w:rPr>
                <w:sz w:val="20"/>
              </w:rPr>
              <w:t xml:space="preserve">): tính </w:t>
            </w:r>
            <w:r>
              <w:rPr>
                <w:rFonts w:ascii="Courier New" w:hAnsi="Courier New"/>
                <w:color w:val="F05922"/>
                <w:sz w:val="20"/>
              </w:rPr>
              <w:t>_cv_edges</w:t>
            </w:r>
            <w:r>
              <w:rPr>
                <w:sz w:val="20"/>
              </w:rPr>
              <w:t xml:space="preserve"> (compute_edge_mask) + khởi tạo </w:t>
            </w:r>
            <w:r>
              <w:rPr>
                <w:rFonts w:ascii="Courier New" w:hAnsi="Courier New"/>
                <w:color w:val="F05922"/>
                <w:sz w:val="20"/>
              </w:rPr>
              <w:t>_cv_mask</w:t>
            </w:r>
            <w:r>
              <w:rPr>
                <w:sz w:val="20"/>
              </w:rPr>
              <w:t xml:space="preserve"> nếu chưa có (giữ nguyên mask cũ nếu đến từ CV Box để tinh chỉnh tiếp), gọi </w:t>
            </w:r>
            <w:r>
              <w:rPr>
                <w:rFonts w:ascii="Courier New" w:hAnsi="Courier New"/>
                <w:color w:val="F05922"/>
                <w:sz w:val="20"/>
              </w:rPr>
              <w:t>_grow_cv_mask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_grow_cv_mask(ix, iy, subtract=False)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Flood-fill vùng bao kín chứa điểm hiện tại; </w:t>
            </w:r>
            <w:r>
              <w:rPr>
                <w:b/>
                <w:sz w:val="20"/>
              </w:rPr>
              <w:t>cộng</w:t>
            </w:r>
            <w:r>
              <w:rPr>
                <w:sz w:val="20"/>
              </w:rPr>
              <w:t xml:space="preserve"> (OR) hoặc </w:t>
            </w:r>
            <w:r>
              <w:rPr>
                <w:b/>
                <w:sz w:val="20"/>
              </w:rPr>
              <w:t>trừ</w:t>
            </w:r>
            <w:r>
              <w:rPr>
                <w:sz w:val="20"/>
              </w:rPr>
              <w:t xml:space="preserve"> (AND NOT) vào </w:t>
            </w:r>
            <w:r>
              <w:rPr>
                <w:rFonts w:ascii="Courier New" w:hAnsi="Courier New"/>
                <w:color w:val="F05922"/>
                <w:sz w:val="20"/>
              </w:rPr>
              <w:t>_cv_mask</w:t>
            </w:r>
            <w:r>
              <w:rPr>
                <w:sz w:val="20"/>
              </w:rPr>
              <w:t xml:space="preserve">; cập nhật </w:t>
            </w:r>
            <w:r>
              <w:rPr>
                <w:rFonts w:ascii="Courier New" w:hAnsi="Courier New"/>
                <w:color w:val="F05922"/>
                <w:sz w:val="20"/>
              </w:rPr>
              <w:t>_preview_poly</w:t>
            </w:r>
            <w:r>
              <w:rPr>
                <w:sz w:val="20"/>
              </w:rPr>
              <w:t xml:space="preserve"> từ </w:t>
            </w:r>
            <w:r>
              <w:rPr>
                <w:rFonts w:ascii="Courier New" w:hAnsi="Courier New"/>
                <w:color w:val="F05922"/>
                <w:sz w:val="20"/>
              </w:rPr>
              <w:t>mask_to_polygon(_cv_mask)</w:t>
            </w:r>
            <w:r>
              <w:rPr>
                <w:sz w:val="20"/>
              </w:rPr>
              <w:t xml:space="preserve">. Gọi liên tục khi kéo chuột (đọc </w:t>
            </w:r>
            <w:r>
              <w:rPr>
                <w:rFonts w:ascii="Courier New" w:hAnsi="Courier New"/>
                <w:color w:val="F05922"/>
                <w:sz w:val="20"/>
              </w:rPr>
              <w:t>e.state &amp; 0x0001</w:t>
            </w:r>
            <w:r>
              <w:rPr>
                <w:sz w:val="20"/>
              </w:rPr>
              <w:t xml:space="preserve"> mỗi frame để biết đang giữ Shift) — kiểu Quick Selection Photoshop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_render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segments đã lưu + polygon đang vẽ + preview (SAM/CV, vàng nhạt) + khung kéo (SAM Box/CV Box, tọa độ được sort trước khi vẽ — tránh lỗi PIL khi kéo khung ngược hướng) + SAM points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_on_numkey_label(n)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Phím 0-9: chọn class n trong combobox; nếu có segment đang chọn (</w:t>
            </w:r>
            <w:r>
              <w:rPr>
                <w:rFonts w:ascii="Courier New" w:hAnsi="Courier New"/>
                <w:color w:val="F05922"/>
                <w:sz w:val="20"/>
              </w:rPr>
              <w:t>_sel</w:t>
            </w:r>
            <w:r>
              <w:rPr>
                <w:sz w:val="20"/>
              </w:rPr>
              <w:t>) → relabel ngay (giống BBoxEditorTab)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_simplify_selected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Áp </w:t>
            </w:r>
            <w:r>
              <w:rPr>
                <w:rFonts w:ascii="Courier New" w:hAnsi="Courier New"/>
                <w:color w:val="F05922"/>
                <w:sz w:val="20"/>
              </w:rPr>
              <w:t>_simplify()</w:t>
            </w:r>
            <w:r>
              <w:rPr>
                <w:sz w:val="20"/>
              </w:rPr>
              <w:t xml:space="preserve"> (Douglas-Peucker, theo slider Simplify) lại cho RIÊNG segment đang chọn — tăng/giảm số điểm polygon ("đổi độ phân giải") mà không cần vẽ lại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_auto_refine_selected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_auto_refine_all_bbox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_auto_refine_next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_start_auto_refine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bbox (hộp bao) của segment đang chọn — hoặc TẤT CẢ segment còn trong </w:t>
            </w:r>
            <w:r>
              <w:rPr>
                <w:rFonts w:ascii="Courier New" w:hAnsi="Courier New"/>
                <w:color w:val="F05922"/>
                <w:sz w:val="20"/>
              </w:rPr>
              <w:t>_bbox_derived</w:t>
            </w:r>
            <w:r>
              <w:rPr>
                <w:sz w:val="20"/>
              </w:rPr>
              <w:t xml:space="preserve"> (bbox thô chưa tinh chỉnh) — làm khung cho </w:t>
            </w:r>
            <w:r>
              <w:rPr>
                <w:rFonts w:ascii="Courier New" w:hAnsi="Courier New"/>
                <w:color w:val="F05922"/>
                <w:sz w:val="20"/>
              </w:rPr>
              <w:t>run_sam_box</w:t>
            </w:r>
            <w:r>
              <w:rPr>
                <w:sz w:val="20"/>
              </w:rPr>
              <w:t xml:space="preserve"> (nếu đã load SAM) hoặc </w:t>
            </w:r>
            <w:r>
              <w:rPr>
                <w:rFonts w:ascii="Courier New" w:hAnsi="Courier New"/>
                <w:color w:val="F05922"/>
                <w:sz w:val="20"/>
              </w:rPr>
              <w:t>run_grabcut_box</w:t>
            </w:r>
            <w:r>
              <w:rPr>
                <w:sz w:val="20"/>
              </w:rPr>
              <w:t xml:space="preserve"> (fallback) để tự động tách polygon chính xác, </w:t>
            </w:r>
            <w:r>
              <w:rPr>
                <w:b/>
                <w:sz w:val="20"/>
              </w:rPr>
              <w:t>không cần kéo vẽ lại khung SAM Box/CV Box bằng tay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_auto_refine_all_bbox</w:t>
            </w:r>
            <w:r>
              <w:rPr>
                <w:sz w:val="20"/>
              </w:rPr>
              <w:t xml:space="preserve"> xử lý tuần tự qua </w:t>
            </w:r>
            <w:r>
              <w:rPr>
                <w:rFonts w:ascii="Courier New" w:hAnsi="Courier New"/>
                <w:color w:val="F05922"/>
                <w:sz w:val="20"/>
              </w:rPr>
              <w:t>_auto_refine_queue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_run_auto_refine_sam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_run_auto_refine_cv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_after_auto_refine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Worker thread + callback; </w:t>
            </w:r>
            <w:r>
              <w:rPr>
                <w:b/>
                <w:sz w:val="20"/>
              </w:rPr>
              <w:t>`eps` (Simplify) phải đọc ở main thread rồi truyền vào thread</w:t>
            </w:r>
            <w:r>
              <w:rPr>
                <w:sz w:val="20"/>
              </w:rPr>
              <w:t xml:space="preserve"> — đọc Tkinter Var trực tiếp trong thread nền từng gây </w:t>
            </w:r>
            <w:r>
              <w:rPr>
                <w:rFonts w:ascii="Courier New" w:hAnsi="Courier New"/>
                <w:color w:val="F05922"/>
                <w:sz w:val="20"/>
              </w:rPr>
              <w:t>RuntimeError: main thread is not in main loop</w:t>
            </w:r>
            <w:r>
              <w:rPr>
                <w:sz w:val="20"/>
              </w:rPr>
              <w:t xml:space="preserve">. Vật cản chia object (VD bánh xe tách khỏi thân xe) được tự bắc cầu về 1 polygon duy nhất trong </w:t>
            </w:r>
            <w:r>
              <w:rPr>
                <w:rFonts w:ascii="Courier New" w:hAnsi="Courier New"/>
                <w:color w:val="F05922"/>
                <w:sz w:val="20"/>
              </w:rPr>
              <w:t>mask_array_to_polygon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mask_to_polygon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cv_segment._bridge_fragments</w:t>
            </w:r>
            <w:r>
              <w:rPr>
                <w:sz w:val="20"/>
              </w:rPr>
              <w:t>) — không cần xử lý multi-polygon ở đây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_bbox_derived: set[int]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Index trong </w:t>
            </w:r>
            <w:r>
              <w:rPr>
                <w:rFonts w:ascii="Courier New" w:hAnsi="Courier New"/>
                <w:color w:val="F05922"/>
                <w:sz w:val="20"/>
              </w:rPr>
              <w:t>_segments</w:t>
            </w:r>
            <w:r>
              <w:rPr>
                <w:sz w:val="20"/>
              </w:rPr>
              <w:t xml:space="preserve"> còn là bbox thô (rect 4 điểm, chưa auto-tách) của ảnh hiện tại — set lại mỗi lần </w:t>
            </w:r>
            <w:r>
              <w:rPr>
                <w:rFonts w:ascii="Courier New" w:hAnsi="Courier New"/>
                <w:color w:val="F05922"/>
                <w:sz w:val="20"/>
              </w:rPr>
              <w:t>_load_labels()</w:t>
            </w:r>
            <w:r>
              <w:rPr>
                <w:sz w:val="20"/>
              </w:rPr>
              <w:t xml:space="preserve">, gỡ dần khi </w:t>
            </w:r>
            <w:r>
              <w:rPr>
                <w:rFonts w:ascii="Courier New" w:hAnsi="Courier New"/>
                <w:color w:val="F05922"/>
                <w:sz w:val="20"/>
              </w:rPr>
              <w:t>_after_auto_refine</w:t>
            </w:r>
            <w:r>
              <w:rPr>
                <w:sz w:val="20"/>
              </w:rPr>
              <w:t xml:space="preserve"> xử lý xong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_delete_seg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_undo_pt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_cancel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Xóa segment / hoàn tác điểm / hủy thao tác đang dở (reset cả </w:t>
            </w:r>
            <w:r>
              <w:rPr>
                <w:rFonts w:ascii="Courier New" w:hAnsi="Courier New"/>
                <w:color w:val="F05922"/>
                <w:sz w:val="20"/>
              </w:rPr>
              <w:t>_cv_mask</w:t>
            </w:r>
            <w:r>
              <w:rPr>
                <w:sz w:val="20"/>
              </w:rPr>
              <w:t>)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_preview_poly: list|None</w:t>
      </w:r>
      <w:r>
        <w:rPr>
          <w:sz w:val="21"/>
        </w:rPr>
        <w:t xml:space="preserve"> — polygon chờ xác nhận, dùng chung cho SAM/CV Edge/CV Box (chuột phải xác nhận, Esc hủy)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_cv_mask</w:t>
      </w:r>
      <w:r>
        <w:rPr>
          <w:sz w:val="21"/>
        </w:rPr>
        <w:t xml:space="preserve"> — mask tích lũy dùng chung giữa CV Box (khởi tạo bằng GrabCut) và CV Edge (cộng/trừ tiếp bằng flood-fill) — cho phép quy trình: kéo khung CV Box lấy kết quả nhanh, rồi chuyển CV Edge tinh chỉnh viền</w:t>
      </w:r>
    </w:p>
    <w:p>
      <w:pPr>
        <w:spacing w:after="80"/>
      </w:pPr>
      <w:r>
        <w:rPr>
          <w:sz w:val="21"/>
        </w:rPr>
        <w:t xml:space="preserve">Import: </w:t>
      </w:r>
      <w:r>
        <w:rPr>
          <w:rFonts w:ascii="Courier New" w:hAnsi="Courier New"/>
          <w:color w:val="F05922"/>
          <w:sz w:val="18"/>
        </w:rPr>
        <w:t>...shared.canvas_zoom.CanvasZoomMixin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...shared.sam_utils.{run_sam_points, run_sam_box, simplify}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...shared.cv_segment.{compute_edge_mask, flood_region_mask, mask_to_polygon, empty_mask_like, run_grabcut_box}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...shared.sam3_onnx_utils.{load_sam3_onnx, run_sam3_text}</w:t>
      </w:r>
    </w:p>
    <w:p>
      <w:pPr>
        <w:spacing w:after="80"/>
      </w:pPr>
      <w:r>
        <w:rPr>
          <w:b/>
          <w:sz w:val="21"/>
        </w:rPr>
        <w:t>Màu segment (2026-07-04):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_render</w:t>
      </w:r>
      <w:r>
        <w:rPr>
          <w:sz w:val="21"/>
        </w:rPr>
        <w:t xml:space="preserve"> tô màu theo INDEX trong </w:t>
      </w:r>
      <w:r>
        <w:rPr>
          <w:rFonts w:ascii="Courier New" w:hAnsi="Courier New"/>
          <w:color w:val="F05922"/>
          <w:sz w:val="18"/>
        </w:rPr>
        <w:t>_segments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_COLORS[si % 8]</w:t>
      </w:r>
      <w:r>
        <w:rPr>
          <w:sz w:val="21"/>
        </w:rPr>
        <w:t>),</w:t>
      </w:r>
    </w:p>
    <w:p>
      <w:pPr>
        <w:spacing w:after="80"/>
      </w:pPr>
      <w:r>
        <w:rPr>
          <w:sz w:val="21"/>
        </w:rPr>
        <w:t xml:space="preserve">KHÔNG theo </w:t>
      </w:r>
      <w:r>
        <w:rPr>
          <w:rFonts w:ascii="Courier New" w:hAnsi="Courier New"/>
          <w:color w:val="F05922"/>
          <w:sz w:val="18"/>
        </w:rPr>
        <w:t>cid</w:t>
      </w:r>
      <w:r>
        <w:rPr>
          <w:sz w:val="21"/>
        </w:rPr>
        <w:t xml:space="preserve"> — mỗi object 1 màu riêng để phân biệt nhiều object cùng class đứng cạnh/chồng</w:t>
      </w:r>
    </w:p>
    <w:p>
      <w:pPr>
        <w:spacing w:after="80"/>
      </w:pPr>
      <w:r>
        <w:rPr>
          <w:sz w:val="21"/>
        </w:rPr>
        <w:t>nhau (VD nhiều instance "person" từ SAM3 text-prompt), thay vì tất cả cùng class trước đây</w:t>
      </w:r>
    </w:p>
    <w:p>
      <w:pPr>
        <w:spacing w:after="80"/>
      </w:pPr>
      <w:r>
        <w:rPr>
          <w:sz w:val="21"/>
        </w:rPr>
        <w:t>trùng màu.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`tab_checker.py` → Class `CheckerTab(Frame)`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_load_data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ảnh + nhãn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lưới ảnh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_on_cell_click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Click chọn ô ảnh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_speak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Phát âm biển số (SAPI/gTTS)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_prefetch_images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 prefetch ảnh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_save_corrections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sửa đổi nhãn</w:t>
            </w:r>
          </w:p>
        </w:tc>
      </w:tr>
    </w:tbl>
    <w:p/>
    <w:p>
      <w:pPr>
        <w:spacing w:after="80"/>
      </w:pPr>
      <w:r>
        <w:rPr>
          <w:sz w:val="21"/>
        </w:rPr>
        <w:t xml:space="preserve">Import thêm: </w:t>
      </w:r>
      <w:r>
        <w:rPr>
          <w:rFonts w:ascii="Courier New" w:hAnsi="Courier New"/>
          <w:color w:val="F05922"/>
          <w:sz w:val="18"/>
        </w:rPr>
        <w:t>..analysis.core_gt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`tab_ocr.py` → Class `OcrTab(Frame)`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_load_files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danh sách ảnh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_preview_update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Preview ảnh hiện tại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_run_ocr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PaddleOCR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_on_roi_draw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vùng ROI</w:t>
            </w:r>
          </w:p>
        </w:tc>
      </w:tr>
    </w:tbl>
    <w:p/>
    <w:p>
      <w:pPr>
        <w:spacing w:after="80"/>
      </w:pPr>
      <w:r>
        <w:rPr>
          <w:sz w:val="21"/>
        </w:rPr>
        <w:t xml:space="preserve">Yêu cầu: </w:t>
      </w:r>
      <w:r>
        <w:rPr>
          <w:rFonts w:ascii="Courier New" w:hAnsi="Courier New"/>
          <w:color w:val="F05922"/>
          <w:sz w:val="18"/>
        </w:rPr>
        <w:t>_PADDLE_OK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tool/features/analysis/</w:t>
      </w:r>
    </w:p>
    <w:p>
      <w:pPr>
        <w:pStyle w:val="Heading4"/>
      </w:pPr>
      <w:r>
        <w:rPr>
          <w:color w:val="251C53"/>
          <w:sz w:val="22"/>
        </w:rPr>
        <w:t>`core_gt.py`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analyze_gt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(gt_path)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Phân tích ground truth → (labels, char_counts, length_counts)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_heat_color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(count, max_count) → str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heatmap #252540 → #F05922</w:t>
            </w:r>
          </w:p>
        </w:tc>
      </w:tr>
    </w:tbl>
    <w:p/>
    <w:p>
      <w:pPr>
        <w:spacing w:after="80"/>
      </w:pPr>
      <w:r>
        <w:rPr>
          <w:sz w:val="21"/>
        </w:rPr>
        <w:t xml:space="preserve">⇢ Được dùng bởi: </w:t>
      </w:r>
      <w:r>
        <w:rPr>
          <w:rFonts w:ascii="Courier New" w:hAnsi="Courier New"/>
          <w:color w:val="F05922"/>
          <w:sz w:val="18"/>
        </w:rPr>
        <w:t>tab_checker.py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tab_stats.py</w:t>
      </w:r>
    </w:p>
    <w:p>
      <w:pPr>
        <w:pStyle w:val="Heading4"/>
      </w:pPr>
      <w:r>
        <w:rPr>
          <w:color w:val="251C53"/>
          <w:sz w:val="22"/>
        </w:rPr>
        <w:t>`tab_stats.py` → Class `StatsTab(Frame)`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_load2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1 hoặc 2 dataset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_build_heatmap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heatmap ký tự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_filter_classes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 theo class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_compare_datasets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 sánh 2 dataset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`tab_plate_search.py` → Class `PlateSearchTab(Frame)`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_load_gt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file ground truth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_search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Tìm kiếm fuzzy/wildcard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_show_image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ảnh kết quả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_batch_search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Tìm kiếm hàng loạt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tool/features/detection/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Mixin architecture (2026-07-03):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tab_yolo.py</w:t>
      </w:r>
      <w:r>
        <w:rPr>
          <w:color w:val="4A3F8C"/>
        </w:rPr>
        <w:t xml:space="preserve"> đã được refactor từ </w:t>
      </w:r>
      <w:r>
        <w:rPr>
          <w:b/>
          <w:color w:val="4A3F8C"/>
        </w:rPr>
        <w:t>7017 → 195 dòng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Toàn bộ ~180 method được tách sang 17 file sibling trong cùng thư mục (2 file helper thuần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không phụ thuộc </w:t>
      </w:r>
      <w:r>
        <w:rPr>
          <w:rFonts w:ascii="Courier New" w:hAnsi="Courier New"/>
          <w:color w:val="F05922"/>
          <w:sz w:val="18"/>
        </w:rPr>
        <w:t>self</w:t>
      </w:r>
      <w:r>
        <w:rPr>
          <w:color w:val="4A3F8C"/>
        </w:rPr>
        <w:t xml:space="preserve"> + 15 mixin); </w:t>
      </w:r>
      <w:r>
        <w:rPr>
          <w:rFonts w:ascii="Courier New" w:hAnsi="Courier New"/>
          <w:color w:val="F05922"/>
          <w:sz w:val="18"/>
        </w:rPr>
        <w:t>YoloTab</w:t>
      </w:r>
      <w:r>
        <w:rPr>
          <w:color w:val="4A3F8C"/>
        </w:rPr>
        <w:t xml:space="preserve"> kế thừa đa (multiple inheritance):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YoloTab(Frame, YoloModelMixin, YoloImageListMixin, YoloReviewMixin,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YoloNavMixin, YoloCanvasMixin, YoloGridMixin, YoloCacheMixin,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YoloRenderMixin, YoloDetectMixin, YoloDetectAllMixin,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YoloLprMixin, YoloEvalMixin, YoloEvalValidateMixin,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YoloVideoMixin, YoloVideoWindowMixin, YoloLayoutMixin)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tab_yolo.py</w:t>
      </w:r>
      <w:r>
        <w:rPr>
          <w:color w:val="4A3F8C"/>
        </w:rPr>
        <w:t xml:space="preserve"> chỉ còn: import + khai báo class + </w:t>
      </w:r>
      <w:r>
        <w:rPr>
          <w:rFonts w:ascii="Courier New" w:hAnsi="Courier New"/>
          <w:color w:val="F05922"/>
          <w:sz w:val="18"/>
        </w:rPr>
        <w:t>__init__</w:t>
      </w:r>
      <w:r>
        <w:rPr>
          <w:color w:val="4A3F8C"/>
        </w:rPr>
        <w:t xml:space="preserve"> + </w:t>
      </w:r>
      <w:r>
        <w:rPr>
          <w:rFonts w:ascii="Courier New" w:hAnsi="Courier New"/>
          <w:color w:val="F05922"/>
          <w:sz w:val="18"/>
        </w:rPr>
        <w:t>_build</w:t>
      </w:r>
      <w:r>
        <w:rPr>
          <w:color w:val="4A3F8C"/>
        </w:rPr>
        <w:t xml:space="preserve"> + </w:t>
      </w:r>
      <w:r>
        <w:rPr>
          <w:rFonts w:ascii="Courier New" w:hAnsi="Courier New"/>
          <w:color w:val="F05922"/>
          <w:sz w:val="18"/>
        </w:rPr>
        <w:t>_build_statusbar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Các flag optional-dependency (</w:t>
      </w:r>
      <w:r>
        <w:rPr>
          <w:rFonts w:ascii="Courier New" w:hAnsi="Courier New"/>
          <w:color w:val="F05922"/>
          <w:sz w:val="18"/>
        </w:rPr>
        <w:t>_PIL_OK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_CV2_OK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_YOLO_OK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_RFDETR_OK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_DND_OK</w:t>
      </w:r>
      <w:r>
        <w:rPr>
          <w:color w:val="4A3F8C"/>
        </w:rPr>
        <w:t>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_REQ_OK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_YTDLP_OK</w:t>
      </w:r>
      <w:r>
        <w:rPr>
          <w:color w:val="4A3F8C"/>
        </w:rPr>
        <w:t xml:space="preserve">) </w:t>
      </w:r>
      <w:r>
        <w:rPr>
          <w:b/>
          <w:color w:val="4A3F8C"/>
        </w:rPr>
        <w:t>không</w:t>
      </w:r>
      <w:r>
        <w:rPr>
          <w:color w:val="4A3F8C"/>
        </w:rPr>
        <w:t xml:space="preserve"> import xuyên module (tránh circular import) — mỗi file mixin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tự khai báo </w:t>
      </w:r>
      <w:r>
        <w:rPr>
          <w:rFonts w:ascii="Courier New" w:hAnsi="Courier New"/>
          <w:color w:val="F05922"/>
          <w:sz w:val="18"/>
        </w:rPr>
        <w:t>try/except ImportError</w:t>
      </w:r>
      <w:r>
        <w:rPr>
          <w:color w:val="4A3F8C"/>
        </w:rPr>
        <w:t xml:space="preserve"> riêng cho thư viện nó cần, giống pattern gốc.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_detect_mixin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_eval_mixin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_video_mixin</w:t>
      </w:r>
      <w:r>
        <w:rPr>
          <w:color w:val="4A3F8C"/>
        </w:rPr>
        <w:t xml:space="preserve"> mỗi cái còn được tách tiếp làm 2 file vì gộp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chung sẽ vượt giới hạn cứng 800 dòng/file — </w:t>
      </w:r>
      <w:r>
        <w:rPr>
          <w:rFonts w:ascii="Courier New" w:hAnsi="Courier New"/>
          <w:color w:val="F05922"/>
          <w:sz w:val="18"/>
        </w:rPr>
        <w:t>YoloVideoWindowMixin</w:t>
      </w:r>
      <w:r>
        <w:rPr>
          <w:color w:val="4A3F8C"/>
        </w:rPr>
        <w:t xml:space="preserve"> (~823L) là ngoại lệ duy nhất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còn vượt nhẹ, do chứa nguyên vẹn 1 method gốc </w:t>
      </w:r>
      <w:r>
        <w:rPr>
          <w:rFonts w:ascii="Courier New" w:hAnsi="Courier New"/>
          <w:color w:val="F05922"/>
          <w:sz w:val="18"/>
        </w:rPr>
        <w:t>_launch_video_window</w:t>
      </w:r>
      <w:r>
        <w:rPr>
          <w:color w:val="4A3F8C"/>
        </w:rPr>
        <w:t xml:space="preserve"> dài ~789 dòng (nhiều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closure lồng nhau) — không thể chia nhỏ thân hàm mà không đổi logic.</w:t>
      </w:r>
    </w:p>
    <w:p>
      <w:pPr>
        <w:pStyle w:val="Heading4"/>
      </w:pPr>
      <w:r>
        <w:rPr>
          <w:color w:val="251C53"/>
          <w:sz w:val="22"/>
        </w:rPr>
        <w:t>`yolo_onnx.py` — helper thuần (không dùng `self`)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 / Hằng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_OnnxDetResult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Container kết quả inference ONNX, interface giống </w:t>
            </w:r>
            <w:r>
              <w:rPr>
                <w:rFonts w:ascii="Courier New" w:hAnsi="Courier New"/>
                <w:color w:val="F05922"/>
                <w:sz w:val="20"/>
              </w:rPr>
              <w:t>sv.Detections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_OnnxRunner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ONNX detection bằng </w:t>
            </w:r>
            <w:r>
              <w:rPr>
                <w:rFonts w:ascii="Courier New" w:hAnsi="Courier New"/>
                <w:color w:val="F05922"/>
                <w:sz w:val="20"/>
              </w:rPr>
              <w:t>onnxruntime</w:t>
            </w:r>
            <w:r>
              <w:rPr>
                <w:sz w:val="20"/>
              </w:rPr>
              <w:t>, tự đọc input/output shape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_contrast_text(bg_rgb)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Trả về đen/trắng tuỳ độ sáng nền — dùng vẽ label tương phản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_THUMB_PALETTE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Bảng màu cố định cho thumbnail theo class id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_REVIEW_ICON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{"correct": "✓", "incorrect": "✗", "": "○"}</w:t>
            </w:r>
          </w:p>
        </w:tc>
      </w:tr>
    </w:tbl>
    <w:p/>
    <w:p>
      <w:pPr>
        <w:spacing w:after="80"/>
      </w:pPr>
      <w:r>
        <w:rPr>
          <w:sz w:val="21"/>
        </w:rPr>
        <w:t xml:space="preserve">⇢ Dùng bởi: </w:t>
      </w:r>
      <w:r>
        <w:rPr>
          <w:rFonts w:ascii="Courier New" w:hAnsi="Courier New"/>
          <w:color w:val="F05922"/>
          <w:sz w:val="18"/>
        </w:rPr>
        <w:t>yolo_model_mixin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yolo_cache_mixin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yolo_grid_mixin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yolo_render_mixin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yolo_video_window_mixin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yolo_imagelist_mixin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yolo_review_mixin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yolo_lpr_mixin</w:t>
      </w:r>
    </w:p>
    <w:p>
      <w:pPr>
        <w:pStyle w:val="Heading4"/>
      </w:pPr>
      <w:r>
        <w:rPr>
          <w:color w:val="251C53"/>
          <w:sz w:val="22"/>
        </w:rPr>
        <w:t>`yolo_utils.py` — helper thuần dùng chung ≥2 mixin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_path_review_state(path)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'correct'/'incorrect'/''</w:t>
            </w:r>
            <w:r>
              <w:rPr>
                <w:sz w:val="20"/>
              </w:rPr>
              <w:t xml:space="preserve"> dựa theo tên folder cha (</w:t>
            </w:r>
            <w:r>
              <w:rPr>
                <w:rFonts w:ascii="Courier New" w:hAnsi="Courier New"/>
                <w:color w:val="F05922"/>
                <w:sz w:val="20"/>
              </w:rPr>
              <w:t>true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false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_iou_xywhn(...)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IoU giữa 2 box dạng </w:t>
            </w:r>
            <w:r>
              <w:rPr>
                <w:rFonts w:ascii="Courier New" w:hAnsi="Courier New"/>
                <w:color w:val="F05922"/>
                <w:sz w:val="20"/>
              </w:rPr>
              <w:t>(cx, cy, w, h)</w:t>
            </w:r>
            <w:r>
              <w:rPr>
                <w:sz w:val="20"/>
              </w:rPr>
              <w:t xml:space="preserve"> normalized</w:t>
            </w:r>
          </w:p>
        </w:tc>
      </w:tr>
    </w:tbl>
    <w:p/>
    <w:p>
      <w:pPr>
        <w:spacing w:after="80"/>
      </w:pPr>
      <w:r>
        <w:rPr>
          <w:sz w:val="21"/>
        </w:rPr>
        <w:t xml:space="preserve">⇢ Dùng bởi: </w:t>
      </w:r>
      <w:r>
        <w:rPr>
          <w:rFonts w:ascii="Courier New" w:hAnsi="Courier New"/>
          <w:color w:val="F05922"/>
          <w:sz w:val="18"/>
        </w:rPr>
        <w:t>yolo_imagelist_mixin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yolo_grid_mixin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_path_review_state</w:t>
      </w:r>
      <w:r>
        <w:rPr>
          <w:sz w:val="21"/>
        </w:rPr>
        <w:t xml:space="preserve">); </w:t>
      </w:r>
      <w:r>
        <w:rPr>
          <w:rFonts w:ascii="Courier New" w:hAnsi="Courier New"/>
          <w:color w:val="F05922"/>
          <w:sz w:val="18"/>
        </w:rPr>
        <w:t>yolo_eval_mixin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yolo_eval_validate_mixin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_iou_xywhn</w:t>
      </w:r>
      <w:r>
        <w:rPr>
          <w:sz w:val="21"/>
        </w:rPr>
        <w:t>)</w:t>
      </w:r>
    </w:p>
    <w:p>
      <w:pPr>
        <w:pStyle w:val="Heading4"/>
      </w:pPr>
      <w:r>
        <w:rPr>
          <w:color w:val="251C53"/>
          <w:sz w:val="22"/>
        </w:rPr>
        <w:t>`yolo_model_mixin.py` → Mixin `YoloModelMixin`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_select_model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_select_model2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_select_model3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file model 1/2/3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_on_model2_loaded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_on_model3_loaded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Callback sau khi load xong model 2/3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_clear_model2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_clear_model3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Bỏ model 2/3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_auto_load_pt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Tự dò loại model (YOLO/RF-DETR/ONNX) từ đuôi file, load qua </w:t>
            </w:r>
            <w:r>
              <w:rPr>
                <w:rFonts w:ascii="Courier New" w:hAnsi="Courier New"/>
                <w:color w:val="F05922"/>
                <w:sz w:val="20"/>
              </w:rPr>
              <w:t>_OnnxRunner</w:t>
            </w:r>
            <w:r>
              <w:rPr>
                <w:sz w:val="20"/>
              </w:rPr>
              <w:t xml:space="preserve"> nếu </w:t>
            </w:r>
            <w:r>
              <w:rPr>
                <w:rFonts w:ascii="Courier New" w:hAnsi="Courier New"/>
                <w:color w:val="F05922"/>
                <w:sz w:val="20"/>
              </w:rPr>
              <w:t>.onnx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_load_model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_on_model_loaded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model 1 (thread nền)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_auto_load_model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Tự load model đã lưu trong config khi mở tab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_auto_restore_session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Khôi phục folder + ảnh cuối (</w:t>
            </w:r>
            <w:r>
              <w:rPr>
                <w:rFonts w:ascii="Courier New" w:hAnsi="Courier New"/>
                <w:color w:val="F05922"/>
                <w:sz w:val="20"/>
              </w:rPr>
              <w:t>yolo.session.*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_update_class_list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_update_path_combo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UI sau khi có model/class list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`yolo_imagelist_mixin.py` → Mixin `YoloImageListMixin`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_on_drop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Xử lý drag-drop file/folder vào canvas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_load_path_input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_select_image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_select_folder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_open_check_folder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Nhập đường dẫn / chọn ảnh / chọn thư mục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_scan_images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_load_folder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_load_image_list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Quét &amp; load danh sách ảnh (hỗ trợ subfolder)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_rebuild_tree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lại Treeview sidebar (icon review state)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_schedule_search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_toggle_search_hint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_do_search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Tìm kiếm ảnh theo tên (debounce)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_apply_filter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_update_filter_counts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 all/correct/incorrect/chưa review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`yolo_review_mixin.py` → Mixin `YoloReviewMixin`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_save_image_and_label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_save_page_image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ảnh + nhãn YOLO ra thư mục review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_mark_page_correct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_mark_page_incorrect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_mark_review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Đánh dấu review đúng/sai, cập nhật </w:t>
            </w:r>
            <w:r>
              <w:rPr>
                <w:rFonts w:ascii="Courier New" w:hAnsi="Courier New"/>
                <w:color w:val="F05922"/>
                <w:sz w:val="20"/>
              </w:rPr>
              <w:t>_review_state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`yolo_nav_mixin.py` → Mixin `YoloNavMixin`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_is_active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ảnh hiện tại, check tab đang active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_bind_keys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Bind phím tắt điều hướng (←/→, Delete, Enter…)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_prev_image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_next_image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select_image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_nav_image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_on_image_select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Điều hướng ảnh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_run_detect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_on_delete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_on_return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_copy_path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_restore_result_label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Action theo phím tắt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_toggle_autoplay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_schedule_autoplay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_autoplay_step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Auto-play qua các ảnh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`yolo_canvas_mixin.py` → Mixin `YoloCanvasMixin`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_on_canvas1_zoom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_on_canvas2_zoom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Zoom riêng từng canvas so sánh model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_render_display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Vẽ </w:t>
            </w:r>
            <w:r>
              <w:rPr>
                <w:rFonts w:ascii="Courier New" w:hAnsi="Courier New"/>
                <w:color w:val="F05922"/>
                <w:sz w:val="20"/>
              </w:rPr>
              <w:t>_pil1_full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_pil2_full</w:t>
            </w:r>
            <w:r>
              <w:rPr>
                <w:sz w:val="20"/>
              </w:rPr>
              <w:t xml:space="preserve"> lên canvas theo </w:t>
            </w:r>
            <w:r>
              <w:rPr>
                <w:rFonts w:ascii="Courier New" w:hAnsi="Courier New"/>
                <w:color w:val="F05922"/>
                <w:sz w:val="20"/>
              </w:rPr>
              <w:t>_zoom_factor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_img_pos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_on_canvas_configure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Resize canvas → refit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_on_pan_press/_drag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Kéo chuột trái để pan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_on_mmb_press/_drag/_release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 bằng chuột giữa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_zoom_step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_on_canvas_scroll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Zoom in/out/fit bằng scroll chuột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_draw_zoomtest_overlay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Vẽ overlay tạm (tím, tag </w:t>
            </w:r>
            <w:r>
              <w:rPr>
                <w:rFonts w:ascii="Courier New" w:hAnsi="Courier New"/>
                <w:color w:val="F05922"/>
                <w:sz w:val="20"/>
              </w:rPr>
              <w:t>zoomtest_item</w:t>
            </w:r>
            <w:r>
              <w:rPr>
                <w:sz w:val="20"/>
              </w:rPr>
              <w:t xml:space="preserve">) cho "🔎 Test vùng zoom" — gọi cuối </w:t>
            </w:r>
            <w:r>
              <w:rPr>
                <w:rFonts w:ascii="Courier New" w:hAnsi="Courier New"/>
                <w:color w:val="F05922"/>
                <w:sz w:val="20"/>
              </w:rPr>
              <w:t>_render_display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_on_pan_press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_on_mmb_press</w:t>
            </w:r>
            <w:r>
              <w:rPr>
                <w:sz w:val="20"/>
              </w:rPr>
              <w:t xml:space="preserve"> xóa overlay trước khi pan (raw drag chỉ move ảnh, không re-render → overlay sẽ lệch nếu không xóa)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`yolo_grid_mixin.py` → Mixin `YoloGridMixin`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_build_grid_panel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Build thumbnail grid UI, dùng </w:t>
            </w:r>
            <w:r>
              <w:rPr>
                <w:rFonts w:ascii="Courier New" w:hAnsi="Courier New"/>
                <w:color w:val="F05922"/>
                <w:sz w:val="20"/>
              </w:rPr>
              <w:t>GridPageNav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tool/core/ui_helpers.py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_reflow_grid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_on_grid_frame_configure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lại số cột/hàng theo kích thước panel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_calc_thumb_size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@static: tính kích thước thumbnail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_on_grid_size_change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_schedule_grid_rebuild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Đổi cỡ thumbnail, debounce rebuild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_go_grid_page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_go_grid_page_abs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_go_grid_page_direct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Điều hướng trang grid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_rebuild_grid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_make_blank_thumb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_schedule_film_render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_render_grid_thumb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Render lại grid + thumbnail (bbox overlay từ cache)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_grid_click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_update_filmstrip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_refresh_grid_cell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Click chọn ảnh, đồng bộ filmstrip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`yolo_cache_mixin.py` → Mixin `YoloCacheMixin`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_cache_sv_result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_sv_summary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Lưu / tóm tắt kết quả </w:t>
            </w:r>
            <w:r>
              <w:rPr>
                <w:rFonts w:ascii="Courier New" w:hAnsi="Courier New"/>
                <w:color w:val="F05922"/>
                <w:sz w:val="20"/>
              </w:rPr>
              <w:t>sv.Detections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_OnnxDetResult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_update_class_filter_combo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combo filter class từ cache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_save_det_cache_to_disk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_load_det_cache_from_disk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_clear_cache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Persist </w:t>
            </w:r>
            <w:r>
              <w:rPr>
                <w:rFonts w:ascii="Courier New" w:hAnsi="Courier New"/>
                <w:color w:val="F05922"/>
                <w:sz w:val="20"/>
              </w:rPr>
              <w:t>_det_cache</w:t>
            </w:r>
            <w:r>
              <w:rPr>
                <w:sz w:val="20"/>
              </w:rPr>
              <w:t xml:space="preserve"> ra </w:t>
            </w:r>
            <w:r>
              <w:rPr>
                <w:rFonts w:ascii="Courier New" w:hAnsi="Courier New"/>
                <w:color w:val="F05922"/>
                <w:sz w:val="20"/>
              </w:rPr>
              <w:t>{folder}/.kztek_det_cache.json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_schedule_det_filter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_clear_det_filters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_apply_det_filters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Debounce + áp dụng filter class/n_det/bbox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_get_must_have_ids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_get_must_not_have_ids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_update_must_have_lists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"phải có"/"không có" class khi filter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_cache_single_result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Cache kết quả detect 1 ảnh (khác </w:t>
            </w:r>
            <w:r>
              <w:rPr>
                <w:rFonts w:ascii="Courier New" w:hAnsi="Courier New"/>
                <w:color w:val="F05922"/>
                <w:sz w:val="20"/>
              </w:rPr>
              <w:t>_cache_sv_result</w:t>
            </w:r>
            <w:r>
              <w:rPr>
                <w:sz w:val="20"/>
              </w:rPr>
              <w:t xml:space="preserve"> — dạng box tuple)</w:t>
            </w:r>
          </w:p>
        </w:tc>
      </w:tr>
    </w:tbl>
    <w:p/>
    <w:p>
      <w:pPr>
        <w:spacing w:after="80"/>
      </w:pPr>
      <w:r>
        <w:rPr>
          <w:sz w:val="21"/>
        </w:rPr>
        <w:t xml:space="preserve">Cache: </w:t>
      </w:r>
      <w:r>
        <w:rPr>
          <w:rFonts w:ascii="Courier New" w:hAnsi="Courier New"/>
          <w:color w:val="F05922"/>
          <w:sz w:val="18"/>
        </w:rPr>
        <w:t>_det_cache = {path: {"n": int, "classes": {cid: count}, "boxes": [(cid, cx_n, cy_n, w_n, h_n, w_px, h_px, conf_score)]}}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conf_thresh</w:t>
      </w:r>
      <w:r>
        <w:rPr>
          <w:sz w:val="21"/>
        </w:rPr>
        <w:t xml:space="preserve"> (slider Ngưỡng) là </w:t>
      </w:r>
      <w:r>
        <w:rPr>
          <w:b/>
          <w:sz w:val="21"/>
        </w:rPr>
        <w:t>display-time filter</w:t>
      </w:r>
      <w:r>
        <w:rPr>
          <w:sz w:val="21"/>
        </w:rPr>
        <w:t xml:space="preserve"> — không xóa cache, filter boxes khi render</w:t>
      </w:r>
    </w:p>
    <w:p>
      <w:pPr>
        <w:pStyle w:val="Heading4"/>
      </w:pPr>
      <w:r>
        <w:rPr>
          <w:color w:val="251C53"/>
          <w:sz w:val="22"/>
        </w:rPr>
        <w:t>`yolo_render_mixin.py` → Mixin `YoloRenderMixin`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_run_model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_results_summary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Gọi model.predict + tóm tắt kết quả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_is_seg_model(mdl)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@static: </w:t>
            </w:r>
            <w:r>
              <w:rPr>
                <w:rFonts w:ascii="Courier New" w:hAnsi="Courier New"/>
                <w:color w:val="F05922"/>
                <w:sz w:val="20"/>
              </w:rPr>
              <w:t>True</w:t>
            </w:r>
            <w:r>
              <w:rPr>
                <w:sz w:val="20"/>
              </w:rPr>
              <w:t xml:space="preserve"> nếu </w:t>
            </w:r>
            <w:r>
              <w:rPr>
                <w:rFonts w:ascii="Courier New" w:hAnsi="Courier New"/>
                <w:color w:val="F05922"/>
                <w:sz w:val="20"/>
              </w:rPr>
              <w:t>mdl.task == "segment"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_overlay_seg_masks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mask polygon (fill bán trong suốt + viền nét liền)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_seg_has_poly(masks, i)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@static: check polygon hợp lệ (≥3 điểm)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_annotated_to_pil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_annotated_combined_pil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kết quả model 1 / M1+M2 lên PIL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_rfdetr_summary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_draw_sv_on_pil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_draw_rfdetr_on_pil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kết quả RF-DETR/</w:t>
            </w:r>
            <w:r>
              <w:rPr>
                <w:rFonts w:ascii="Courier New" w:hAnsi="Courier New"/>
                <w:color w:val="F05922"/>
                <w:sz w:val="20"/>
              </w:rPr>
              <w:t>sv.Detections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_draw_yolo_panel_on_pil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_draw_yolo_m3_on_pil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Overlay model 2/3 lên panel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_annotated_from_cache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Vẽ lại từ </w:t>
            </w:r>
            <w:r>
              <w:rPr>
                <w:rFonts w:ascii="Courier New" w:hAnsi="Courier New"/>
                <w:color w:val="F05922"/>
                <w:sz w:val="20"/>
              </w:rPr>
              <w:t>_det_cache</w:t>
            </w:r>
            <w:r>
              <w:rPr>
                <w:sz w:val="20"/>
              </w:rPr>
              <w:t xml:space="preserve"> (không chạy lại model)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_resize_pil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Resize PIL giữ tỉ lệ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_PANEL1_COLOR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_PANEL2_COLOR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_PANEL3_COLOR</w:t>
      </w:r>
      <w:r>
        <w:rPr>
          <w:sz w:val="21"/>
        </w:rPr>
        <w:t xml:space="preserve"> (class attr) — màu cố định từng panel khi so sánh multi-model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_INSTANCE_COLORS</w:t>
      </w:r>
      <w:r>
        <w:rPr>
          <w:sz w:val="21"/>
        </w:rPr>
        <w:t xml:space="preserve"> (class attr, 16 màu) — khi Segment chỉ có 1 class, tô mỗi đối tượng 1 màu riêng</w:t>
      </w:r>
    </w:p>
    <w:p>
      <w:pPr>
        <w:spacing w:after="80"/>
      </w:pPr>
      <w:r>
        <w:rPr>
          <w:sz w:val="21"/>
        </w:rPr>
        <w:t>Model Segment KHÔNG vẽ khung bbox chữ nhật — chỉ hiện viền polygon (</w:t>
      </w:r>
      <w:r>
        <w:rPr>
          <w:rFonts w:ascii="Courier New" w:hAnsi="Courier New"/>
          <w:color w:val="F05922"/>
          <w:sz w:val="18"/>
        </w:rPr>
        <w:t>_overlay_seg_masks</w:t>
      </w:r>
      <w:r>
        <w:rPr>
          <w:sz w:val="21"/>
        </w:rPr>
        <w:t>) + nhãn; bbox chỉ vẽ fallback khi thiếu polygon</w:t>
      </w:r>
    </w:p>
    <w:p>
      <w:pPr>
        <w:spacing w:after="80"/>
      </w:pPr>
      <w:r>
        <w:rPr>
          <w:sz w:val="21"/>
        </w:rPr>
        <w:t xml:space="preserve">Nhãn model hiện </w:t>
      </w:r>
      <w:r>
        <w:rPr>
          <w:rFonts w:ascii="Courier New" w:hAnsi="Courier New"/>
          <w:color w:val="F05922"/>
          <w:sz w:val="18"/>
        </w:rPr>
        <w:t>[SEG]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18"/>
        </w:rPr>
        <w:t>mtype == "yolo"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_is_seg_model(mdl)</w:t>
      </w:r>
      <w:r>
        <w:rPr>
          <w:sz w:val="21"/>
        </w:rPr>
        <w:t xml:space="preserve"> — áp dụng cho cả Model 1/2/3</w:t>
      </w:r>
    </w:p>
    <w:p>
      <w:pPr>
        <w:pStyle w:val="Heading4"/>
      </w:pPr>
      <w:r>
        <w:rPr>
          <w:color w:val="251C53"/>
          <w:sz w:val="22"/>
        </w:rPr>
        <w:t>`yolo_detect_mixin.py` → Mixin `YoloDetectMixin`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_detect_and_display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Pipeline detect 1 ảnh (thread nền) + hiển thị — đo thời gian </w:t>
            </w:r>
            <w:r>
              <w:rPr>
                <w:rFonts w:ascii="Courier New" w:hAnsi="Courier New"/>
                <w:color w:val="F05922"/>
                <w:sz w:val="20"/>
              </w:rPr>
              <w:t>t1_ms/t2_ms/t3_ms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_on_detect_done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_on_detect_error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Callback sau detect — cập nhật label kết quả + </w:t>
            </w:r>
            <w:r>
              <w:rPr>
                <w:rFonts w:ascii="Courier New" w:hAnsi="Courier New"/>
                <w:color w:val="F05922"/>
                <w:sz w:val="20"/>
              </w:rPr>
              <w:t>⏱ Xms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_refresh_det_table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_on_det_row_select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Cập nhật </w:t>
            </w:r>
            <w:r>
              <w:rPr>
                <w:rFonts w:ascii="Courier New" w:hAnsi="Courier New"/>
                <w:color w:val="F05922"/>
                <w:sz w:val="20"/>
              </w:rPr>
              <w:t>DetTablePanel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det_table.py</w:t>
            </w:r>
            <w:r>
              <w:rPr>
                <w:sz w:val="20"/>
              </w:rPr>
              <w:t>), zoom khi click hàng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_on_plot_param_change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_do_replot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Debounce 200ms khi đổi font/line width → vẽ lại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_sync_slider_labels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_on_conf_thresh_change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_on_slider_change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_get_sel_classes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Slider conf/iou/ngưỡng hiển thị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_run_zoomtest_detect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_on_zoomtest_done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_clear_zoomtest_overlay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"🔎 Test vùng zoom"</w:t>
            </w:r>
            <w:r>
              <w:rPr>
                <w:sz w:val="20"/>
              </w:rPr>
              <w:t xml:space="preserve">: crop đúng vùng đang hiển thị trên canvas (theo </w:t>
            </w:r>
            <w:r>
              <w:rPr>
                <w:rFonts w:ascii="Courier New" w:hAnsi="Courier New"/>
                <w:color w:val="F05922"/>
                <w:sz w:val="20"/>
              </w:rPr>
              <w:t>_zoom_factor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_img_pos</w:t>
            </w:r>
            <w:r>
              <w:rPr>
                <w:sz w:val="20"/>
              </w:rPr>
              <w:t xml:space="preserve"> hiện tại, qua </w:t>
            </w:r>
            <w:r>
              <w:rPr>
                <w:rFonts w:ascii="Courier New" w:hAnsi="Courier New"/>
                <w:color w:val="F05922"/>
                <w:sz w:val="20"/>
              </w:rPr>
              <w:t>shared.canvas_zoom.canvas_view_to_image_box</w:t>
            </w:r>
            <w:r>
              <w:rPr>
                <w:sz w:val="20"/>
              </w:rPr>
              <w:t xml:space="preserve">) từ </w:t>
            </w:r>
            <w:r>
              <w:rPr>
                <w:rFonts w:ascii="Courier New" w:hAnsi="Courier New"/>
                <w:color w:val="F05922"/>
                <w:sz w:val="20"/>
              </w:rPr>
              <w:t>_pil1_orig</w:t>
            </w:r>
            <w:r>
              <w:rPr>
                <w:sz w:val="20"/>
              </w:rPr>
              <w:t xml:space="preserve"> (ẢNH GỐC, chưa annotate) → detect lại trên crop (</w:t>
            </w:r>
            <w:r>
              <w:rPr>
                <w:rFonts w:ascii="Courier New" w:hAnsi="Courier New"/>
                <w:color w:val="F05922"/>
                <w:sz w:val="20"/>
              </w:rPr>
              <w:t>shared.model_infer.run_model_predict</w:t>
            </w:r>
            <w:r>
              <w:rPr>
                <w:sz w:val="20"/>
              </w:rPr>
              <w:t xml:space="preserve">) → </w:t>
            </w:r>
            <w:r>
              <w:rPr>
                <w:rFonts w:ascii="Courier New" w:hAnsi="Courier New"/>
                <w:color w:val="F05922"/>
                <w:sz w:val="20"/>
              </w:rPr>
              <w:t>_draw_zoomtest_overlay</w:t>
            </w:r>
            <w:r>
              <w:rPr>
                <w:sz w:val="20"/>
              </w:rPr>
              <w:t xml:space="preserve"> (yolo_canvas_mixin.py). CHỈ overlay tạm, KHÔNG đụng </w:t>
            </w:r>
            <w:r>
              <w:rPr>
                <w:rFonts w:ascii="Courier New" w:hAnsi="Courier New"/>
                <w:color w:val="F05922"/>
                <w:sz w:val="20"/>
              </w:rPr>
              <w:t>_det_cache</w:t>
            </w:r>
            <w:r>
              <w:rPr>
                <w:sz w:val="20"/>
              </w:rPr>
              <w:t xml:space="preserve">/label — dùng để kiểm tra model có nhận vật thể nhỏ khi "phóng to" hay không, giống tính năng cùng tên ở </w:t>
            </w:r>
            <w:r>
              <w:rPr>
                <w:rFonts w:ascii="Courier New" w:hAnsi="Courier New"/>
                <w:color w:val="F05922"/>
                <w:sz w:val="20"/>
              </w:rPr>
              <w:t>tab_bbox.py</w:t>
            </w:r>
          </w:p>
        </w:tc>
      </w:tr>
    </w:tbl>
    <w:p/>
    <w:p>
      <w:pPr>
        <w:spacing w:after="80"/>
      </w:pPr>
      <w:r>
        <w:rPr>
          <w:sz w:val="21"/>
        </w:rPr>
        <w:t xml:space="preserve">Cache </w:t>
      </w:r>
      <w:r>
        <w:rPr>
          <w:rFonts w:ascii="Courier New" w:hAnsi="Courier New"/>
          <w:color w:val="F05922"/>
          <w:sz w:val="18"/>
        </w:rPr>
        <w:t>_det_cache</w:t>
      </w:r>
      <w:r>
        <w:rPr>
          <w:sz w:val="21"/>
        </w:rPr>
        <w:t xml:space="preserve"> chỉ lưu bbox (không lưu polygon mask) → khi model1 là Segment, </w:t>
      </w:r>
      <w:r>
        <w:rPr>
          <w:rFonts w:ascii="Courier New" w:hAnsi="Courier New"/>
          <w:color w:val="F05922"/>
          <w:sz w:val="18"/>
        </w:rPr>
        <w:t>_detect_and_display</w:t>
      </w:r>
      <w:r>
        <w:rPr>
          <w:sz w:val="21"/>
        </w:rPr>
        <w:t xml:space="preserve"> </w:t>
      </w:r>
      <w:r>
        <w:rPr>
          <w:b/>
          <w:sz w:val="21"/>
        </w:rPr>
        <w:t>bỏ qua cache</w:t>
      </w:r>
      <w:r>
        <w:rPr>
          <w:sz w:val="21"/>
        </w:rPr>
        <w:t>, luôn detect lại để hiện mask tươi</w:t>
      </w:r>
    </w:p>
    <w:p>
      <w:pPr>
        <w:pStyle w:val="Heading4"/>
      </w:pPr>
      <w:r>
        <w:rPr>
          <w:color w:val="251C53"/>
          <w:sz w:val="22"/>
        </w:rPr>
        <w:t>`yolo_detect_all_mixin.py` → Mixin `YoloDetectAllMixin`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_batch_export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 ảnh + nhãn hàng loạt (vẽ hoặc rename)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_detect_all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_detect_all_run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_detect_page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Detect toàn bộ ảnh trong folder, lưu cache, có nút Dừng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_on_detect_page_done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_on_detect_all_progress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_on_detect_all_done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tiến độ / kết thúc Detect All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`yolo_lpr_mixin.py` → Mixin `YoloLprMixin`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_test_lpr_connection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kết nối LPR server bằng ảnh giả 4×4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_lpr_parse_plate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_lpr_call_crop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Parse JSON response / POST crop ảnh lên LPR URL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_lpr_draw_lines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_lpr_draw_from_results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_lpr_batch_for_path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nhiều dòng kết quả LPR1/2/3 lên ảnh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_lpr_overlay_boxes_vid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_lpr_overlay_boxes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Filter plate class → crop bbox → gọi LPR → vẽ nhãn; lưu </w:t>
            </w:r>
            <w:r>
              <w:rPr>
                <w:rFonts w:ascii="Courier New" w:hAnsi="Courier New"/>
                <w:color w:val="F05922"/>
                <w:sz w:val="20"/>
              </w:rPr>
              <w:t>_last_lpr_plates_result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_update_wrong_path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_browse_wrong_folder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_open_wrong_folder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Quản lý thư mục lưu ảnh sai (</w:t>
            </w:r>
            <w:r>
              <w:rPr>
                <w:rFonts w:ascii="Courier New" w:hAnsi="Courier New"/>
                <w:color w:val="F05922"/>
                <w:sz w:val="20"/>
              </w:rPr>
              <w:t>v_wrong_folder</w:t>
            </w:r>
            <w:r>
              <w:rPr>
                <w:sz w:val="20"/>
              </w:rPr>
              <w:t>, 5 segment)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_save_wrong_image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_save_wrong_page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 ảnh hiện tại/trang vào wrong folder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_extract_plate_from_filename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@static: trích biển số từ tên file </w:t>
            </w:r>
            <w:r>
              <w:rPr>
                <w:rFonts w:ascii="Courier New" w:hAnsi="Courier New"/>
                <w:color w:val="F05922"/>
                <w:sz w:val="20"/>
              </w:rPr>
              <w:t>sub_&lt;plate&gt;[_...]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_update_gt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@static: upsert dòng </w:t>
            </w:r>
            <w:r>
              <w:rPr>
                <w:rFonts w:ascii="Courier New" w:hAnsi="Courier New"/>
                <w:color w:val="F05922"/>
                <w:sz w:val="20"/>
              </w:rPr>
              <w:t>filename\tplate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gt.txt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_save_lpr_error_image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_open_gt_folder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Lưu ảnh full + crop biển số + cập nhật </w:t>
            </w:r>
            <w:r>
              <w:rPr>
                <w:rFonts w:ascii="Courier New" w:hAnsi="Courier New"/>
                <w:color w:val="F05922"/>
                <w:sz w:val="20"/>
              </w:rPr>
              <w:t>gt.txt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`yolo_eval_mixin.py` → Mixin `YoloEvalMixin`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_save_result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ảnh đã annotate + kết quả detect ra file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_start_map_calc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Tính mAP so khớp với nhãn </w:t>
            </w:r>
            <w:r>
              <w:rPr>
                <w:rFonts w:ascii="Courier New" w:hAnsi="Courier New"/>
                <w:color w:val="F05922"/>
                <w:sz w:val="20"/>
              </w:rPr>
              <w:t>.txt</w:t>
            </w:r>
            <w:r>
              <w:rPr>
                <w:sz w:val="20"/>
              </w:rPr>
              <w:t xml:space="preserve"> (dùng </w:t>
            </w:r>
            <w:r>
              <w:rPr>
                <w:rFonts w:ascii="Courier New" w:hAnsi="Courier New"/>
                <w:color w:val="F05922"/>
                <w:sz w:val="20"/>
              </w:rPr>
              <w:t>_iou_xywhn</w:t>
            </w:r>
            <w:r>
              <w:rPr>
                <w:sz w:val="20"/>
              </w:rPr>
              <w:t xml:space="preserve"> từ </w:t>
            </w:r>
            <w:r>
              <w:rPr>
                <w:rFonts w:ascii="Courier New" w:hAnsi="Courier New"/>
                <w:color w:val="F05922"/>
                <w:sz w:val="20"/>
              </w:rPr>
              <w:t>yolo_utils.py</w:t>
            </w:r>
            <w:r>
              <w:rPr>
                <w:sz w:val="20"/>
              </w:rPr>
              <w:t>)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`yolo_eval_validate_mixin.py` → Mixin `YoloEvalValidateMixin`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_validate_true_folder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Validate thư mục true/false (positive/negative) — 1 method lớn duy nhất (~545 dòng), tách riêng file vì lý do kích thước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`yolo_video_mixin.py` → Mixin `YoloVideoMixin`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 / Hằng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_open_video_detect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Dialog chọn nguồn video (file / RTSP / YouTube / webcam)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_resolve_youtube_stream</w:t>
            </w:r>
            <w:r>
              <w:rPr>
                <w:sz w:val="20"/>
              </w:rPr>
              <w:t xml:space="preserve"> (module-level)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yt-dlp: link YouTube + độ phân giải → (stream URL, title, is_live), chạy nền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_YT_QUALITY_FORMATS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_YT_QUALITY_DEFAULT</w:t>
            </w:r>
            <w:r>
              <w:rPr>
                <w:sz w:val="20"/>
              </w:rPr>
              <w:t xml:space="preserve"> (module-level)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 nhãn độ phân giải → format string yt-dlp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`yolo_video_window_mixin.py` → Mixin `YoloVideoWindowMixin`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_launch_video_window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Cửa sổ detect liên tục: worker thread đọc frame + model, main thread poll queue 16ms, overlay LPR, seek bar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`yolo_layout_mixin.py` → Mixin `YoloLayoutMixin`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_build_toolbar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toolbar: chọn model 1/2/3, cấu hình conf/iou/LPR/wrong-folder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_toggle_lpr_panel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Ẩn/hiện panel cấu hình LPR (URL/timeout/cỡ chữ) — thu gọn mặc định, cùng pattern </w:t>
            </w:r>
            <w:r>
              <w:rPr>
                <w:rFonts w:ascii="Courier New" w:hAnsi="Courier New"/>
                <w:color w:val="F05922"/>
                <w:sz w:val="20"/>
              </w:rPr>
              <w:t>_toggle_adv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_build_content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Build panel nội dung chính: 2 canvas so sánh model, sidebar Treeview, filter, </w:t>
            </w:r>
            <w:r>
              <w:rPr>
                <w:rFonts w:ascii="Courier New" w:hAnsi="Courier New"/>
                <w:color w:val="F05922"/>
                <w:sz w:val="20"/>
              </w:rPr>
              <w:t>DetTablePanel</w:t>
            </w:r>
            <w:r>
              <w:rPr>
                <w:sz w:val="20"/>
              </w:rPr>
              <w:t>, grid panel</w:t>
            </w:r>
          </w:p>
        </w:tc>
      </w:tr>
    </w:tbl>
    <w:p/>
    <w:p>
      <w:pPr>
        <w:spacing w:after="80"/>
      </w:pPr>
      <w:r>
        <w:rPr>
          <w:b/>
          <w:sz w:val="21"/>
        </w:rPr>
        <w:t>Tối ưu hiển thị (2026-07-03):</w:t>
      </w:r>
      <w:r>
        <w:rPr>
          <w:sz w:val="21"/>
        </w:rPr>
        <w:t xml:space="preserve"> Row "Lọc class" (</w:t>
      </w:r>
      <w:r>
        <w:rPr>
          <w:rFonts w:ascii="Courier New" w:hAnsi="Courier New"/>
          <w:color w:val="F05922"/>
          <w:sz w:val="18"/>
        </w:rPr>
        <w:t>Listbox height=1/2</w:t>
      </w:r>
      <w:r>
        <w:rPr>
          <w:sz w:val="21"/>
        </w:rPr>
        <w:t xml:space="preserve"> cạnh </w:t>
      </w:r>
      <w:r>
        <w:rPr>
          <w:rFonts w:ascii="Courier New" w:hAnsi="Courier New"/>
          <w:color w:val="F05922"/>
          <w:sz w:val="18"/>
        </w:rPr>
        <w:t>Scrollbar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từng bị kéo giãn theo chiều cao mặc định của </w:t>
      </w:r>
      <w:r>
        <w:rPr>
          <w:rFonts w:ascii="Courier New" w:hAnsi="Courier New"/>
          <w:color w:val="F05922"/>
          <w:sz w:val="18"/>
        </w:rPr>
        <w:t>Scrollbar</w:t>
      </w:r>
      <w:r>
        <w:rPr>
          <w:sz w:val="21"/>
        </w:rPr>
        <w:t xml:space="preserve"> (~50px) bất kể </w:t>
      </w:r>
      <w:r>
        <w:rPr>
          <w:rFonts w:ascii="Courier New" w:hAnsi="Courier New"/>
          <w:color w:val="F05922"/>
          <w:sz w:val="18"/>
        </w:rPr>
        <w:t>height</w:t>
      </w:r>
      <w:r>
        <w:rPr>
          <w:sz w:val="21"/>
        </w:rPr>
        <w:t xml:space="preserve"> đặt bao</w:t>
      </w:r>
    </w:p>
    <w:p>
      <w:pPr>
        <w:spacing w:after="80"/>
      </w:pPr>
      <w:r>
        <w:rPr>
          <w:sz w:val="21"/>
        </w:rPr>
        <w:t xml:space="preserve">nhiêu — fix bằng </w:t>
      </w:r>
      <w:r>
        <w:rPr>
          <w:rFonts w:ascii="Courier New" w:hAnsi="Courier New"/>
          <w:color w:val="F05922"/>
          <w:sz w:val="18"/>
        </w:rPr>
        <w:t>cls_wrap.pack_propagate(False)</w:t>
      </w:r>
      <w:r>
        <w:rPr>
          <w:sz w:val="21"/>
        </w:rPr>
        <w:t xml:space="preserve"> + ép </w:t>
      </w:r>
      <w:r>
        <w:rPr>
          <w:rFonts w:ascii="Courier New" w:hAnsi="Courier New"/>
          <w:color w:val="F05922"/>
          <w:sz w:val="18"/>
        </w:rPr>
        <w:t>height=22</w:t>
      </w:r>
      <w:r>
        <w:rPr>
          <w:sz w:val="21"/>
        </w:rPr>
        <w:t>. Panel cấu hình LPR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r4</w:t>
      </w:r>
      <w:r>
        <w:rPr>
          <w:sz w:val="21"/>
        </w:rPr>
        <w:t xml:space="preserve">) thu gọn mặc định qua </w:t>
      </w:r>
      <w:r>
        <w:rPr>
          <w:rFonts w:ascii="Courier New" w:hAnsi="Courier New"/>
          <w:color w:val="F05922"/>
          <w:sz w:val="18"/>
        </w:rPr>
        <w:t>_toggle_lpr_panel</w:t>
      </w:r>
      <w:r>
        <w:rPr>
          <w:sz w:val="21"/>
        </w:rPr>
        <w:t>, chỉ hàng tiêu đề (checkbox + trạng thái</w:t>
      </w:r>
    </w:p>
    <w:p>
      <w:pPr>
        <w:spacing w:after="80"/>
      </w:pPr>
      <w:r>
        <w:rPr>
          <w:sz w:val="21"/>
        </w:rPr>
        <w:t xml:space="preserve">kết nối) luôn hiển thị. </w:t>
      </w:r>
      <w:r>
        <w:rPr>
          <w:rFonts w:ascii="Courier New" w:hAnsi="Courier New"/>
          <w:color w:val="F05922"/>
          <w:sz w:val="18"/>
        </w:rPr>
        <w:t>tree_images</w:t>
      </w:r>
      <w:r>
        <w:rPr>
          <w:sz w:val="21"/>
        </w:rPr>
        <w:t xml:space="preserve"> (sidebar) gắn </w:t>
      </w:r>
      <w:r>
        <w:rPr>
          <w:rFonts w:ascii="Courier New" w:hAnsi="Courier New"/>
          <w:color w:val="F05922"/>
          <w:sz w:val="18"/>
        </w:rPr>
        <w:t>_attach_treeview_tooltip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tool/core/ui_helpers.py</w:t>
      </w:r>
      <w:r>
        <w:rPr>
          <w:sz w:val="21"/>
        </w:rPr>
        <w:t>) để hiện tên file đầy đủ khi hover — vì panel hẹp thường cắt</w:t>
      </w:r>
    </w:p>
    <w:p>
      <w:pPr>
        <w:spacing w:after="80"/>
      </w:pPr>
      <w:r>
        <w:rPr>
          <w:sz w:val="21"/>
        </w:rPr>
        <w:t>bớt tên file dài.</w:t>
      </w:r>
    </w:p>
    <w:p>
      <w:pPr>
        <w:spacing w:after="80"/>
      </w:pPr>
      <w:r>
        <w:rPr>
          <w:sz w:val="21"/>
        </w:rPr>
        <w:t xml:space="preserve">Disk cache: </w:t>
      </w:r>
      <w:r>
        <w:rPr>
          <w:rFonts w:ascii="Courier New" w:hAnsi="Courier New"/>
          <w:color w:val="F05922"/>
          <w:sz w:val="18"/>
        </w:rPr>
        <w:t>{folder}/.kztek_det_cache.json</w:t>
      </w:r>
      <w:r>
        <w:rPr>
          <w:sz w:val="21"/>
        </w:rPr>
        <w:t xml:space="preserve"> — persist giữa session; validate model path + iou khi load</w:t>
      </w:r>
    </w:p>
    <w:p>
      <w:pPr>
        <w:spacing w:after="80"/>
      </w:pPr>
      <w:r>
        <w:rPr>
          <w:sz w:val="21"/>
        </w:rPr>
        <w:t xml:space="preserve">Session keys: </w:t>
      </w:r>
      <w:r>
        <w:rPr>
          <w:rFonts w:ascii="Courier New" w:hAnsi="Courier New"/>
          <w:color w:val="F05922"/>
          <w:sz w:val="18"/>
        </w:rPr>
        <w:t>yolo.session.folder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yolo.session.image</w:t>
      </w:r>
    </w:p>
    <w:p>
      <w:pPr>
        <w:spacing w:after="80"/>
      </w:pPr>
      <w:r>
        <w:rPr>
          <w:sz w:val="21"/>
        </w:rPr>
        <w:t>Hỗ trợ: YOLO v8/v11, dual-model, drag-drop, detect all + filter class/size + grid thumbnail panel + session restore + LPR overlay (crop bbox → API → vẽ biển số)</w:t>
      </w:r>
    </w:p>
    <w:p>
      <w:pPr>
        <w:spacing w:after="80"/>
      </w:pPr>
      <w:r>
        <w:rPr>
          <w:sz w:val="21"/>
        </w:rPr>
        <w:t xml:space="preserve">Nguồn video: file / RTSP / HTTP / webcam / </w:t>
      </w:r>
      <w:r>
        <w:rPr>
          <w:b/>
          <w:sz w:val="21"/>
        </w:rPr>
        <w:t>YouTube URL</w:t>
      </w:r>
      <w:r>
        <w:rPr>
          <w:sz w:val="21"/>
        </w:rPr>
        <w:t xml:space="preserve"> (yt-dlp resolve → cv2.VideoCapture); yêu cầu </w:t>
      </w:r>
      <w:r>
        <w:rPr>
          <w:rFonts w:ascii="Courier New" w:hAnsi="Courier New"/>
          <w:color w:val="F05922"/>
          <w:sz w:val="18"/>
        </w:rPr>
        <w:t>pip install yt-dlp</w:t>
      </w:r>
      <w:r>
        <w:rPr>
          <w:sz w:val="21"/>
        </w:rPr>
        <w:t xml:space="preserve"> (flag </w:t>
      </w:r>
      <w:r>
        <w:rPr>
          <w:rFonts w:ascii="Courier New" w:hAnsi="Courier New"/>
          <w:color w:val="F05922"/>
          <w:sz w:val="18"/>
        </w:rPr>
        <w:t>_YTDLP_OK</w:t>
      </w:r>
      <w:r>
        <w:rPr>
          <w:sz w:val="21"/>
        </w:rPr>
        <w:t xml:space="preserve">); history key </w:t>
      </w:r>
      <w:r>
        <w:rPr>
          <w:rFonts w:ascii="Courier New" w:hAnsi="Courier New"/>
          <w:color w:val="F05922"/>
          <w:sz w:val="18"/>
        </w:rPr>
        <w:t>h.yolo.youtube_url</w:t>
      </w:r>
    </w:p>
    <w:p>
      <w:pPr>
        <w:spacing w:after="80"/>
      </w:pPr>
      <w:r>
        <w:rPr>
          <w:sz w:val="21"/>
        </w:rPr>
        <w:t xml:space="preserve">YouTube độ phân giải: combobox readonly (Best/1080p/720p/480p/360p/240p/Worst) → </w:t>
      </w:r>
      <w:r>
        <w:rPr>
          <w:rFonts w:ascii="Courier New" w:hAnsi="Courier New"/>
          <w:color w:val="F05922"/>
          <w:sz w:val="18"/>
        </w:rPr>
        <w:t>_YT_QUALITY_FORMATS</w:t>
      </w:r>
      <w:r>
        <w:rPr>
          <w:sz w:val="21"/>
        </w:rPr>
        <w:t xml:space="preserve"> map sang yt-dlp </w:t>
      </w:r>
      <w:r>
        <w:rPr>
          <w:rFonts w:ascii="Courier New" w:hAnsi="Courier New"/>
          <w:color w:val="F05922"/>
          <w:sz w:val="18"/>
        </w:rPr>
        <w:t>format</w:t>
      </w:r>
      <w:r>
        <w:rPr>
          <w:sz w:val="21"/>
        </w:rPr>
        <w:t xml:space="preserve"> string; lưu lựa chọn cuối qua </w:t>
      </w:r>
      <w:r>
        <w:rPr>
          <w:rFonts w:ascii="Courier New" w:hAnsi="Courier New"/>
          <w:color w:val="F05922"/>
          <w:sz w:val="18"/>
        </w:rPr>
        <w:t>_bind_cfg("yolo.youtube_quality", ...)</w:t>
      </w:r>
      <w:r>
        <w:rPr>
          <w:sz w:val="21"/>
        </w:rPr>
        <w:t xml:space="preserve"> (không dùng history vì giá trị cố định)</w:t>
      </w:r>
    </w:p>
    <w:p>
      <w:pPr>
        <w:spacing w:after="80"/>
      </w:pPr>
      <w:r>
        <w:rPr>
          <w:sz w:val="21"/>
        </w:rPr>
        <w:t>Seek bar (thanh tua): hiện với file video HOẶC YouTube VOD (</w:t>
      </w:r>
      <w:r>
        <w:rPr>
          <w:rFonts w:ascii="Courier New" w:hAnsi="Courier New"/>
          <w:color w:val="F05922"/>
          <w:sz w:val="18"/>
        </w:rPr>
        <w:t>enable_seek=True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is_live=False</w:t>
      </w:r>
      <w:r>
        <w:rPr>
          <w:sz w:val="21"/>
        </w:rPr>
        <w:t xml:space="preserve"> từ yt-dlp); ẩn với webcam/RTSP/YouTube livestream — </w:t>
      </w:r>
      <w:r>
        <w:rPr>
          <w:rFonts w:ascii="Courier New" w:hAnsi="Courier New"/>
          <w:color w:val="F05922"/>
          <w:sz w:val="18"/>
        </w:rPr>
        <w:t>_launch_video_window(..., enable_seek=bool)</w:t>
      </w:r>
    </w:p>
    <w:p>
      <w:pPr>
        <w:pStyle w:val="Heading4"/>
      </w:pPr>
      <w:r>
        <w:rPr>
          <w:color w:val="251C53"/>
          <w:sz w:val="22"/>
        </w:rPr>
        <w:t>`tab_lpr_tester.py` → Class `LprTesterTab(Frame)`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 / 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_get_session()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session với retry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_load_image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_load_from_path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ảnh đơn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_detect_single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LPR 1 ảnh (dùng 4pt crop nếu active)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_folder_worker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batch hàng loạt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_export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Xuất kết quả CSV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_render_single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Render </w:t>
            </w:r>
            <w:r>
              <w:rPr>
                <w:rFonts w:ascii="Courier New" w:hAnsi="Courier New"/>
                <w:color w:val="F05922"/>
                <w:sz w:val="20"/>
              </w:rPr>
              <w:t>_pil_single</w:t>
            </w:r>
            <w:r>
              <w:rPr>
                <w:sz w:val="20"/>
              </w:rPr>
              <w:t xml:space="preserve"> lên Canvas, scale/offset tracking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_render_bbox_overlay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Vẽ bbox detect đơn lên canvas (canvas rect, tag </w:t>
            </w:r>
            <w:r>
              <w:rPr>
                <w:rFonts w:ascii="Courier New" w:hAnsi="Courier New"/>
                <w:color w:val="F05922"/>
                <w:sz w:val="20"/>
              </w:rPr>
              <w:t>bbox_ov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_sv_toggle_4pt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Bật/tắt chế độ 4 điểm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_on_sv_press/drag/release/motion/rclick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Canvas events cho 4pt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_sv_pt_hit_test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Hit-test điểm gần (cx,cy)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_sv_draw_4pt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dots + polygon lên canvas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_sv_clear_4pt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4pt state + canvas items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_sv_apply_persp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warp (thread)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_sv_persp_done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Nhận kết quả warp, show preview, auto-detect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_warp_perspective_lpr</w:t>
            </w:r>
            <w:r>
              <w:rPr>
                <w:sz w:val="20"/>
              </w:rPr>
              <w:t xml:space="preserve"> (module)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cv2 → PIL → bbox fallback warp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_parse_bbox_coords</w:t>
            </w:r>
            <w:r>
              <w:rPr>
                <w:sz w:val="20"/>
              </w:rPr>
              <w:t xml:space="preserve"> (module)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bbox dict/list → (x1,y1,x2,y2)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_draw_bbox_on_pil</w:t>
            </w:r>
            <w:r>
              <w:rPr>
                <w:sz w:val="20"/>
              </w:rPr>
              <w:t xml:space="preserve"> (module)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bbox lên PIL Image bằng ImageDraw</w:t>
            </w:r>
          </w:p>
        </w:tc>
      </w:tr>
    </w:tbl>
    <w:p/>
    <w:p>
      <w:pPr>
        <w:spacing w:after="80"/>
      </w:pPr>
      <w:r>
        <w:rPr>
          <w:sz w:val="21"/>
        </w:rPr>
        <w:t xml:space="preserve">Modes: </w:t>
      </w:r>
      <w:r>
        <w:rPr>
          <w:rFonts w:ascii="Courier New" w:hAnsi="Courier New"/>
          <w:color w:val="F05922"/>
          <w:sz w:val="18"/>
        </w:rPr>
        <w:t>lprdetect</w:t>
      </w:r>
      <w:r>
        <w:rPr>
          <w:sz w:val="21"/>
        </w:rPr>
        <w:t xml:space="preserve"> (vehicle), </w:t>
      </w:r>
      <w:r>
        <w:rPr>
          <w:rFonts w:ascii="Courier New" w:hAnsi="Courier New"/>
          <w:color w:val="F05922"/>
          <w:sz w:val="18"/>
        </w:rPr>
        <w:t>DirectLprDetect</w:t>
      </w:r>
      <w:r>
        <w:rPr>
          <w:sz w:val="21"/>
        </w:rPr>
        <w:t xml:space="preserve"> (plate crop)</w:t>
      </w:r>
    </w:p>
    <w:p>
      <w:pPr>
        <w:spacing w:after="80"/>
      </w:pPr>
      <w:r>
        <w:rPr>
          <w:sz w:val="21"/>
        </w:rPr>
        <w:t>Targets: KZTEK LPR AI Server, OpenALPR</w:t>
      </w:r>
    </w:p>
    <w:p>
      <w:pPr>
        <w:pStyle w:val="Heading4"/>
      </w:pPr>
      <w:r>
        <w:rPr>
          <w:color w:val="251C53"/>
          <w:sz w:val="22"/>
        </w:rPr>
        <w:t>`tab_slot_classifier.py` → Class `SlotClassifierTab(Frame)`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model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_on_canvas_draw/move/resize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bbox thủ công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_classify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Phân loại slot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_batch_process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Hàng loạt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`tab_classifier_tester.py` → Class `ClassifierTesterTab(Frame)`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_pick_model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_load_model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+ load YOLO classify model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_load_folder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_load_image_list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Quét folder, build danh sách ảnh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_rebuild_tree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sidebar Treeview (support subfolder)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_apply_filter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_update_filter_counts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 all/correct/incorrect/unreviewed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_open_image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ảnh, tải PIL, gọi classify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_render_display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ảnh lên Canvas (zoom fit/factor)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_zoom_step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Zoom in/out/fit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_c2i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_i2c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Chuyển toạ độ canvas↔image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_on_press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_on_drag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_on_release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bbox (draw/move/resize 8 handle)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_handle_hit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_inside_bbox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Hit-test handle/bbox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_redraw_bbox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lại bbox + 8 handle trên canvas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_classify_current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Classify toàn ảnh hoặc vùng bbox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_show_result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Hiện nhãn, bars, đổi màu bbox theo conf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_mark_review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Mark ✓/✗ → move to correct/incorrect/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_move_to_subfolder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 chuyển file vật lý sang subfolder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_toggle_autoplay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_autoplay_step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Auto-play điều hướng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_update_bars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_clear_bars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Top-N confidence bars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_show_crop_preview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_clear_crop_preview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Preview vùng bbox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_batch_export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 CSV kết quả batch folder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_save_result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ảnh kết quả (có bbox + nhãn, hoặc perspective crop)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_on_drop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Drag-drop ảnh/folder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_bind_keys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Phím tắt: Enter=✓, Del=✗, Space=autoplay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_set_crop_mode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Chuyển chế độ "rect" ↔ "4pt", reset state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_draw_4pt_overlay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4 điểm + polygon outline lên canvas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_clear_4pt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toàn bộ 4pt canvas items + reset state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_order_pts4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Sắp xếp 4 điểm: TL→TR→BR→BL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_apply_perspective_crop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Kích hoạt warp (thread), rồi gọi </w:t>
            </w:r>
            <w:r>
              <w:rPr>
                <w:rFonts w:ascii="Courier New" w:hAnsi="Courier New"/>
                <w:color w:val="F05922"/>
                <w:sz w:val="20"/>
              </w:rPr>
              <w:t>_on_persp_done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_on_persp_done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Nhận kết quả warp, hiển thị preview, auto-classify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_warp_perspective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Thực hiện perspective transform (cv2 → PIL → bbox fallback)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_review_state</w:t>
            </w:r>
            <w:r>
              <w:rPr>
                <w:sz w:val="20"/>
              </w:rPr>
              <w:t xml:space="preserve"> (module-level)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định trạng thái correct/incorrect/unreviewed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`tab_locate_anything.py` → Class `LocateAnythingTab(Frame, LocateAnythingLayoutMixin)`</w:t>
      </w:r>
    </w:p>
    <w:p>
      <w:pPr>
        <w:spacing w:after="80"/>
      </w:pPr>
      <w:r>
        <w:rPr>
          <w:sz w:val="21"/>
        </w:rPr>
        <w:t xml:space="preserve">Open-vocabulary detection theo mô tả text tự do — </w:t>
      </w:r>
      <w:r>
        <w:rPr>
          <w:b/>
          <w:sz w:val="21"/>
        </w:rPr>
        <w:t>2 engine chọn được qua Radiobutton</w:t>
      </w:r>
    </w:p>
    <w:p>
      <w:pPr>
        <w:spacing w:after="80"/>
      </w:pPr>
      <w:r>
        <w:rPr>
          <w:sz w:val="21"/>
        </w:rPr>
        <w:t>(bổ sung cho YOLO cố định class, không thay thế). Dùng cả trong tab main tool và</w:t>
      </w:r>
    </w:p>
    <w:p>
      <w:pPr>
        <w:spacing w:after="80"/>
      </w:pPr>
      <w:r>
        <w:rPr>
          <w:sz w:val="21"/>
        </w:rPr>
        <w:t xml:space="preserve">standalone </w:t>
      </w:r>
      <w:r>
        <w:rPr>
          <w:rFonts w:ascii="Courier New" w:hAnsi="Courier New"/>
          <w:color w:val="F05922"/>
          <w:sz w:val="18"/>
        </w:rPr>
        <w:t>LocateAnythingApp/</w:t>
      </w:r>
      <w:r>
        <w:rPr>
          <w:sz w:val="21"/>
        </w:rPr>
        <w:t>. File tách làm 2 để dưới giới hạn 500 dòng: layout UI ở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locate_anything_layout_mixin.py</w:t>
      </w:r>
      <w:r>
        <w:rPr>
          <w:sz w:val="21"/>
        </w:rPr>
        <w:t>, orchestration (engine dispatch + threading) ở đây.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Engine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Đặc điểm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cli</w:t>
            </w:r>
            <w:r>
              <w:rPr>
                <w:sz w:val="20"/>
              </w:rPr>
              <w:t xml:space="preserve"> (mặc định)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locate-anything-cli.exe</w:t>
            </w:r>
            <w:r>
              <w:rPr>
                <w:sz w:val="20"/>
              </w:rPr>
              <w:t xml:space="preserve"> (subprocess, xem </w:t>
            </w:r>
            <w:r>
              <w:rPr>
                <w:rFonts w:ascii="Courier New" w:hAnsi="Courier New"/>
                <w:color w:val="F05922"/>
                <w:sz w:val="20"/>
              </w:rPr>
              <w:t>locate_anything_runner.py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Model 3B tham số, chính xác cao với </w:t>
            </w:r>
            <w:r>
              <w:rPr>
                <w:rFonts w:ascii="Courier New" w:hAnsi="Courier New"/>
                <w:color w:val="F05922"/>
                <w:sz w:val="20"/>
              </w:rPr>
              <w:t>q8_0</w:t>
            </w:r>
            <w:r>
              <w:rPr>
                <w:sz w:val="20"/>
              </w:rPr>
              <w:t xml:space="preserve">+, nhưng CHẬM trên CPU (vài phút/ảnh) và </w:t>
            </w:r>
            <w:r>
              <w:rPr>
                <w:b/>
                <w:sz w:val="20"/>
              </w:rPr>
              <w:t>không fit VRAM 4GB</w:t>
            </w:r>
            <w:r>
              <w:rPr>
                <w:sz w:val="20"/>
              </w:rPr>
              <w:t xml:space="preserve"> (kể cả bản q4_k nhỏ nhất ~4.7GB)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yoloe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yoloe-11s-seg.pt</w:t>
            </w:r>
            <w:r>
              <w:rPr>
                <w:sz w:val="20"/>
              </w:rPr>
              <w:t xml:space="preserve"> (in-process, ultralytics, xem </w:t>
            </w:r>
            <w:r>
              <w:rPr>
                <w:rFonts w:ascii="Courier New" w:hAnsi="Courier New"/>
                <w:color w:val="F05922"/>
                <w:sz w:val="20"/>
              </w:rPr>
              <w:t>yoloe_detect_runner.py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Nhẹ, nhanh (vài giây/ảnh), fit GPU 4GB thoải mái. Test thực tế trên </w:t>
            </w:r>
            <w:r>
              <w:rPr>
                <w:rFonts w:ascii="Courier New" w:hAnsi="Courier New"/>
                <w:color w:val="F05922"/>
                <w:sz w:val="20"/>
              </w:rPr>
              <w:t>bus_in.png</w:t>
            </w:r>
            <w:r>
              <w:rPr>
                <w:sz w:val="20"/>
              </w:rPr>
              <w:t xml:space="preserve">: YOLOE bắt được CẢ "bus" lẫn "person" — chính xác hơn </w:t>
            </w:r>
            <w:r>
              <w:rPr>
                <w:rFonts w:ascii="Courier New" w:hAnsi="Courier New"/>
                <w:color w:val="F05922"/>
                <w:sz w:val="20"/>
              </w:rPr>
              <w:t>locate-anything.cpp</w:t>
            </w:r>
            <w:r>
              <w:rPr>
                <w:sz w:val="20"/>
              </w:rPr>
              <w:t xml:space="preserve"> bản q4_k (bản đó bỏ sót "bus")</w:t>
            </w:r>
          </w:p>
        </w:tc>
      </w:tr>
    </w:tbl>
    <w:p/>
    <w:p>
      <w:pPr>
        <w:spacing w:after="80"/>
      </w:pPr>
      <w:r>
        <w:rPr>
          <w:sz w:val="21"/>
        </w:rPr>
        <w:t xml:space="preserve">Prompt format khác nhau theo engine: CLI dùng câu tự nhiên + </w:t>
      </w:r>
      <w:r>
        <w:rPr>
          <w:rFonts w:ascii="Courier New" w:hAnsi="Courier New"/>
          <w:color w:val="F05922"/>
          <w:sz w:val="18"/>
        </w:rPr>
        <w:t>&lt;/c&gt;</w:t>
      </w:r>
      <w:r>
        <w:rPr>
          <w:sz w:val="21"/>
        </w:rPr>
        <w:t xml:space="preserve"> phân tách category</w:t>
      </w:r>
    </w:p>
    <w:p>
      <w:pPr>
        <w:spacing w:after="80"/>
      </w:pPr>
      <w:r>
        <w:rPr>
          <w:sz w:val="21"/>
        </w:rPr>
        <w:t>(theo format huấn luyện gốc của NVIDIA LocateAnything-3B, dùng dấu phẩy KHÔNG đảm bảo</w:t>
      </w:r>
    </w:p>
    <w:p>
      <w:pPr>
        <w:spacing w:after="80"/>
      </w:pPr>
      <w:r>
        <w:rPr>
          <w:sz w:val="21"/>
        </w:rPr>
        <w:t xml:space="preserve">đúng vì CLI không hề parse prompt — gửi thẳng text vào model, xem </w:t>
      </w:r>
      <w:r>
        <w:rPr>
          <w:rFonts w:ascii="Courier New" w:hAnsi="Courier New"/>
          <w:color w:val="F05922"/>
          <w:sz w:val="18"/>
        </w:rPr>
        <w:t>src/prompt.cpp</w:t>
      </w:r>
      <w:r>
        <w:rPr>
          <w:sz w:val="21"/>
        </w:rPr>
        <w:t>);</w:t>
      </w:r>
    </w:p>
    <w:p>
      <w:pPr>
        <w:spacing w:after="80"/>
      </w:pPr>
      <w:r>
        <w:rPr>
          <w:sz w:val="21"/>
        </w:rPr>
        <w:t>YOLOE dùng danh sách nhãn cách nhau dấu phẩy (</w:t>
      </w:r>
      <w:r>
        <w:rPr>
          <w:rFonts w:ascii="Courier New" w:hAnsi="Courier New"/>
          <w:color w:val="F05922"/>
          <w:sz w:val="18"/>
        </w:rPr>
        <w:t>model.set_classes</w:t>
      </w:r>
      <w:r>
        <w:rPr>
          <w:sz w:val="21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_get_yoloe_model(model_path)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Cache model YOLOE đã load (tránh load lại mỗi lần detect); reload nếu đổi path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_current_engine_runner()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Điểm mấu chốt</w:t>
            </w:r>
            <w:r>
              <w:rPr>
                <w:sz w:val="20"/>
              </w:rPr>
              <w:t xml:space="preserve"> — đọc </w:t>
            </w:r>
            <w:r>
              <w:rPr>
                <w:rFonts w:ascii="Courier New" w:hAnsi="Courier New"/>
                <w:color w:val="F05922"/>
                <w:sz w:val="20"/>
              </w:rPr>
              <w:t>self._engine_var</w:t>
            </w:r>
            <w:r>
              <w:rPr>
                <w:sz w:val="20"/>
              </w:rPr>
              <w:t>, trả về `(callable(image_path)-&gt;result_dict, lỗi\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None)</w:t>
            </w:r>
            <w:r>
              <w:rPr>
                <w:rFonts w:ascii="Courier New" w:hAnsi="Courier New"/>
                <w:color w:val="F05922"/>
                <w:sz w:val="20"/>
              </w:rPr>
              <w:t xml:space="preserve">. Cả 2 engine trả cùng shape dict nên </w:t>
            </w:r>
            <w:r>
              <w:rPr>
                <w:sz w:val="20"/>
              </w:rPr>
              <w:t>_single_worker</w:t>
            </w:r>
            <w:r>
              <w:rPr>
                <w:rFonts w:ascii="Courier New" w:hAnsi="Courier New"/>
                <w:color w:val="F05922"/>
                <w:sz w:val="20"/>
              </w:rPr>
              <w:t>/</w:t>
            </w:r>
            <w:r>
              <w:rPr>
                <w:sz w:val="20"/>
              </w:rPr>
              <w:t>_batch_worker` không cần biết đang chạy engine nào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_detect_single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_single_worker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_on_single_done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Detect 1 ảnh — chạy nền qua </w:t>
            </w:r>
            <w:r>
              <w:rPr>
                <w:rFonts w:ascii="Courier New" w:hAnsi="Courier New"/>
                <w:color w:val="F05922"/>
                <w:sz w:val="20"/>
              </w:rPr>
              <w:t>threading.Thread</w:t>
            </w:r>
            <w:r>
              <w:rPr>
                <w:sz w:val="20"/>
              </w:rPr>
              <w:t xml:space="preserve">, cập nhật UI qua </w:t>
            </w:r>
            <w:r>
              <w:rPr>
                <w:rFonts w:ascii="Courier New" w:hAnsi="Courier New"/>
                <w:color w:val="F05922"/>
                <w:sz w:val="20"/>
              </w:rPr>
              <w:t>root.after(0, ...)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_detect_batch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_batch_worker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_on_batch_item_done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_on_batch_finished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Detect cả thư mục, Treeview kết quả từng ảnh, preview khi chọn dòng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_stop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Set cờ hủy + </w:t>
            </w:r>
            <w:r>
              <w:rPr>
                <w:rFonts w:ascii="Courier New" w:hAnsi="Courier New"/>
                <w:color w:val="F05922"/>
                <w:sz w:val="20"/>
              </w:rPr>
              <w:t>proc.terminate()</w:t>
            </w:r>
            <w:r>
              <w:rPr>
                <w:sz w:val="20"/>
              </w:rPr>
              <w:t xml:space="preserve"> (chỉ có tác dụng với engine </w:t>
            </w:r>
            <w:r>
              <w:rPr>
                <w:rFonts w:ascii="Courier New" w:hAnsi="Courier New"/>
                <w:color w:val="F05922"/>
                <w:sz w:val="20"/>
              </w:rPr>
              <w:t>cli</w:t>
            </w:r>
            <w:r>
              <w:rPr>
                <w:sz w:val="20"/>
              </w:rPr>
              <w:t>; YOLOE không có subprocess để kill, batch sẽ dừng sau ảnh đang xử lý)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_export_csv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Xuất kết quả batch ra CSV (Ctrl+S)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_nav_batch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Điều hướng dòng batch trước/sau (←/→)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sz w:val="21"/>
        </w:rPr>
        <w:t xml:space="preserve">⇢ Dùng: </w:t>
      </w:r>
      <w:r>
        <w:rPr>
          <w:rFonts w:ascii="Courier New" w:hAnsi="Courier New"/>
          <w:color w:val="F05922"/>
          <w:sz w:val="18"/>
        </w:rPr>
        <w:t>tool.shared.{locate_anything_runner, yoloe_detect_runner, yoloe_utils}</w:t>
      </w:r>
      <w:r>
        <w:rPr>
          <w:sz w:val="21"/>
        </w:rPr>
        <w:t xml:space="preserve"> (business</w:t>
      </w:r>
    </w:p>
    <w:p>
      <w:pPr>
        <w:spacing w:after="80"/>
      </w:pPr>
      <w:r>
        <w:rPr>
          <w:sz w:val="21"/>
        </w:rPr>
        <w:t xml:space="preserve">logic, KHÔNG import Tkinter), </w:t>
      </w:r>
      <w:r>
        <w:rPr>
          <w:rFonts w:ascii="Courier New" w:hAnsi="Courier New"/>
          <w:color w:val="F05922"/>
          <w:sz w:val="18"/>
        </w:rPr>
        <w:t>.locate_anything_layout_mixin.LocateAnythingLayoutMixin</w:t>
      </w:r>
    </w:p>
    <w:p>
      <w:pPr>
        <w:pStyle w:val="Heading4"/>
      </w:pPr>
      <w:r>
        <w:rPr>
          <w:color w:val="251C53"/>
          <w:sz w:val="22"/>
        </w:rPr>
        <w:t>`locate_anything_layout_mixin.py` → Class `LocateAnythingLayoutMixin`</w:t>
      </w:r>
    </w:p>
    <w:p>
      <w:pPr>
        <w:spacing w:after="80"/>
      </w:pPr>
      <w:r>
        <w:rPr>
          <w:sz w:val="21"/>
        </w:rPr>
        <w:t xml:space="preserve">Toàn bộ code build widget cho </w:t>
      </w:r>
      <w:r>
        <w:rPr>
          <w:rFonts w:ascii="Courier New" w:hAnsi="Courier New"/>
          <w:color w:val="F05922"/>
          <w:sz w:val="18"/>
        </w:rPr>
        <w:t>LocateAnythingTab</w:t>
      </w:r>
      <w:r>
        <w:rPr>
          <w:sz w:val="21"/>
        </w:rPr>
        <w:t xml:space="preserve"> (tách khỏi orchestration để tab chính</w:t>
      </w:r>
    </w:p>
    <w:p>
      <w:pPr>
        <w:spacing w:after="80"/>
      </w:pPr>
      <w:r>
        <w:rPr>
          <w:sz w:val="21"/>
        </w:rPr>
        <w:t xml:space="preserve">gọn dưới 300 dòng). Chứa </w:t>
      </w:r>
      <w:r>
        <w:rPr>
          <w:rFonts w:ascii="Courier New" w:hAnsi="Courier New"/>
          <w:color w:val="F05922"/>
          <w:sz w:val="18"/>
        </w:rPr>
        <w:t>_build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_build_config</w:t>
      </w:r>
      <w:r>
        <w:rPr>
          <w:sz w:val="21"/>
        </w:rPr>
        <w:t xml:space="preserve"> (Engine Radiobutton + cấu hình CLI/</w:t>
      </w:r>
    </w:p>
    <w:p>
      <w:pPr>
        <w:spacing w:after="80"/>
      </w:pPr>
      <w:r>
        <w:rPr>
          <w:sz w:val="21"/>
        </w:rPr>
        <w:t xml:space="preserve">YOLOE), </w:t>
      </w:r>
      <w:r>
        <w:rPr>
          <w:rFonts w:ascii="Courier New" w:hAnsi="Courier New"/>
          <w:color w:val="F05922"/>
          <w:sz w:val="18"/>
        </w:rPr>
        <w:t>_prefill_defaults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_build_single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_build_batch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_browse_file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_browse_image</w:t>
      </w:r>
      <w:r>
        <w:rPr>
          <w:sz w:val="21"/>
        </w:rPr>
        <w:t>/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_browse_folder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_browse_outdir</w:t>
      </w:r>
      <w:r>
        <w:rPr>
          <w:sz w:val="21"/>
        </w:rPr>
        <w:t>. Không chứa business logic — chỉ gọi method của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LocateAnythingTab</w:t>
      </w:r>
      <w:r>
        <w:rPr>
          <w:sz w:val="21"/>
        </w:rPr>
        <w:t xml:space="preserve"> (vd </w:t>
      </w:r>
      <w:r>
        <w:rPr>
          <w:rFonts w:ascii="Courier New" w:hAnsi="Courier New"/>
          <w:color w:val="F05922"/>
          <w:sz w:val="18"/>
        </w:rPr>
        <w:t>self._detect_single</w:t>
      </w:r>
      <w:r>
        <w:rPr>
          <w:sz w:val="21"/>
        </w:rPr>
        <w:t>) qua command callback.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tool/features/training/</w:t>
      </w:r>
    </w:p>
    <w:p>
      <w:pPr>
        <w:pStyle w:val="Heading4"/>
      </w:pPr>
      <w:r>
        <w:rPr>
          <w:color w:val="251C53"/>
          <w:sz w:val="22"/>
        </w:rPr>
        <w:t>`tab_train.py` → Class `TrainTab(Frame)`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_select_dataset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dataset YAML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_run_training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training subprocess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_plot_results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Plot matplotlib metrics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_monitor_training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Theo dõi training live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_open_miss_analysis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cửa sổ Miss Detection Analysis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_run_miss_analysis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Thread: batch predict → FN per class → lưu ảnh missed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_open_fp_analysis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cửa sổ False Positive Analysis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_run_fp_analysis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Thread: batch predict → FP per class → confusion matrix → lưu ảnh FP + summary.json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_open_imbalance_analysis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cửa sổ Class Imbalance Analysis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_run_imbalance_analysis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Thread: quét .txt labels → đếm per-class → ghi imbalance_summary.json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_open_shape_analysis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cửa sổ Size &amp; Shape Analysis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_run_shape_analysis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Thread: quét .txt labels → phân bố kích thước/tỉ lệ bbox → ghi shape_summary.json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_open_brightness_analysis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cửa sổ Brightness Analysis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_run_brightness_analysis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Thread: đọc ảnh → tính mean brightness → phân bố 5 mức → per-class → ghi brightness_summary.json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_generate_html_report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Tổng hợp tất cả summary.json + results.csv → HTML report → mở browser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_resume_train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Tiếp tục training từ last.pt (resume=True) sau khi bị gián đoạn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_find_last_pt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Tìm last.pt tự động từ output_dir / project/name/weights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_find_best_pt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Tìm best.pt tự động từ output_dir / project/name/weights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_ask_continue_params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Dialog chọn best/last/custom .pt + số epochs train thêm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_continue_train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Train thêm epochs từ best.pt/last.pt sau khi train đã hoàn tất</w:t>
            </w:r>
          </w:p>
        </w:tc>
      </w:tr>
    </w:tbl>
    <w:p/>
    <w:p>
      <w:pPr>
        <w:spacing w:after="80"/>
      </w:pPr>
      <w:r>
        <w:rPr>
          <w:sz w:val="21"/>
        </w:rPr>
        <w:t>Models: yolo11n/s/m/l/x, rtdetr-l/x (tự chọn class YOLO/RTDETR theo tên model; rtdetr bỏ close_mosaic)</w:t>
      </w:r>
    </w:p>
    <w:p>
      <w:pPr>
        <w:spacing w:after="80"/>
      </w:pPr>
      <w:r>
        <w:rPr>
          <w:sz w:val="21"/>
        </w:rPr>
        <w:t xml:space="preserve">Model Segment: </w:t>
      </w:r>
      <w:r>
        <w:rPr>
          <w:rFonts w:ascii="Courier New" w:hAnsi="Courier New"/>
          <w:color w:val="F05922"/>
          <w:sz w:val="18"/>
        </w:rPr>
        <w:t>_MODELS_SEG</w:t>
      </w:r>
      <w:r>
        <w:rPr>
          <w:sz w:val="21"/>
        </w:rPr>
        <w:t xml:space="preserve"> = yolo11{n,s,m,l,x}-seg.pt (dropdown Model có separator "── Segment ──"); dùng chung class </w:t>
      </w:r>
      <w:r>
        <w:rPr>
          <w:rFonts w:ascii="Courier New" w:hAnsi="Courier New"/>
          <w:color w:val="F05922"/>
          <w:sz w:val="18"/>
        </w:rPr>
        <w:t>YOLO</w:t>
      </w:r>
      <w:r>
        <w:rPr>
          <w:sz w:val="21"/>
        </w:rPr>
        <w:t xml:space="preserve"> (ultralytics tự nhận diện task='segment' theo hậu tố </w:t>
      </w:r>
      <w:r>
        <w:rPr>
          <w:rFonts w:ascii="Courier New" w:hAnsi="Courier New"/>
          <w:color w:val="F05922"/>
          <w:sz w:val="18"/>
        </w:rPr>
        <w:t>-seg</w:t>
      </w:r>
      <w:r>
        <w:rPr>
          <w:sz w:val="21"/>
        </w:rPr>
        <w:t xml:space="preserve">) + toàn bộ pipeline dataset/data.yaml/script train hiện có (format-agnostic); </w:t>
      </w:r>
      <w:r>
        <w:rPr>
          <w:rFonts w:ascii="Courier New" w:hAnsi="Courier New"/>
          <w:color w:val="F05922"/>
          <w:sz w:val="18"/>
        </w:rPr>
        <w:t>_on_model_change</w:t>
      </w:r>
      <w:r>
        <w:rPr>
          <w:sz w:val="21"/>
        </w:rPr>
        <w:t xml:space="preserve"> hiện cảnh báo "⚠ Cần nhãn dạng polygon (YOLO-Seg: class x1 y1 x2 y2 … xn yn)" — </w:t>
      </w:r>
      <w:r>
        <w:rPr>
          <w:b/>
          <w:sz w:val="21"/>
        </w:rPr>
        <w:t>KHÔNG tương thích</w:t>
      </w:r>
      <w:r>
        <w:rPr>
          <w:sz w:val="21"/>
        </w:rPr>
        <w:t xml:space="preserve"> với nhãn bbox do BBox Editor tạo ra</w:t>
      </w:r>
    </w:p>
    <w:p>
      <w:pPr>
        <w:pStyle w:val="Heading4"/>
      </w:pPr>
      <w:r>
        <w:rPr>
          <w:color w:val="251C53"/>
          <w:sz w:val="22"/>
        </w:rPr>
        <w:t>`tab_classifier.py` → Class `ClassifierTrainTab(Frame)`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_select_dataset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dataset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_run_training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training classifier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_plot_results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Plot metrics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_open_miss_analysis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cửa sổ Miss Classification Analysis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_run_miss_analysis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Thread: predict từng class subfolder → phân tích miss → lưu ảnh sai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tool/features/collection/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Mixin architecture (2026-06-24):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tab_iparking_image.py</w:t>
      </w:r>
      <w:r>
        <w:rPr>
          <w:color w:val="4A3F8C"/>
        </w:rPr>
        <w:t xml:space="preserve"> đã được refactor từ 1811 → 416 dòng.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Logic được tách thành 4 file; </w:t>
      </w:r>
      <w:r>
        <w:rPr>
          <w:rFonts w:ascii="Courier New" w:hAnsi="Courier New"/>
          <w:color w:val="F05922"/>
          <w:sz w:val="18"/>
        </w:rPr>
        <w:t>IParkingImageTab</w:t>
      </w:r>
      <w:r>
        <w:rPr>
          <w:color w:val="4A3F8C"/>
        </w:rPr>
        <w:t xml:space="preserve"> kế thừa đa (multiple inheritance):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IParkingImageTab(Frame, IParkingSettingsMixin, IParkingRunnerMixin, IParkingStatsMixin)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Heading4"/>
      </w:pPr>
      <w:r>
        <w:rPr>
          <w:color w:val="251C53"/>
          <w:sz w:val="22"/>
        </w:rPr>
        <w:t>`iparking_constants.py`</w:t>
      </w:r>
    </w:p>
    <w:p>
      <w:pPr>
        <w:spacing w:after="80"/>
      </w:pPr>
      <w:r>
        <w:rPr>
          <w:sz w:val="21"/>
        </w:rPr>
        <w:t>Chỉ hằng số — không có class/function.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Hằng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_VTYPE_ORDER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Thứ tự chuẩn của vehicle-type key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_VTYPE_COLORS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hex cho từng loại xe (UI chart)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_LANE_PALETTE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hex cho từng làn (tối đa 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_THREAD_COLORS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hex cho từng thread trong log</w:t>
            </w:r>
          </w:p>
        </w:tc>
      </w:tr>
    </w:tbl>
    <w:p/>
    <w:p>
      <w:pPr>
        <w:spacing w:after="80"/>
      </w:pPr>
      <w:r>
        <w:rPr>
          <w:sz w:val="21"/>
        </w:rPr>
        <w:t xml:space="preserve">Import: stdlib only. ⇢ Được dùng bởi: </w:t>
      </w:r>
      <w:r>
        <w:rPr>
          <w:rFonts w:ascii="Courier New" w:hAnsi="Courier New"/>
          <w:color w:val="F05922"/>
          <w:sz w:val="18"/>
        </w:rPr>
        <w:t>iparking_settings_panels.py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iparking_stats_ui.py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iparking_runner.py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tab_iparking_image.py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`iparking_settings_panels.py` → Mixin `IParkingSettingsMixin` (575L)</w:t>
      </w:r>
    </w:p>
    <w:p>
      <w:pPr>
        <w:spacing w:after="80"/>
      </w:pPr>
      <w:r>
        <w:rPr>
          <w:sz w:val="21"/>
        </w:rPr>
        <w:t>Chứa tất cả methods build widget cho phần cài đặt.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_sep(p, title)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separator đầu mục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_build_time(p)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thời gian from/to + threads + sleep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_build_output(p)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thư mục đầu ra + nút browse/open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_build_common_limits(p)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Giới hạn chung: max/day, max/hour, max/page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_build_lotte_settings(p)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cài đặt Lotte (URL, apikey, lane, keyword, vehicle type)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_build_p8_settings(p)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cài đặt Parkingv8 (URL, apikey, lane, vehicle type, img mode)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_build_p6_settings(p)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cài đặt Parkingv6 (URL, token, lane, keyword, vehicle type)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_build_phase_controls(p)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chế độ (Auto / 3-bước) + nút Xem trước/Scan/Phân tích/Tải + DB status label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_on_phase_mode_change()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Ẩn/hiện frame 3-nút phase khi mode thay đổi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_refresh_db_status()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nhãn trạng thái EventDB (tổng/đã tải/chờ/coverage%)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_toggle_adv(src)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Ẩn/hiện advanced settings frame</w:t>
            </w:r>
          </w:p>
        </w:tc>
      </w:tr>
    </w:tbl>
    <w:p/>
    <w:p>
      <w:pPr>
        <w:spacing w:after="80"/>
      </w:pPr>
      <w:r>
        <w:rPr>
          <w:sz w:val="21"/>
        </w:rPr>
        <w:t xml:space="preserve">Import: </w:t>
      </w:r>
      <w:r>
        <w:rPr>
          <w:rFonts w:ascii="Courier New" w:hAnsi="Courier New"/>
          <w:color w:val="F05922"/>
          <w:sz w:val="18"/>
        </w:rPr>
        <w:t>...core.*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.iparking_constants._VTYPE_ORDER</w:t>
      </w:r>
      <w:r>
        <w:rPr>
          <w:sz w:val="21"/>
        </w:rPr>
        <w:t xml:space="preserve">, API constants, </w:t>
      </w:r>
      <w:r>
        <w:rPr>
          <w:rFonts w:ascii="Courier New" w:hAnsi="Courier New"/>
          <w:color w:val="F05922"/>
          <w:sz w:val="18"/>
        </w:rPr>
        <w:t>DateTimePicker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_bind_cfg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_bind_history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`iparking_stats_ui.py` → Mixin `IParkingStatsMixin`</w:t>
      </w:r>
    </w:p>
    <w:p>
      <w:pPr>
        <w:spacing w:after="80"/>
      </w:pPr>
      <w:r>
        <w:rPr>
          <w:sz w:val="21"/>
        </w:rPr>
        <w:t>Cửa sổ thống kê ảnh (Toplevel).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_BUOI_DISP_ORDER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 attr — thứ tự hiển thị buổi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_BUOI_RAW_MAP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 attr — map raw-key → tên hiển thị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_hour_to_buoi_disp(h)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(static) Giờ → buổi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_show_stats()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/ lift cửa sổ thống kê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_stats_rebuild()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Rescan + repopulate tất cả tabs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_stats_populate(data)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Populate 3 tab: Tổng hợp, Theo ngày, Theo buổi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_scan_stats(out_path)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(static) Quét thư mục → dict counts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_make_tree(parent, cols)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(static) Tạo Treeview có scrollbar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_make_chart(parent, data)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Vẽ biểu đồ cột bằng matplotlib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_stats_tab_summary(nb, data)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Tổng hợp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_stats_tab_date(nb, data)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Theo ngày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_stats_tab_buoi(nb, data)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Theo buổi</w:t>
            </w:r>
          </w:p>
        </w:tc>
      </w:tr>
    </w:tbl>
    <w:p/>
    <w:p>
      <w:pPr>
        <w:spacing w:after="80"/>
      </w:pPr>
      <w:r>
        <w:rPr>
          <w:sz w:val="21"/>
        </w:rPr>
        <w:t xml:space="preserve">Import: </w:t>
      </w:r>
      <w:r>
        <w:rPr>
          <w:rFonts w:ascii="Courier New" w:hAnsi="Courier New"/>
          <w:color w:val="F05922"/>
          <w:sz w:val="18"/>
        </w:rPr>
        <w:t>...core.*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.iparking_constants._VTYPE_ORDER/_VTYPE_COLORS/_LANE_PALETTE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`iparking_runner.py` → Mixin `IParkingRunnerMixin` (580L)</w:t>
      </w:r>
    </w:p>
    <w:p>
      <w:pPr>
        <w:spacing w:after="80"/>
      </w:pPr>
      <w:r>
        <w:rPr>
          <w:sz w:val="21"/>
        </w:rPr>
        <w:t>Điều khiển workers (single + parallel) + polling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_prepare_run()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Reset state UI trước khi chạy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_clear_queues()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Drain </w:t>
            </w:r>
            <w:r>
              <w:rPr>
                <w:rFonts w:ascii="Courier New" w:hAnsi="Courier New"/>
                <w:color w:val="F05922"/>
                <w:sz w:val="20"/>
              </w:rPr>
              <w:t>_log_q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_stat_q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_get_common_cfg()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Dict cấu hình dùng chung (date range, limits, threads, sleep)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_split_time_windows(from_str, to_str, n)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Chia range thời gian thành n windows khi n_days &lt; n_threads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_start_lotte(from_d, to_d, out)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+ chạy LotteWorker (single hoặc parallel)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_start_p8(from_d, to_d, out)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+ chạy Parkingv8Worker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_start_p6(from_d, to_d, out)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+ chạy Parkingv6Worker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_on_done_reset()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Reset UI state về "sẵn sàng"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_run_worker()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</w:t>
            </w:r>
            <w:r>
              <w:rPr>
                <w:rFonts w:ascii="Courier New" w:hAnsi="Courier New"/>
                <w:color w:val="F05922"/>
                <w:sz w:val="20"/>
              </w:rPr>
              <w:t>self._worker.run()</w:t>
            </w:r>
            <w:r>
              <w:rPr>
                <w:sz w:val="20"/>
              </w:rPr>
              <w:t xml:space="preserve"> trong thread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_retry_failed()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Thử lại danh sách ảnh thất bại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_run_parallel_lotte/p6/p8(cfg, n)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 worker song song, time-slice khi n_days &lt; 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_poll()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root.after()</w:t>
            </w:r>
            <w:r>
              <w:rPr>
                <w:sz w:val="20"/>
              </w:rPr>
              <w:t xml:space="preserve"> 100ms: đọc log_q + stat_q → cập nhật UI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_aggregate_stats()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Gộp stats từ tất cả shared-state objects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_update_progress(s)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Progress bar + ETA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_log(msg, tag)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_log_batch(msgs)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dòng log vào Text widget</w:t>
            </w:r>
          </w:p>
        </w:tc>
      </w:tr>
    </w:tbl>
    <w:p/>
    <w:p>
      <w:pPr>
        <w:spacing w:after="80"/>
      </w:pPr>
      <w:r>
        <w:rPr>
          <w:sz w:val="21"/>
        </w:rPr>
        <w:t xml:space="preserve">Import: </w:t>
      </w:r>
      <w:r>
        <w:rPr>
          <w:rFonts w:ascii="Courier New" w:hAnsi="Courier New"/>
          <w:color w:val="F05922"/>
          <w:sz w:val="18"/>
        </w:rPr>
        <w:t>.lotte_image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.parkingv8_image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.parkingv6_image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.iparking_constants._VTYPE_ORDER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`iparking_phase_runner.py` → Mixin `IParkingPhaseMixin` (311L)</w:t>
      </w:r>
    </w:p>
    <w:p>
      <w:pPr>
        <w:spacing w:after="80"/>
      </w:pPr>
      <w:r>
        <w:rPr>
          <w:sz w:val="21"/>
        </w:rPr>
        <w:t>3-phase workflow: Scan metadata → Phân tích coverage → Tải theo kế hoạch.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_get_or_create_db()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Tạo/lấy </w:t>
            </w:r>
            <w:r>
              <w:rPr>
                <w:rFonts w:ascii="Courier New" w:hAnsi="Courier New"/>
                <w:color w:val="F05922"/>
                <w:sz w:val="20"/>
              </w:rPr>
              <w:t>EventDB</w:t>
            </w:r>
            <w:r>
              <w:rPr>
                <w:sz w:val="20"/>
              </w:rPr>
              <w:t xml:space="preserve"> cho thư mục output hiện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_start_scan()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worker ở </w:t>
            </w:r>
            <w:r>
              <w:rPr>
                <w:rFonts w:ascii="Courier New" w:hAnsi="Courier New"/>
                <w:color w:val="F05922"/>
                <w:sz w:val="20"/>
              </w:rPr>
              <w:t>mode='scan_only'</w:t>
            </w:r>
            <w:r>
              <w:rPr>
                <w:sz w:val="20"/>
              </w:rPr>
              <w:t xml:space="preserve"> → chỉ thu thập metadata vào EventDB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_show_analysis()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Toplevel phân tích coverage: tổng scan, đã tải, worst 10 slot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_start_download_from_plan()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Tải ảnh theo kế hoạch từ EventPlanner (ưu tiên slot under-represented)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_show_preview()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Scan mẫu 1 ngày trong background thread → hiển thị phân phối giờ + ETA</w:t>
            </w:r>
          </w:p>
        </w:tc>
      </w:tr>
    </w:tbl>
    <w:p/>
    <w:p>
      <w:pPr>
        <w:spacing w:after="80"/>
      </w:pPr>
      <w:r>
        <w:rPr>
          <w:sz w:val="21"/>
        </w:rPr>
        <w:t xml:space="preserve">Import: </w:t>
      </w:r>
      <w:r>
        <w:rPr>
          <w:rFonts w:ascii="Courier New" w:hAnsi="Courier New"/>
          <w:color w:val="F05922"/>
          <w:sz w:val="18"/>
        </w:rPr>
        <w:t>.event_db.EventDB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.event_planner.EventPlanner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.lotte_image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.parkingv6_image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`event_db.py` → Class `EventDB` (247L)</w:t>
      </w:r>
    </w:p>
    <w:p>
      <w:pPr>
        <w:spacing w:after="80"/>
      </w:pPr>
      <w:r>
        <w:rPr>
          <w:sz w:val="21"/>
        </w:rPr>
        <w:t>SQLite cache cho metadata sự kiện + tracking download progress.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is_scanned(src, date)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tra date đã scan chưa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mark_scan_start/done(src, date)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Đánh dấu trạng thái scan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insert_events(src, records)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Chèn batch metadata sự kiện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mark_downloaded(src, event_id)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Đánh dấu sự kiện đã tải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get_events(src, downloaded)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Truy vấn sự kiện (None=all, 0=chưa tải, 1=đã tải)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get_coverage(src)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Thống kê coverage theo lane/vtype/hour/slot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count_summary(src)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{total_scanned, downloaded, pending}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_migrate_legacy(out)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Auto-import từ </w:t>
            </w:r>
            <w:r>
              <w:rPr>
                <w:rFonts w:ascii="Courier New" w:hAnsi="Courier New"/>
                <w:color w:val="F05922"/>
                <w:sz w:val="20"/>
              </w:rPr>
              <w:t>.lotte_done.json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.p8_done.json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.p6_done.json</w:t>
            </w:r>
          </w:p>
        </w:tc>
      </w:tr>
    </w:tbl>
    <w:p/>
    <w:p>
      <w:pPr>
        <w:spacing w:after="80"/>
      </w:pPr>
      <w:r>
        <w:rPr>
          <w:sz w:val="21"/>
        </w:rPr>
        <w:t xml:space="preserve">Tables: </w:t>
      </w:r>
      <w:r>
        <w:rPr>
          <w:rFonts w:ascii="Courier New" w:hAnsi="Courier New"/>
          <w:color w:val="F05922"/>
          <w:sz w:val="18"/>
        </w:rPr>
        <w:t>events(id, source, event_id, plate, dt, date, hour, minute, lane, vtype, image_refs, downloaded)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scan_log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`event_planner.py` → Class `EventPlanner` (132L)</w:t>
      </w:r>
    </w:p>
    <w:p>
      <w:pPr>
        <w:spacing w:after="80"/>
      </w:pPr>
      <w:r>
        <w:rPr>
          <w:sz w:val="21"/>
        </w:rPr>
        <w:t>Time-Rotating Sampling — lên kế hoạch tải ảnh ưu tiên time-diversity.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analyze()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Phân tích coverage → gaps, worst_slots, coverage_pct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make_download_plan(target_per_slot, max_total)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Sắp xếp events theo priority = 1/(slot_dl+1)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get_next_batch(batch_size)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Lấy batch tiếp theo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slot_label(hour, slot_idx)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Format nhãn slot (ví dụ </w:t>
            </w:r>
            <w:r>
              <w:rPr>
                <w:rFonts w:ascii="Courier New" w:hAnsi="Courier New"/>
                <w:color w:val="F05922"/>
                <w:sz w:val="20"/>
              </w:rPr>
              <w:t>08:00–08:04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coverage_matrix()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 trận coverage để hiển thị UI</w:t>
            </w:r>
          </w:p>
        </w:tc>
      </w:tr>
    </w:tbl>
    <w:p/>
    <w:p>
      <w:pPr>
        <w:spacing w:after="80"/>
      </w:pPr>
      <w:r>
        <w:rPr>
          <w:sz w:val="21"/>
        </w:rPr>
        <w:t xml:space="preserve">Thuật toán: 5-phút slot, score = </w:t>
      </w:r>
      <w:r>
        <w:rPr>
          <w:rFonts w:ascii="Courier New" w:hAnsi="Courier New"/>
          <w:color w:val="F05922"/>
          <w:sz w:val="18"/>
        </w:rPr>
        <w:t>1/(slot_downloaded_count+1)</w:t>
      </w:r>
      <w:r>
        <w:rPr>
          <w:sz w:val="21"/>
        </w:rPr>
        <w:t xml:space="preserve"> → slot ít ảnh nhất tải trước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`lotte_image.py`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_SharedLaneState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thread-safe theo lane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LotteApiClient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client hệ thống Lotte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LotteWorker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Worker thread download/xử lý ảnh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`parkingv8_image.py`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_P8SharedLaneState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Thread-safe state (Parkingv8)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Parkingv8ApiClient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client Parkingv8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Parkingv8Worker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Worker thread</w:t>
            </w:r>
          </w:p>
        </w:tc>
      </w:tr>
    </w:tbl>
    <w:p/>
    <w:p>
      <w:pPr>
        <w:spacing w:after="80"/>
      </w:pPr>
      <w:r>
        <w:rPr>
          <w:sz w:val="21"/>
        </w:rPr>
        <w:t xml:space="preserve">Hàm module: </w:t>
      </w:r>
      <w:r>
        <w:rPr>
          <w:rFonts w:ascii="Courier New" w:hAnsi="Courier New"/>
          <w:color w:val="F05922"/>
          <w:sz w:val="18"/>
        </w:rPr>
        <w:t>_p8_suffix_to_imgtype()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_b64decode(s)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_looks_b64(s)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Parkingv8ApiClient.fetch_detail(endpoint, id, img_mode)</w:t>
      </w:r>
      <w:r>
        <w:rPr>
          <w:sz w:val="21"/>
        </w:rPr>
        <w:t xml:space="preserve"> — img_mode='url'→presignedUrl / 'base64'→imageBase64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Parkingv8ApiClient.fetch_image(url)</w:t>
      </w:r>
      <w:r>
        <w:rPr>
          <w:sz w:val="21"/>
        </w:rPr>
        <w:t xml:space="preserve"> — auto-detect data URI, raw base64, hoặc HTTP download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Parkingv8ApiClient.extract_detail_images(detail, endpoint, img_mode)</w:t>
      </w:r>
      <w:r>
        <w:rPr>
          <w:sz w:val="21"/>
        </w:rPr>
        <w:t xml:space="preserve"> — trích URL hoặc base64 field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Parkingv8ApiClient.extract_images(rec, img_mode)</w:t>
      </w:r>
      <w:r>
        <w:rPr>
          <w:sz w:val="21"/>
        </w:rPr>
        <w:t xml:space="preserve"> — fallback, check </w:t>
      </w:r>
      <w:r>
        <w:rPr>
          <w:rFonts w:ascii="Courier New" w:hAnsi="Courier New"/>
          <w:color w:val="F05922"/>
          <w:sz w:val="18"/>
        </w:rPr>
        <w:t>_IMG_FIELDS_B64</w:t>
      </w:r>
      <w:r>
        <w:rPr>
          <w:sz w:val="21"/>
        </w:rPr>
        <w:t xml:space="preserve"> khi base64</w:t>
      </w:r>
    </w:p>
    <w:p>
      <w:pPr>
        <w:spacing w:after="80"/>
      </w:pPr>
      <w:r>
        <w:rPr>
          <w:sz w:val="21"/>
        </w:rPr>
        <w:t>Image types: vehicle, plate crop, panorama, face, other (entry/exit riêng)</w:t>
      </w:r>
    </w:p>
    <w:p>
      <w:pPr>
        <w:spacing w:after="80"/>
      </w:pPr>
      <w:r>
        <w:rPr>
          <w:sz w:val="21"/>
        </w:rPr>
        <w:t xml:space="preserve">Config: </w:t>
      </w:r>
      <w:r>
        <w:rPr>
          <w:rFonts w:ascii="Courier New" w:hAnsi="Courier New"/>
          <w:color w:val="F05922"/>
          <w:sz w:val="18"/>
        </w:rPr>
        <w:t>p8.img_mode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18"/>
        </w:rPr>
        <w:t>"url"</w:t>
      </w:r>
      <w:r>
        <w:rPr>
          <w:sz w:val="21"/>
        </w:rPr>
        <w:t xml:space="preserve"> (default) | </w:t>
      </w:r>
      <w:r>
        <w:rPr>
          <w:rFonts w:ascii="Courier New" w:hAnsi="Courier New"/>
          <w:color w:val="F05922"/>
          <w:sz w:val="18"/>
        </w:rPr>
        <w:t>"base64"</w:t>
      </w:r>
    </w:p>
    <w:p>
      <w:pPr>
        <w:pStyle w:val="Heading4"/>
      </w:pPr>
      <w:r>
        <w:rPr>
          <w:color w:val="251C53"/>
          <w:sz w:val="22"/>
        </w:rPr>
        <w:t>`parkingv6_image.py`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_P6SharedLaneState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Thread-safe state (Parkingv6)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Parkingv6ApiClient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iParkingv5 API, Bearer token, MinIO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Parkingv6Worker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Worker thread</w:t>
            </w:r>
          </w:p>
        </w:tc>
      </w:tr>
    </w:tbl>
    <w:p/>
    <w:p>
      <w:pPr>
        <w:spacing w:after="80"/>
      </w:pPr>
      <w:r>
        <w:rPr>
          <w:sz w:val="21"/>
        </w:rPr>
        <w:t xml:space="preserve">Hàm tiện ích: </w:t>
      </w:r>
      <w:r>
        <w:rPr>
          <w:rFonts w:ascii="Courier New" w:hAnsi="Courier New"/>
          <w:color w:val="F05922"/>
          <w:sz w:val="18"/>
        </w:rPr>
        <w:t>_p6_safe()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_p6_vi_to_ascii()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_p6_vtype_to_category()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_p6_img_type_from_key()</w:t>
      </w:r>
    </w:p>
    <w:p>
      <w:pPr>
        <w:spacing w:after="80"/>
      </w:pPr>
      <w:r>
        <w:rPr>
          <w:sz w:val="21"/>
        </w:rPr>
        <w:t xml:space="preserve">Vehicle types: </w:t>
      </w:r>
      <w:r>
        <w:rPr>
          <w:rFonts w:ascii="Courier New" w:hAnsi="Courier New"/>
          <w:color w:val="F05922"/>
          <w:sz w:val="18"/>
        </w:rPr>
        <w:t>o_to</w:t>
      </w:r>
      <w:r>
        <w:rPr>
          <w:sz w:val="21"/>
        </w:rPr>
        <w:t xml:space="preserve"> (car), </w:t>
      </w:r>
      <w:r>
        <w:rPr>
          <w:rFonts w:ascii="Courier New" w:hAnsi="Courier New"/>
          <w:color w:val="F05922"/>
          <w:sz w:val="18"/>
        </w:rPr>
        <w:t>xe_may</w:t>
      </w:r>
      <w:r>
        <w:rPr>
          <w:sz w:val="21"/>
        </w:rPr>
        <w:t xml:space="preserve"> (motorbike), </w:t>
      </w:r>
      <w:r>
        <w:rPr>
          <w:rFonts w:ascii="Courier New" w:hAnsi="Courier New"/>
          <w:color w:val="F05922"/>
          <w:sz w:val="18"/>
        </w:rPr>
        <w:t>xe_dap</w:t>
      </w:r>
      <w:r>
        <w:rPr>
          <w:sz w:val="21"/>
        </w:rPr>
        <w:t xml:space="preserve"> (bicycle)</w:t>
      </w:r>
    </w:p>
    <w:p>
      <w:pPr>
        <w:spacing w:after="80"/>
      </w:pPr>
      <w:r>
        <w:rPr>
          <w:sz w:val="21"/>
        </w:rPr>
        <w:t xml:space="preserve">Config: </w:t>
      </w:r>
      <w:r>
        <w:rPr>
          <w:rFonts w:ascii="Courier New" w:hAnsi="Courier New"/>
          <w:color w:val="F05922"/>
          <w:sz w:val="18"/>
        </w:rPr>
        <w:t>keyword</w:t>
      </w:r>
      <w:r>
        <w:rPr>
          <w:sz w:val="21"/>
        </w:rPr>
        <w:t xml:space="preserve"> — truyền vào </w:t>
      </w:r>
      <w:r>
        <w:rPr>
          <w:rFonts w:ascii="Courier New" w:hAnsi="Courier New"/>
          <w:color w:val="F05922"/>
          <w:sz w:val="18"/>
        </w:rPr>
        <w:t>filter.keyword</w:t>
      </w:r>
      <w:r>
        <w:rPr>
          <w:sz w:val="21"/>
        </w:rPr>
        <w:t xml:space="preserve"> trong request body để lọc phía server</w:t>
      </w:r>
    </w:p>
    <w:p>
      <w:pPr>
        <w:pStyle w:val="Heading4"/>
      </w:pPr>
      <w:r>
        <w:rPr>
          <w:color w:val="251C53"/>
          <w:sz w:val="22"/>
        </w:rPr>
        <w:t>`pgs_image.py`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 / Hàm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PgsImageWorker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Worker thread duyệt file-share PGS, lọc &amp; copy ảnh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PgsImageWorker.run()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Duyệt camera × ngày, lọc theo loại &amp; giới hạn, copy sang output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PgsImageWorker.stop()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 stop flag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_parse_date(s)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Parse chuỗi ngày YYYY-MM-DD / DD/MM/YYYY → datetime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_date_range(start, end)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Sinh list datetime mỗi ngày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_filename_hour(name)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Trích giờ từ HH_MM_SS_...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_limit_by_hour(files, max)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Giới hạn số file mỗi giờ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_spread_sample(files, n)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n file phân tán đều</w:t>
            </w:r>
          </w:p>
        </w:tc>
      </w:tr>
    </w:tbl>
    <w:p/>
    <w:p>
      <w:pPr>
        <w:spacing w:after="80"/>
      </w:pPr>
      <w:r>
        <w:rPr>
          <w:sz w:val="21"/>
        </w:rPr>
        <w:t xml:space="preserve">Cấu trúc nguồn: </w:t>
      </w:r>
      <w:r>
        <w:rPr>
          <w:rFonts w:ascii="Courier New" w:hAnsi="Courier New"/>
          <w:color w:val="F05922"/>
          <w:sz w:val="18"/>
        </w:rPr>
        <w:t>&lt;source&gt;/&lt;camera&gt;/&lt;year&gt;/&lt;month&gt;/&lt;day&gt;/HH_MM_SS_&lt;id&gt;_&lt;type&gt;.jpg</w:t>
      </w:r>
    </w:p>
    <w:p>
      <w:pPr>
        <w:spacing w:after="80"/>
      </w:pPr>
      <w:r>
        <w:rPr>
          <w:sz w:val="21"/>
        </w:rPr>
        <w:t xml:space="preserve">Config keys: </w:t>
      </w:r>
      <w:r>
        <w:rPr>
          <w:rFonts w:ascii="Courier New" w:hAnsi="Courier New"/>
          <w:color w:val="F05922"/>
          <w:sz w:val="18"/>
        </w:rPr>
        <w:t>pgs.*</w:t>
      </w:r>
      <w:r>
        <w:rPr>
          <w:sz w:val="21"/>
        </w:rPr>
        <w:t xml:space="preserve"> | Camera state: </w:t>
      </w:r>
      <w:r>
        <w:rPr>
          <w:rFonts w:ascii="Courier New" w:hAnsi="Courier New"/>
          <w:color w:val="F05922"/>
          <w:sz w:val="18"/>
        </w:rPr>
        <w:t>pgs.cam_list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pgs.cam_selected</w:t>
      </w:r>
    </w:p>
    <w:p>
      <w:pPr>
        <w:pStyle w:val="Heading4"/>
      </w:pPr>
      <w:r>
        <w:rPr>
          <w:color w:val="251C53"/>
          <w:sz w:val="22"/>
        </w:rPr>
        <w:t>`tab_pgs_image.py`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PgsImageTab(Frame)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thu thập ảnh PGS — standalone &amp; có thể nhúng vào main app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_build_source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Source path + Discover button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_build_cameras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list (checkboxes, discover, add, remove)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_build_dates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Date range + quick buttons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_build_types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 type filter (suffix)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_build_limits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max/day, max/hour, max/cam, sleep, parallel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 folder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_discover_cameras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Quét source dir → thêm vào cam_vars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_start/_pause/_stop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Điều khiển worker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_apply_stat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progress bar + stat labels từ stat_q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`lotte_consolidate.py`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ConsolidateWindow(Toplevel)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gom ảnh round-robin theo lane/loại xe/giờ</w:t>
            </w:r>
          </w:p>
        </w:tc>
      </w:tr>
    </w:tbl>
    <w:p/>
    <w:p>
      <w:pPr>
        <w:spacing w:after="80"/>
      </w:pPr>
      <w:r>
        <w:rPr>
          <w:sz w:val="21"/>
        </w:rPr>
        <w:t xml:space="preserve">Hàm: </w:t>
      </w:r>
      <w:r>
        <w:rPr>
          <w:rFonts w:ascii="Courier New" w:hAnsi="Courier New"/>
          <w:color w:val="F05922"/>
          <w:sz w:val="18"/>
        </w:rPr>
        <w:t>_scan_source()</w:t>
      </w:r>
      <w:r>
        <w:rPr>
          <w:sz w:val="21"/>
        </w:rPr>
        <w:t xml:space="preserve"> — scan by lane → vehicle type → hour</w:t>
      </w:r>
    </w:p>
    <w:p>
      <w:pPr>
        <w:pStyle w:val="Heading4"/>
      </w:pPr>
      <w:r>
        <w:rPr>
          <w:color w:val="251C53"/>
          <w:sz w:val="22"/>
        </w:rPr>
        <w:t>`tab_iparking_image.py` → Class `IParkingImageTab(Frame, IParkingSettingsMixin, IParkingRunnerMixin, IParkingPhaseMixin, IParkingStatsMixin)`</w:t>
      </w:r>
    </w:p>
    <w:p>
      <w:pPr>
        <w:spacing w:after="80"/>
      </w:pPr>
      <w:r>
        <w:rPr>
          <w:b/>
          <w:sz w:val="21"/>
        </w:rPr>
        <w:t>457 dòng</w:t>
      </w:r>
      <w:r>
        <w:rPr>
          <w:sz w:val="21"/>
        </w:rPr>
        <w:t xml:space="preserve"> (refactored từ 1811). Chỉ chứa UI skeleton + action handlers. Logic trong 4 mixins.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__init__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Khởi tạo tất cả instance vars, gọi </w:t>
            </w:r>
            <w:r>
              <w:rPr>
                <w:rFonts w:ascii="Courier New" w:hAnsi="Courier New"/>
                <w:color w:val="F05922"/>
                <w:sz w:val="20"/>
              </w:rPr>
              <w:t>_build()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_poll()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Layout: header → source bar → scrollable canvas → gọi mixin </w:t>
            </w:r>
            <w:r>
              <w:rPr>
                <w:rFonts w:ascii="Courier New" w:hAnsi="Courier New"/>
                <w:color w:val="F05922"/>
                <w:sz w:val="20"/>
              </w:rPr>
              <w:t>_build_*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_build_controls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Row nút Start/Stop/Pause/Retry/Stats + Checkbutton + action buttons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_build_progress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Progress bar + pct + ETA + item_lbl + stat_lbl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_build_dashboard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 kết quả (ẩn khi chưa chạy xong)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_build_log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 widget log + scrollbar + nút Xóa log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_on_source_change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Đổi nguồn (Lotte/v8/v6) → ẩn/hiện panel tương ứng + cập nhật hint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_browse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_open_out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/ mở thư mục đầu ra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Validate config → gọi </w:t>
            </w:r>
            <w:r>
              <w:rPr>
                <w:rFonts w:ascii="Courier New" w:hAnsi="Courier New"/>
                <w:color w:val="F05922"/>
                <w:sz w:val="20"/>
              </w:rPr>
              <w:t>_start_lotte/p8/p6</w:t>
            </w:r>
            <w:r>
              <w:rPr>
                <w:sz w:val="20"/>
              </w:rPr>
              <w:t xml:space="preserve"> (từ IParkingRunnerMixin)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_toggle_pause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_stop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Tạm dừng / dừng hẳn (set pause_event + stop flag)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_on_done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tất cả workers xong → cập nhật UI + hiện dashboard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_show_bad_images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Mở </w:t>
            </w:r>
            <w:r>
              <w:rPr>
                <w:rFonts w:ascii="Courier New" w:hAnsi="Courier New"/>
                <w:color w:val="F05922"/>
                <w:sz w:val="20"/>
              </w:rPr>
              <w:t>BadImageViewer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_consolidate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Mở </w:t>
            </w:r>
            <w:r>
              <w:rPr>
                <w:rFonts w:ascii="Courier New" w:hAnsi="Courier New"/>
                <w:color w:val="F05922"/>
                <w:sz w:val="20"/>
              </w:rPr>
              <w:t>ConsolidateWindow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_migrate_folder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UI migrate structure cũ → mới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_clear_progress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Xóa </w:t>
            </w:r>
            <w:r>
              <w:rPr>
                <w:rFonts w:ascii="Courier New" w:hAnsi="Courier New"/>
                <w:color w:val="F05922"/>
                <w:sz w:val="20"/>
              </w:rPr>
              <w:t>.lotte_done.json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.p6_done.json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.p8_done.json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_show_dashboard(s)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_hide_dashboard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Hiện/ẩn box kết quả với counters màu</w:t>
            </w:r>
          </w:p>
        </w:tc>
      </w:tr>
    </w:tbl>
    <w:p/>
    <w:p>
      <w:pPr>
        <w:spacing w:after="80"/>
      </w:pPr>
      <w:r>
        <w:rPr>
          <w:sz w:val="21"/>
        </w:rPr>
        <w:t xml:space="preserve">Import: </w:t>
      </w:r>
      <w:r>
        <w:rPr>
          <w:rFonts w:ascii="Courier New" w:hAnsi="Courier New"/>
          <w:color w:val="F05922"/>
          <w:sz w:val="18"/>
        </w:rPr>
        <w:t>.iparking_constants._THREAD_COLORS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.iparking_settings_panels.IParkingSettingsMixin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.iparking_runner.IParkingRunnerMixin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.iparking_phase_runner.IParkingPhaseMixin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.iparking_stats_ui.IParkingStatsMixin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.lotte_consolidate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...utils.bad_image_viewer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...utils.migrate_structure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tool/utils/</w:t>
      </w:r>
    </w:p>
    <w:p>
      <w:pPr>
        <w:pStyle w:val="Heading4"/>
      </w:pPr>
      <w:r>
        <w:rPr>
          <w:color w:val="251C53"/>
          <w:sz w:val="22"/>
        </w:rPr>
        <w:t>`bad_image_viewer.py` → Class `BadImageViewer(Toplevel)`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_parse_direction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(stem) → "in"/"out"/""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Phân tích chiều từ tên file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_parse_plates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(stem, reason)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Trích thông tin biển số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_parse_plates_3col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Parser định dạng 3 cột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scan_bad_images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(out_path) → list[...]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Quét ảnh lỗi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_load_photo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 ảnh preview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_norm_plate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chuỗi biển số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_diff_segments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 sánh biển số diff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_crop_plate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Crop vùng biển số</w:t>
            </w:r>
          </w:p>
        </w:tc>
      </w:tr>
    </w:tbl>
    <w:p/>
    <w:p>
      <w:pPr>
        <w:spacing w:after="80"/>
      </w:pPr>
      <w:r>
        <w:rPr>
          <w:sz w:val="21"/>
        </w:rPr>
        <w:t xml:space="preserve">Bad image reasons: </w:t>
      </w:r>
      <w:r>
        <w:rPr>
          <w:rFonts w:ascii="Courier New" w:hAnsi="Courier New"/>
          <w:color w:val="F05922"/>
          <w:sz w:val="18"/>
        </w:rPr>
        <w:t>"none"</w:t>
      </w:r>
      <w:r>
        <w:rPr>
          <w:sz w:val="21"/>
        </w:rPr>
        <w:t xml:space="preserve"> (thiếu biển), </w:t>
      </w:r>
      <w:r>
        <w:rPr>
          <w:rFonts w:ascii="Courier New" w:hAnsi="Courier New"/>
          <w:color w:val="F05922"/>
          <w:sz w:val="18"/>
        </w:rPr>
        <w:t>"in_out_mismatch"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"register_mismatch"</w:t>
      </w:r>
    </w:p>
    <w:p>
      <w:pPr>
        <w:pStyle w:val="Heading4"/>
      </w:pPr>
      <w:r>
        <w:rPr>
          <w:color w:val="251C53"/>
          <w:sz w:val="22"/>
        </w:rPr>
        <w:t>`migrate_structure.py`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Chữ ký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migrate_image_structure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(out_path, log_fn, stop_event)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 chuyển cấu trúc thư mục cũ → mới (thêm HH subfolder)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_remove_empty_dirs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(root) → int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thư mục rỗng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open_migrate_window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(root_tk, out_path)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wrapper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`web_image.py` → `WebImageWorker`</w:t>
      </w:r>
    </w:p>
    <w:p>
      <w:pPr>
        <w:spacing w:after="80"/>
      </w:pPr>
      <w:r>
        <w:rPr>
          <w:sz w:val="21"/>
        </w:rPr>
        <w:t>Thu thập ảnh từ DuckDuckGo (Bing/Google, engine chọn trên UI chỉ mang tính hiển thị —</w:t>
      </w:r>
    </w:p>
    <w:p>
      <w:pPr>
        <w:spacing w:after="80"/>
      </w:pPr>
      <w:r>
        <w:rPr>
          <w:sz w:val="21"/>
        </w:rPr>
        <w:t xml:space="preserve">thực tế luôn gọi qua </w:t>
      </w:r>
      <w:r>
        <w:rPr>
          <w:rFonts w:ascii="Courier New" w:hAnsi="Courier New"/>
          <w:color w:val="F05922"/>
          <w:sz w:val="18"/>
        </w:rPr>
        <w:t>ddgs</w:t>
      </w:r>
      <w:r>
        <w:rPr>
          <w:sz w:val="21"/>
        </w:rPr>
        <w:t xml:space="preserve">) hoặc từ </w:t>
      </w:r>
      <w:r>
        <w:rPr>
          <w:b/>
          <w:sz w:val="21"/>
        </w:rPr>
        <w:t>Pexels API</w:t>
      </w:r>
      <w:r>
        <w:rPr>
          <w:sz w:val="21"/>
        </w:rPr>
        <w:t xml:space="preserve"> (engine = "Pexels", thực sự đổi</w:t>
      </w:r>
    </w:p>
    <w:p>
      <w:pPr>
        <w:spacing w:after="80"/>
      </w:pPr>
      <w:r>
        <w:rPr>
          <w:sz w:val="21"/>
        </w:rPr>
        <w:t xml:space="preserve">nguồn), lưu vào </w:t>
      </w:r>
      <w:r>
        <w:rPr>
          <w:rFonts w:ascii="Courier New" w:hAnsi="Courier New"/>
          <w:color w:val="F05922"/>
          <w:sz w:val="18"/>
        </w:rPr>
        <w:t>anh_chua_co/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_DEFAULT_KEYWORDS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 keywords: viettelpost, taxi mai linh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_PEXELS_API_URL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_PEXELS_PAGE_SIZE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Endpoint </w:t>
            </w:r>
            <w:r>
              <w:rPr>
                <w:rFonts w:ascii="Courier New" w:hAnsi="Courier New"/>
                <w:color w:val="F05922"/>
                <w:sz w:val="20"/>
              </w:rPr>
              <w:t>https://api.pexels.com/v1/search</w:t>
            </w:r>
            <w:r>
              <w:rPr>
                <w:sz w:val="20"/>
              </w:rPr>
              <w:t>, tối đa 80 ảnh/trang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_safe_name(kw)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Chuyển keyword tiếng Việt → tên thư mục ASCII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_count_images(d)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Đếm ảnh trong thư mục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WebImageWorker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 chạy trong thread phụ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WebImageWorker.run()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Vòng lặp chính: crawl từng keyword; dispatch DDG hoặc Pexels theo </w:t>
            </w:r>
            <w:r>
              <w:rPr>
                <w:rFonts w:ascii="Courier New" w:hAnsi="Courier New"/>
                <w:color w:val="F05922"/>
                <w:sz w:val="20"/>
              </w:rPr>
              <w:t>cfg["engine"]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WebImageWorker._search_ddg(kw, max_results, size_tag)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Tìm ảnh qua </w:t>
            </w:r>
            <w:r>
              <w:rPr>
                <w:rFonts w:ascii="Courier New" w:hAnsi="Courier New"/>
                <w:color w:val="F05922"/>
                <w:sz w:val="20"/>
              </w:rPr>
              <w:t>ddgs</w:t>
            </w:r>
            <w:r>
              <w:rPr>
                <w:sz w:val="20"/>
              </w:rPr>
              <w:t>, tự lặp trang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WebImageWorker._search_pexels(kw, max_results)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Tìm ảnh qua Pexels API (header </w:t>
            </w:r>
            <w:r>
              <w:rPr>
                <w:rFonts w:ascii="Courier New" w:hAnsi="Courier New"/>
                <w:color w:val="F05922"/>
                <w:sz w:val="20"/>
              </w:rPr>
              <w:t>Authorization: &lt;api_key&gt;</w:t>
            </w:r>
            <w:r>
              <w:rPr>
                <w:sz w:val="20"/>
              </w:rPr>
              <w:t xml:space="preserve">), tự lặp trang tới khi hết </w:t>
            </w:r>
            <w:r>
              <w:rPr>
                <w:rFonts w:ascii="Courier New" w:hAnsi="Courier New"/>
                <w:color w:val="F05922"/>
                <w:sz w:val="20"/>
              </w:rPr>
              <w:t>next_page</w:t>
            </w:r>
            <w:r>
              <w:rPr>
                <w:sz w:val="20"/>
              </w:rPr>
              <w:t xml:space="preserve">; trả </w:t>
            </w:r>
            <w:r>
              <w:rPr>
                <w:rFonts w:ascii="Courier New" w:hAnsi="Courier New"/>
                <w:color w:val="F05922"/>
                <w:sz w:val="20"/>
              </w:rPr>
              <w:t>None</w:t>
            </w:r>
            <w:r>
              <w:rPr>
                <w:sz w:val="20"/>
              </w:rPr>
              <w:t xml:space="preserve"> nếu key sai (401)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WebImageWorker._collect_keyword(..., is_pexels)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Tải ảnh cho 1 keyword — chọn nguồn tìm theo </w:t>
            </w:r>
            <w:r>
              <w:rPr>
                <w:rFonts w:ascii="Courier New" w:hAnsi="Courier New"/>
                <w:color w:val="F05922"/>
                <w:sz w:val="20"/>
              </w:rPr>
              <w:t>is_pexels</w:t>
            </w:r>
            <w:r>
              <w:rPr>
                <w:sz w:val="20"/>
              </w:rPr>
              <w:t>, phần tải file dùng chung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WebImageWorker.stop()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 stop event</w:t>
            </w:r>
          </w:p>
        </w:tc>
      </w:tr>
    </w:tbl>
    <w:p/>
    <w:p>
      <w:pPr>
        <w:spacing w:after="80"/>
      </w:pPr>
      <w:r>
        <w:rPr>
          <w:sz w:val="21"/>
        </w:rPr>
        <w:t xml:space="preserve">Cfg keys thêm cho Pexels: </w:t>
      </w:r>
      <w:r>
        <w:rPr>
          <w:rFonts w:ascii="Courier New" w:hAnsi="Courier New"/>
          <w:color w:val="F05922"/>
          <w:sz w:val="18"/>
        </w:rPr>
        <w:t>cfg["pexels_api_key"]</w:t>
      </w:r>
      <w:r>
        <w:rPr>
          <w:sz w:val="21"/>
        </w:rPr>
        <w:t xml:space="preserve"> (bắt buộc khi </w:t>
      </w:r>
      <w:r>
        <w:rPr>
          <w:rFonts w:ascii="Courier New" w:hAnsi="Courier New"/>
          <w:color w:val="F05922"/>
          <w:sz w:val="18"/>
        </w:rPr>
        <w:t>engine == "Pexels"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Import: </w:t>
      </w:r>
      <w:r>
        <w:rPr>
          <w:rFonts w:ascii="Courier New" w:hAnsi="Courier New"/>
          <w:color w:val="F05922"/>
          <w:sz w:val="18"/>
        </w:rPr>
        <w:t>...core.imports.{_DDGS_OK, _DDGS, _REQUESTS_OK, _req_mod}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`tab_web_image.py` → `WebImageTab(Frame)`</w:t>
      </w:r>
    </w:p>
    <w:p>
      <w:pPr>
        <w:spacing w:after="80"/>
      </w:pPr>
      <w:r>
        <w:rPr>
          <w:sz w:val="21"/>
        </w:rPr>
        <w:t>Tab UI thu thập ảnh web (Bing/Google qua DDG, hoặc Pexels).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__init__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Khởi tạo, gọi </w:t>
            </w:r>
            <w:r>
              <w:rPr>
                <w:rFonts w:ascii="Courier New" w:hAnsi="Courier New"/>
                <w:color w:val="F05922"/>
                <w:sz w:val="20"/>
              </w:rPr>
              <w:t>_build()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_poll()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_build / _build_content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Xây dựng layout: output dir (+ nút 📂 mở thư mục), engine, Pexels API Key (ẩn/hiện theo engine), keywords, log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_on_engine_change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 = "Pexels" → hiện hàng nhập API Key + disable "Lọc size DDG"; ngược lại ẩn/enable lại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_open_dir()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thư mục lưu đang chọn (</w:t>
            </w:r>
            <w:r>
              <w:rPr>
                <w:rFonts w:ascii="Courier New" w:hAnsi="Courier New"/>
                <w:color w:val="F05922"/>
                <w:sz w:val="20"/>
              </w:rPr>
              <w:t>os.startfile</w:t>
            </w:r>
            <w:r>
              <w:rPr>
                <w:sz w:val="20"/>
              </w:rPr>
              <w:t>) nếu tồn tại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_start()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Đọc config (gồm </w:t>
            </w:r>
            <w:r>
              <w:rPr>
                <w:rFonts w:ascii="Courier New" w:hAnsi="Courier New"/>
                <w:color w:val="F05922"/>
                <w:sz w:val="20"/>
              </w:rPr>
              <w:t>pexels_api_key</w:t>
            </w:r>
            <w:r>
              <w:rPr>
                <w:sz w:val="20"/>
              </w:rPr>
              <w:t xml:space="preserve"> nếu engine Pexels) → tạo </w:t>
            </w:r>
            <w:r>
              <w:rPr>
                <w:rFonts w:ascii="Courier New" w:hAnsi="Courier New"/>
                <w:color w:val="F05922"/>
                <w:sz w:val="20"/>
              </w:rPr>
              <w:t>WebImageWorker</w:t>
            </w:r>
            <w:r>
              <w:rPr>
                <w:sz w:val="20"/>
              </w:rPr>
              <w:t xml:space="preserve"> → chạy thread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_stop()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rFonts w:ascii="Courier New" w:hAnsi="Courier New"/>
                <w:color w:val="F05922"/>
                <w:sz w:val="20"/>
              </w:rPr>
              <w:t>worker.stop()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_poll()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Drain log_q + stat_q mỗi 300ms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_update_stat(s)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thanh trạng thái</w:t>
            </w:r>
          </w:p>
        </w:tc>
      </w:tr>
    </w:tbl>
    <w:p/>
    <w:p>
      <w:pPr>
        <w:spacing w:after="80"/>
      </w:pPr>
      <w:r>
        <w:rPr>
          <w:sz w:val="21"/>
        </w:rPr>
        <w:t xml:space="preserve">Settings keys: </w:t>
      </w:r>
      <w:r>
        <w:rPr>
          <w:rFonts w:ascii="Courier New" w:hAnsi="Courier New"/>
          <w:color w:val="F05922"/>
          <w:sz w:val="18"/>
        </w:rPr>
        <w:t>web_img.engine</w:t>
      </w:r>
      <w:r>
        <w:rPr>
          <w:sz w:val="21"/>
        </w:rPr>
        <w:t xml:space="preserve"> (Bing/Google/Pexels), </w:t>
      </w:r>
      <w:r>
        <w:rPr>
          <w:rFonts w:ascii="Courier New" w:hAnsi="Courier New"/>
          <w:color w:val="F05922"/>
          <w:sz w:val="18"/>
        </w:rPr>
        <w:t>web_img.pexels_api_key</w:t>
      </w:r>
      <w:r>
        <w:rPr>
          <w:sz w:val="21"/>
        </w:rPr>
        <w:t xml:space="preserve"> + history </w:t>
      </w:r>
      <w:r>
        <w:rPr>
          <w:rFonts w:ascii="Courier New" w:hAnsi="Courier New"/>
          <w:color w:val="F05922"/>
          <w:sz w:val="18"/>
        </w:rPr>
        <w:t>h.web_img.pexels_api_key</w:t>
      </w:r>
    </w:p>
    <w:p>
      <w:pPr>
        <w:spacing w:after="80"/>
      </w:pPr>
      <w:r>
        <w:rPr>
          <w:sz w:val="21"/>
        </w:rPr>
        <w:t xml:space="preserve">Import: </w:t>
      </w:r>
      <w:r>
        <w:rPr>
          <w:rFonts w:ascii="Courier New" w:hAnsi="Courier New"/>
          <w:color w:val="F05922"/>
          <w:sz w:val="18"/>
        </w:rPr>
        <w:t>.web_image.WebImageWorker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...core.{constants,imports,settings}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GetImageApp/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RunGetParkingImage.py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GetParkingImageApp(_AppBase)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Standalone GUI wrapper IParkingImageTab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BuildGetImageGUI.py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BuildApp(Tk)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PyInstaller build utility với progress window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LocateAnythingApp/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RunLocateAnything.py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LocateAnythingApp(Tk)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Standalone GUI wrapper </w:t>
            </w:r>
            <w:r>
              <w:rPr>
                <w:rFonts w:ascii="Courier New" w:hAnsi="Courier New"/>
                <w:color w:val="F05922"/>
                <w:sz w:val="20"/>
              </w:rPr>
              <w:t>LocateAnythingTab</w:t>
            </w:r>
            <w:r>
              <w:rPr>
                <w:sz w:val="20"/>
              </w:rPr>
              <w:t xml:space="preserve"> — detect vật thể theo mô tả text (open-vocabulary) qua </w:t>
            </w:r>
            <w:r>
              <w:rPr>
                <w:rFonts w:ascii="Courier New" w:hAnsi="Courier New"/>
                <w:color w:val="F05922"/>
                <w:sz w:val="20"/>
              </w:rPr>
              <w:t>locate-anything-cli.exe</w:t>
            </w:r>
            <w:r>
              <w:rPr>
                <w:sz w:val="20"/>
              </w:rPr>
              <w:t xml:space="preserve">. Chưa có build script PyInstaller riêng (chỉ chạy </w:t>
            </w:r>
            <w:r>
              <w:rPr>
                <w:rFonts w:ascii="Courier New" w:hAnsi="Courier New"/>
                <w:color w:val="F05922"/>
                <w:sz w:val="20"/>
              </w:rPr>
              <w:t>python RunLocateAnything.py</w:t>
            </w:r>
            <w:r>
              <w:rPr>
                <w:sz w:val="20"/>
              </w:rPr>
              <w:t>)</w:t>
            </w:r>
          </w:p>
        </w:tc>
      </w:tr>
    </w:tbl>
    <w:p/>
    <w:p>
      <w:pPr>
        <w:spacing w:after="80"/>
      </w:pPr>
      <w:r>
        <w:rPr>
          <w:sz w:val="21"/>
        </w:rPr>
        <w:t xml:space="preserve">Phụ thuộc ngoài dự án (không track git, xem </w:t>
      </w:r>
      <w:r>
        <w:rPr>
          <w:rFonts w:ascii="Courier New" w:hAnsi="Courier New"/>
          <w:color w:val="F05922"/>
          <w:sz w:val="18"/>
        </w:rPr>
        <w:t>.gitignore</w:t>
      </w:r>
      <w:r>
        <w:rPr>
          <w:sz w:val="21"/>
        </w:rPr>
        <w:t xml:space="preserve">): </w:t>
      </w:r>
      <w:r>
        <w:rPr>
          <w:rFonts w:ascii="Courier New" w:hAnsi="Courier New"/>
          <w:color w:val="F05922"/>
          <w:sz w:val="18"/>
        </w:rPr>
        <w:t>d:/Tool/locate-anything.cpp/</w:t>
      </w:r>
    </w:p>
    <w:p>
      <w:pPr>
        <w:spacing w:after="80"/>
      </w:pPr>
      <w:r>
        <w:rPr>
          <w:sz w:val="21"/>
        </w:rPr>
        <w:t>— build từ [mudler/locate-anything.cpp](https://github.com/mudler/locate-anything.cpp)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cmake -B build -DLA_BUILD_CLI=ON &amp;&amp; cmake --build build --config Release</w:t>
      </w:r>
      <w:r>
        <w:rPr>
          <w:sz w:val="21"/>
        </w:rPr>
        <w:t>), model GGUF</w:t>
      </w:r>
    </w:p>
    <w:p>
      <w:pPr>
        <w:spacing w:after="80"/>
      </w:pPr>
      <w:r>
        <w:rPr>
          <w:sz w:val="21"/>
        </w:rPr>
        <w:t xml:space="preserve">tải từ HuggingFace </w:t>
      </w:r>
      <w:r>
        <w:rPr>
          <w:rFonts w:ascii="Courier New" w:hAnsi="Courier New"/>
          <w:color w:val="F05922"/>
          <w:sz w:val="18"/>
        </w:rPr>
        <w:t>mudler/locate-anything.cpp-gguf</w:t>
      </w:r>
      <w:r>
        <w:rPr>
          <w:sz w:val="21"/>
        </w:rPr>
        <w:t>. Đường dẫn CLI exe + model được cấu</w:t>
      </w:r>
    </w:p>
    <w:p>
      <w:pPr>
        <w:spacing w:after="80"/>
      </w:pPr>
      <w:r>
        <w:rPr>
          <w:sz w:val="21"/>
        </w:rPr>
        <w:t xml:space="preserve">hình trong tab (lưu vào </w:t>
      </w:r>
      <w:r>
        <w:rPr>
          <w:rFonts w:ascii="Courier New" w:hAnsi="Courier New"/>
          <w:color w:val="F05922"/>
          <w:sz w:val="18"/>
        </w:rPr>
        <w:t>.kztek_tools_settings.json</w:t>
      </w:r>
      <w:r>
        <w:rPr>
          <w:sz w:val="21"/>
        </w:rPr>
        <w:t xml:space="preserve"> key </w:t>
      </w:r>
      <w:r>
        <w:rPr>
          <w:rFonts w:ascii="Courier New" w:hAnsi="Courier New"/>
          <w:color w:val="F05922"/>
          <w:sz w:val="18"/>
        </w:rPr>
        <w:t>h.la.cli_exe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h.la.model</w:t>
      </w:r>
      <w:r>
        <w:rPr>
          <w:sz w:val="21"/>
        </w:rPr>
        <w:t>), tab</w:t>
      </w:r>
    </w:p>
    <w:p>
      <w:pPr>
        <w:spacing w:after="80"/>
      </w:pPr>
      <w:r>
        <w:rPr>
          <w:sz w:val="21"/>
        </w:rPr>
        <w:t>tự gợi ý đường dẫn test mặc định nếu tồn tại (</w:t>
      </w:r>
      <w:r>
        <w:rPr>
          <w:rFonts w:ascii="Courier New" w:hAnsi="Courier New"/>
          <w:color w:val="F05922"/>
          <w:sz w:val="18"/>
        </w:rPr>
        <w:t>tab_locate_anything._prefill_defaults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cập nhật CODE_GRAPH.md</w:t>
      </w:r>
    </w:p>
    <w:p>
      <w:pPr>
        <w:spacing w:after="80"/>
      </w:pPr>
      <w:r>
        <w:rPr>
          <w:sz w:val="21"/>
        </w:rPr>
        <w:t>Sau khi thêm/sửa code, cập nhật phần tương ứng: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Thêm file mới</w:t>
      </w:r>
      <w:r>
        <w:rPr>
          <w:sz w:val="21"/>
        </w:rPr>
        <w:t xml:space="preserve"> → thêm mục mới trong section đúng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Thêm class</w:t>
      </w:r>
      <w:r>
        <w:rPr>
          <w:sz w:val="21"/>
        </w:rPr>
        <w:t xml:space="preserve"> → thêm vào bảng class của file đó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Thêm hàm/method</w:t>
      </w:r>
      <w:r>
        <w:rPr>
          <w:sz w:val="21"/>
        </w:rPr>
        <w:t xml:space="preserve"> → thêm dòng vào bảng hàm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Thêm import</w:t>
      </w:r>
      <w:r>
        <w:rPr>
          <w:sz w:val="21"/>
        </w:rPr>
        <w:t xml:space="preserve"> → cập nhật mũi tên </w:t>
      </w:r>
      <w:r>
        <w:rPr>
          <w:rFonts w:ascii="Courier New" w:hAnsi="Courier New"/>
          <w:color w:val="F05922"/>
          <w:sz w:val="21"/>
        </w:rPr>
        <w:t>→</w:t>
      </w:r>
      <w:r>
        <w:rPr>
          <w:sz w:val="21"/>
        </w:rPr>
        <w:t xml:space="preserve"> trong sơ đồ phụ thuộc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Xóa/rename</w:t>
      </w:r>
      <w:r>
        <w:rPr>
          <w:sz w:val="21"/>
        </w:rPr>
        <w:t xml:space="preserve"> → cập nhật hoặc xóa entry tương ứng</w:t>
      </w:r>
    </w:p>
    <w:p>
      <w:pPr>
        <w:spacing w:after="80"/>
      </w:pPr>
      <w:r>
        <w:rPr>
          <w:sz w:val="21"/>
        </w:rPr>
        <w:t xml:space="preserve">Format cập nhật ở đầu file: </w:t>
      </w:r>
      <w:r>
        <w:rPr>
          <w:rFonts w:ascii="Courier New" w:hAnsi="Courier New"/>
          <w:color w:val="F05922"/>
          <w:sz w:val="18"/>
        </w:rPr>
        <w:t>&lt;!-- Cập nhật: YYYY-MM-DD --&gt;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